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Unicode MS" w:hAnsi="Arial Unicode MS" w:eastAsia="Arial Unicode MS"/>
          <w:b/>
          <w:color w:val="0B2545"/>
          <w:sz w:val="48"/>
        </w:rPr>
        <w:t>Screenshots Expert QA Summary</w:t>
      </w:r>
      <w:r>
        <w:br/>
      </w:r>
      <w:r>
        <w:rPr>
          <w:rFonts w:ascii="Noto Sans CJK SC" w:hAnsi="Noto Sans CJK SC" w:eastAsia="Noto Sans CJK SC" w:cs="Noto Sans CJK SC" w:hint="eastAsia"/>
          <w:color w:val="464646"/>
          <w:sz w:val="20"/>
          <w:lang w:eastAsia="zh-CN"/>
        </w:rPr>
        <w:t>Screenshots 视频专家 QA 汇总</w:t>
      </w:r>
    </w:p>
    <w:p>
      <w:pPr>
        <w:spacing w:after="320"/>
      </w:pPr>
      <w:r>
        <w:rPr>
          <w:rFonts w:ascii="Arial Unicode MS" w:hAnsi="Arial Unicode MS" w:eastAsia="Arial Unicode MS"/>
          <w:color w:val="555555"/>
          <w:sz w:val="24"/>
        </w:rPr>
        <w:t>134 meeting recordings | 2025-11-05 to 2026-07-31 | Searchable review index</w:t>
      </w:r>
      <w:r>
        <w:br/>
      </w:r>
      <w:r>
        <w:rPr>
          <w:rFonts w:ascii="Noto Sans CJK SC" w:hAnsi="Noto Sans CJK SC" w:eastAsia="Noto Sans CJK SC" w:cs="Noto Sans CJK SC" w:hint="eastAsia"/>
          <w:color w:val="464646"/>
          <w:sz w:val="20"/>
          <w:lang w:eastAsia="zh-CN"/>
        </w:rPr>
        <w:t>134 段会议录像｜2025-11-05 至 2026-07-31｜可检索复核索引</w:t>
      </w:r>
    </w:p>
    <w:p>
      <w:pPr>
        <w:pStyle w:val="Heading1"/>
      </w:pPr>
      <w:r>
        <w:t>Reading notes</w:t>
      </w:r>
      <w:r>
        <w:br/>
      </w:r>
      <w:r>
        <w:rPr>
          <w:rFonts w:ascii="Noto Sans CJK SC" w:hAnsi="Noto Sans CJK SC" w:eastAsia="Noto Sans CJK SC" w:cs="Noto Sans CJK SC" w:hint="eastAsia"/>
          <w:lang w:eastAsia="zh-CN"/>
        </w:rPr>
        <w:t>阅读说明</w:t>
      </w:r>
    </w:p>
    <w:p>
      <w:pPr>
        <w:spacing w:after="80"/>
      </w:pPr>
      <w:r>
        <w:rPr>
          <w:rFonts w:ascii="Arial Unicode MS" w:hAnsi="Arial Unicode MS" w:eastAsia="Arial Unicode MS"/>
          <w:b/>
          <w:color w:val="1F4D78"/>
          <w:sz w:val="21"/>
        </w:rPr>
        <w:t xml:space="preserve">Scope: </w:t>
      </w:r>
      <w:r>
        <w:rPr>
          <w:rFonts w:ascii="Arial Unicode MS" w:hAnsi="Arial Unicode MS" w:eastAsia="Arial Unicode MS"/>
          <w:i w:val="0"/>
          <w:color w:val="000000"/>
          <w:sz w:val="21"/>
        </w:rPr>
        <w:t>All 134 MP4 files are covered, totaling 31.4 hours. Source folder: /Users/lukai/Downloads/Screenshots.</w:t>
      </w:r>
      <w:r>
        <w:br/>
      </w:r>
      <w:r>
        <w:rPr>
          <w:rFonts w:ascii="Noto Sans CJK SC" w:hAnsi="Noto Sans CJK SC" w:eastAsia="Noto Sans CJK SC" w:cs="Noto Sans CJK SC" w:hint="eastAsia"/>
          <w:color w:val="464646"/>
          <w:sz w:val="20"/>
          <w:lang w:eastAsia="zh-CN"/>
        </w:rPr>
        <w:t>范围：涵盖所有134个MP4文件，总计31.4小时。源文件夹：/Users/lukai/Downloads/Screenshots。</w:t>
      </w:r>
    </w:p>
    <w:p>
      <w:pPr>
        <w:spacing w:after="80"/>
      </w:pPr>
      <w:r>
        <w:rPr>
          <w:rFonts w:ascii="Arial Unicode MS" w:hAnsi="Arial Unicode MS" w:eastAsia="Arial Unicode MS"/>
          <w:b/>
          <w:color w:val="1F4D78"/>
          <w:sz w:val="21"/>
        </w:rPr>
        <w:t xml:space="preserve">Method: </w:t>
      </w:r>
      <w:r>
        <w:rPr>
          <w:rFonts w:ascii="Arial Unicode MS" w:hAnsi="Arial Unicode MS" w:eastAsia="Arial Unicode MS"/>
          <w:i w:val="0"/>
          <w:color w:val="000000"/>
          <w:sz w:val="21"/>
        </w:rPr>
        <w:t>Visible English auto-captions were sampled every 6 seconds, OCR-deduplicated, then used to identify question cues and subsequent answer cues.</w:t>
      </w:r>
      <w:r>
        <w:br/>
      </w:r>
      <w:r>
        <w:rPr>
          <w:rFonts w:ascii="Noto Sans CJK SC" w:hAnsi="Noto Sans CJK SC" w:eastAsia="Noto Sans CJK SC" w:cs="Noto Sans CJK SC" w:hint="eastAsia"/>
          <w:color w:val="464646"/>
          <w:sz w:val="20"/>
          <w:lang w:eastAsia="zh-CN"/>
        </w:rPr>
        <w:t>方法：每6秒采样一次可见的英文自动字幕，通过OCR去重后，用于识别问题提示和随后的回答提示。</w:t>
      </w:r>
    </w:p>
    <w:p>
      <w:pPr>
        <w:spacing w:after="80"/>
      </w:pPr>
      <w:r>
        <w:rPr>
          <w:rFonts w:ascii="Arial Unicode MS" w:hAnsi="Arial Unicode MS" w:eastAsia="Arial Unicode MS"/>
          <w:b/>
          <w:color w:val="1F4D78"/>
          <w:sz w:val="21"/>
        </w:rPr>
        <w:t xml:space="preserve">Important: </w:t>
      </w:r>
      <w:r>
        <w:rPr>
          <w:rFonts w:ascii="Arial Unicode MS" w:hAnsi="Arial Unicode MS" w:eastAsia="Arial Unicode MS"/>
          <w:i w:val="0"/>
          <w:color w:val="000000"/>
          <w:sz w:val="21"/>
        </w:rPr>
        <w:t>This is a finding and navigation aid, not a verbatim transcript. Re-watch the cited timestamp to confirm important dates, numbers, names, commitments, and contract terms.</w:t>
      </w:r>
      <w:r>
        <w:br/>
      </w:r>
      <w:r>
        <w:rPr>
          <w:rFonts w:ascii="Noto Sans CJK SC" w:hAnsi="Noto Sans CJK SC" w:eastAsia="Noto Sans CJK SC" w:cs="Noto Sans CJK SC" w:hint="eastAsia"/>
          <w:color w:val="464646"/>
          <w:sz w:val="20"/>
          <w:lang w:eastAsia="zh-CN"/>
        </w:rPr>
        <w:t>重要提示：这是一个发现和导航工具，而非逐字转录。请重看提到的时间戳以确认重要日期、数字、姓名、承诺和合同条款。</w:t>
      </w:r>
    </w:p>
    <w:p>
      <w:pPr>
        <w:pStyle w:val="Heading1"/>
      </w:pPr>
      <w:r>
        <w:t>Portfolio overview</w:t>
      </w:r>
      <w:r>
        <w:br/>
      </w:r>
      <w:r>
        <w:rPr>
          <w:rFonts w:ascii="Noto Sans CJK SC" w:hAnsi="Noto Sans CJK SC" w:eastAsia="Noto Sans CJK SC" w:cs="Noto Sans CJK SC" w:hint="eastAsia"/>
          <w:lang w:eastAsia="zh-CN"/>
        </w:rPr>
        <w:t>全量概览</w:t>
      </w:r>
    </w:p>
    <w:p>
      <w:pPr>
        <w:spacing w:after="80"/>
      </w:pPr>
      <w:r>
        <w:rPr>
          <w:rFonts w:ascii="Arial Unicode MS" w:hAnsi="Arial Unicode MS" w:eastAsia="Arial Unicode MS"/>
          <w:b/>
          <w:color w:val="1F4D78"/>
          <w:sz w:val="21"/>
        </w:rPr>
        <w:t xml:space="preserve">Results: </w:t>
      </w:r>
      <w:r>
        <w:rPr>
          <w:rFonts w:ascii="Arial Unicode MS" w:hAnsi="Arial Unicode MS" w:eastAsia="Arial Unicode MS"/>
          <w:i w:val="0"/>
          <w:color w:val="000000"/>
          <w:sz w:val="21"/>
        </w:rPr>
        <w:t>211 candidate Q&amp;A pairs were detected. 21 recordings had insufficient clear caption evidence and are marked low-signal in the index.</w:t>
      </w:r>
      <w:r>
        <w:br/>
      </w:r>
      <w:r>
        <w:rPr>
          <w:rFonts w:ascii="Noto Sans CJK SC" w:hAnsi="Noto Sans CJK SC" w:eastAsia="Noto Sans CJK SC" w:cs="Noto Sans CJK SC" w:hint="eastAsia"/>
          <w:color w:val="464646"/>
          <w:sz w:val="20"/>
          <w:lang w:eastAsia="zh-CN"/>
        </w:rPr>
        <w:t>结果：检测到211组候选问答对。21个录音的字幕证据不足，在索引中标记为低信号。</w:t>
      </w:r>
    </w:p>
    <w:tbl>
      <w:tblPr>
        <w:tblStyle w:val="TableGrid"/>
        <w:tblW w:type="dxa" w:w="9360"/>
        <w:tblLayout w:type="fixed"/>
        <w:tblLook w:firstColumn="1" w:firstRow="1" w:lastColumn="0" w:lastRow="0" w:noHBand="0" w:noVBand="1" w:val="04A0"/>
        <w:tblInd w:w="120" w:type="dxa"/>
        <w:tblLayout w:type="fixed"/>
      </w:tblPr>
      <w:tblGrid>
        <w:gridCol w:w="4200"/>
        <w:gridCol w:w="5160"/>
      </w:tblGrid>
      <w:tr>
        <w:tc>
          <w:tcPr>
            <w:tcW w:type="dxa" w:w="420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Auto-classified topic</w:t>
            </w:r>
          </w:p>
        </w:tc>
        <w:tc>
          <w:tcPr>
            <w:tcW w:type="dxa" w:w="516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Videos involved</w:t>
            </w:r>
          </w:p>
        </w:tc>
      </w:tr>
      <w:tr>
        <w:tc>
          <w:tcPr>
            <w:tcW w:type="dxa" w:w="4200"/>
          </w:tcPr>
          <w:p>
            <w:pPr>
              <w:spacing w:after="0"/>
            </w:pPr>
            <w:r>
              <w:rPr>
                <w:rFonts w:ascii="Arial Unicode MS" w:hAnsi="Arial Unicode MS" w:eastAsia="Arial Unicode MS"/>
                <w:b w:val="0"/>
                <w:color w:val="000000"/>
                <w:sz w:val="17"/>
              </w:rPr>
              <w:t>Research fit</w:t>
            </w:r>
          </w:p>
        </w:tc>
        <w:tc>
          <w:tcPr>
            <w:tcW w:type="dxa" w:w="5160"/>
          </w:tcPr>
          <w:p>
            <w:pPr>
              <w:spacing w:after="0"/>
            </w:pPr>
            <w:r>
              <w:rPr>
                <w:rFonts w:ascii="Arial Unicode MS" w:hAnsi="Arial Unicode MS" w:eastAsia="Arial Unicode MS"/>
                <w:b w:val="0"/>
                <w:color w:val="000000"/>
                <w:sz w:val="17"/>
              </w:rPr>
              <w:t>99</w:t>
            </w:r>
          </w:p>
        </w:tc>
      </w:tr>
      <w:tr>
        <w:tc>
          <w:tcPr>
            <w:tcW w:type="dxa" w:w="4200"/>
          </w:tcPr>
          <w:p>
            <w:pPr>
              <w:spacing w:after="0"/>
            </w:pPr>
            <w:r>
              <w:rPr>
                <w:rFonts w:ascii="Arial Unicode MS" w:hAnsi="Arial Unicode MS" w:eastAsia="Arial Unicode MS"/>
                <w:b w:val="0"/>
                <w:color w:val="000000"/>
                <w:sz w:val="17"/>
              </w:rPr>
              <w:t>Program &amp; collaboration</w:t>
            </w:r>
          </w:p>
        </w:tc>
        <w:tc>
          <w:tcPr>
            <w:tcW w:type="dxa" w:w="5160"/>
          </w:tcPr>
          <w:p>
            <w:pPr>
              <w:spacing w:after="0"/>
            </w:pPr>
            <w:r>
              <w:rPr>
                <w:rFonts w:ascii="Arial Unicode MS" w:hAnsi="Arial Unicode MS" w:eastAsia="Arial Unicode MS"/>
                <w:b w:val="0"/>
                <w:color w:val="000000"/>
                <w:sz w:val="17"/>
              </w:rPr>
              <w:t>98</w:t>
            </w:r>
          </w:p>
        </w:tc>
      </w:tr>
      <w:tr>
        <w:tc>
          <w:tcPr>
            <w:tcW w:type="dxa" w:w="4200"/>
          </w:tcPr>
          <w:p>
            <w:pPr>
              <w:spacing w:after="0"/>
            </w:pPr>
            <w:r>
              <w:rPr>
                <w:rFonts w:ascii="Arial Unicode MS" w:hAnsi="Arial Unicode MS" w:eastAsia="Arial Unicode MS"/>
                <w:b w:val="0"/>
                <w:color w:val="000000"/>
                <w:sz w:val="17"/>
              </w:rPr>
              <w:t>Employment &amp; contract</w:t>
            </w:r>
          </w:p>
        </w:tc>
        <w:tc>
          <w:tcPr>
            <w:tcW w:type="dxa" w:w="5160"/>
          </w:tcPr>
          <w:p>
            <w:pPr>
              <w:spacing w:after="0"/>
            </w:pPr>
            <w:r>
              <w:rPr>
                <w:rFonts w:ascii="Arial Unicode MS" w:hAnsi="Arial Unicode MS" w:eastAsia="Arial Unicode MS"/>
                <w:b w:val="0"/>
                <w:color w:val="000000"/>
                <w:sz w:val="17"/>
              </w:rPr>
              <w:t>97</w:t>
            </w:r>
          </w:p>
        </w:tc>
      </w:tr>
      <w:tr>
        <w:tc>
          <w:tcPr>
            <w:tcW w:type="dxa" w:w="4200"/>
          </w:tcPr>
          <w:p>
            <w:pPr>
              <w:spacing w:after="0"/>
            </w:pPr>
            <w:r>
              <w:rPr>
                <w:rFonts w:ascii="Arial Unicode MS" w:hAnsi="Arial Unicode MS" w:eastAsia="Arial Unicode MS"/>
                <w:b w:val="0"/>
                <w:color w:val="000000"/>
                <w:sz w:val="17"/>
              </w:rPr>
              <w:t>China &amp; travel</w:t>
            </w:r>
          </w:p>
        </w:tc>
        <w:tc>
          <w:tcPr>
            <w:tcW w:type="dxa" w:w="5160"/>
          </w:tcPr>
          <w:p>
            <w:pPr>
              <w:spacing w:after="0"/>
            </w:pPr>
            <w:r>
              <w:rPr>
                <w:rFonts w:ascii="Arial Unicode MS" w:hAnsi="Arial Unicode MS" w:eastAsia="Arial Unicode MS"/>
                <w:b w:val="0"/>
                <w:color w:val="000000"/>
                <w:sz w:val="17"/>
              </w:rPr>
              <w:t>95</w:t>
            </w:r>
          </w:p>
        </w:tc>
      </w:tr>
      <w:tr>
        <w:tc>
          <w:tcPr>
            <w:tcW w:type="dxa" w:w="4200"/>
          </w:tcPr>
          <w:p>
            <w:pPr>
              <w:spacing w:after="0"/>
            </w:pPr>
            <w:r>
              <w:rPr>
                <w:rFonts w:ascii="Arial Unicode MS" w:hAnsi="Arial Unicode MS" w:eastAsia="Arial Unicode MS"/>
                <w:b w:val="0"/>
                <w:color w:val="000000"/>
                <w:sz w:val="17"/>
              </w:rPr>
              <w:t>Application &amp; documents</w:t>
            </w:r>
          </w:p>
        </w:tc>
        <w:tc>
          <w:tcPr>
            <w:tcW w:type="dxa" w:w="5160"/>
          </w:tcPr>
          <w:p>
            <w:pPr>
              <w:spacing w:after="0"/>
            </w:pPr>
            <w:r>
              <w:rPr>
                <w:rFonts w:ascii="Arial Unicode MS" w:hAnsi="Arial Unicode MS" w:eastAsia="Arial Unicode MS"/>
                <w:b w:val="0"/>
                <w:color w:val="000000"/>
                <w:sz w:val="17"/>
              </w:rPr>
              <w:t>94</w:t>
            </w:r>
          </w:p>
        </w:tc>
      </w:tr>
      <w:tr>
        <w:tc>
          <w:tcPr>
            <w:tcW w:type="dxa" w:w="4200"/>
          </w:tcPr>
          <w:p>
            <w:pPr>
              <w:spacing w:after="0"/>
            </w:pPr>
            <w:r>
              <w:rPr>
                <w:rFonts w:ascii="Arial Unicode MS" w:hAnsi="Arial Unicode MS" w:eastAsia="Arial Unicode MS"/>
                <w:b w:val="0"/>
                <w:color w:val="000000"/>
                <w:sz w:val="17"/>
              </w:rPr>
              <w:t>Timeline &amp; results</w:t>
            </w:r>
          </w:p>
        </w:tc>
        <w:tc>
          <w:tcPr>
            <w:tcW w:type="dxa" w:w="5160"/>
          </w:tcPr>
          <w:p>
            <w:pPr>
              <w:spacing w:after="0"/>
            </w:pPr>
            <w:r>
              <w:rPr>
                <w:rFonts w:ascii="Arial Unicode MS" w:hAnsi="Arial Unicode MS" w:eastAsia="Arial Unicode MS"/>
                <w:b w:val="0"/>
                <w:color w:val="000000"/>
                <w:sz w:val="17"/>
              </w:rPr>
              <w:t>93</w:t>
            </w:r>
          </w:p>
        </w:tc>
      </w:tr>
    </w:tbl>
    <w:p>
      <w:pPr>
        <w:pStyle w:val="Heading1"/>
      </w:pPr>
      <w:r>
        <w:t>Video directory</w:t>
      </w:r>
      <w:r>
        <w:br/>
      </w:r>
      <w:r>
        <w:rPr>
          <w:rFonts w:ascii="Noto Sans CJK SC" w:hAnsi="Noto Sans CJK SC" w:eastAsia="Noto Sans CJK SC" w:cs="Noto Sans CJK SC" w:hint="eastAsia"/>
          <w:lang w:eastAsia="zh-CN"/>
        </w:rPr>
        <w:t>视频目录</w:t>
      </w:r>
    </w:p>
    <w:tbl>
      <w:tblPr>
        <w:tblStyle w:val="TableGrid"/>
        <w:tblW w:type="dxa" w:w="9360"/>
        <w:tblLayout w:type="fixed"/>
        <w:tblLook w:firstColumn="1" w:firstRow="1" w:lastColumn="0" w:lastRow="0" w:noHBand="0" w:noVBand="1" w:val="04A0"/>
        <w:tblInd w:w="120" w:type="dxa"/>
        <w:tblLayout w:type="fixed"/>
      </w:tblPr>
      <w:tblGrid>
        <w:gridCol w:w="1080"/>
        <w:gridCol w:w="1200"/>
        <w:gridCol w:w="960"/>
        <w:gridCol w:w="1920"/>
        <w:gridCol w:w="4200"/>
      </w:tblGrid>
      <w:tr>
        <w:tc>
          <w:tcPr>
            <w:tcW w:type="dxa" w:w="108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Date</w:t>
            </w:r>
          </w:p>
        </w:tc>
        <w:tc>
          <w:tcPr>
            <w:tcW w:type="dxa" w:w="120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Time</w:t>
            </w:r>
          </w:p>
        </w:tc>
        <w:tc>
          <w:tcPr>
            <w:tcW w:type="dxa" w:w="96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Length</w:t>
            </w:r>
          </w:p>
        </w:tc>
        <w:tc>
          <w:tcPr>
            <w:tcW w:type="dxa" w:w="192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QA / signal</w:t>
            </w:r>
          </w:p>
        </w:tc>
        <w:tc>
          <w:tcPr>
            <w:tcW w:type="dxa" w:w="420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Topic cues</w:t>
            </w:r>
          </w:p>
        </w:tc>
      </w:tr>
      <w:tr>
        <w:tc>
          <w:tcPr>
            <w:tcW w:type="dxa" w:w="1080"/>
          </w:tcPr>
          <w:p>
            <w:pPr>
              <w:spacing w:after="0"/>
            </w:pPr>
            <w:r>
              <w:rPr>
                <w:rFonts w:ascii="Arial Unicode MS" w:hAnsi="Arial Unicode MS" w:eastAsia="Arial Unicode MS"/>
                <w:b w:val="0"/>
                <w:color w:val="000000"/>
                <w:sz w:val="17"/>
              </w:rPr>
              <w:t>2025-11-05</w:t>
            </w:r>
          </w:p>
        </w:tc>
        <w:tc>
          <w:tcPr>
            <w:tcW w:type="dxa" w:w="1200"/>
          </w:tcPr>
          <w:p>
            <w:pPr>
              <w:spacing w:after="0"/>
            </w:pPr>
            <w:r>
              <w:rPr>
                <w:rFonts w:ascii="Arial Unicode MS" w:hAnsi="Arial Unicode MS" w:eastAsia="Arial Unicode MS"/>
                <w:b w:val="0"/>
                <w:color w:val="000000"/>
                <w:sz w:val="17"/>
              </w:rPr>
              <w:t>15:03</w:t>
            </w:r>
          </w:p>
        </w:tc>
        <w:tc>
          <w:tcPr>
            <w:tcW w:type="dxa" w:w="960"/>
          </w:tcPr>
          <w:p>
            <w:pPr>
              <w:spacing w:after="0"/>
            </w:pPr>
            <w:r>
              <w:rPr>
                <w:rFonts w:ascii="Arial Unicode MS" w:hAnsi="Arial Unicode MS" w:eastAsia="Arial Unicode MS"/>
                <w:b w:val="0"/>
                <w:color w:val="000000"/>
                <w:sz w:val="17"/>
              </w:rPr>
              <w:t>7.4m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collaboration；Research fit/Program &amp; collaboration/China &amp; travel</w:t>
            </w:r>
          </w:p>
        </w:tc>
      </w:tr>
      <w:tr>
        <w:tc>
          <w:tcPr>
            <w:tcW w:type="dxa" w:w="1080"/>
          </w:tcPr>
          <w:p>
            <w:pPr>
              <w:spacing w:after="0"/>
            </w:pPr>
            <w:r>
              <w:rPr>
                <w:rFonts w:ascii="Arial Unicode MS" w:hAnsi="Arial Unicode MS" w:eastAsia="Arial Unicode MS"/>
                <w:b w:val="0"/>
                <w:color w:val="000000"/>
                <w:sz w:val="17"/>
              </w:rPr>
              <w:t>2025-11-05</w:t>
            </w:r>
          </w:p>
        </w:tc>
        <w:tc>
          <w:tcPr>
            <w:tcW w:type="dxa" w:w="1200"/>
          </w:tcPr>
          <w:p>
            <w:pPr>
              <w:spacing w:after="0"/>
            </w:pPr>
            <w:r>
              <w:rPr>
                <w:rFonts w:ascii="Arial Unicode MS" w:hAnsi="Arial Unicode MS" w:eastAsia="Arial Unicode MS"/>
                <w:b w:val="0"/>
                <w:color w:val="000000"/>
                <w:sz w:val="17"/>
              </w:rPr>
              <w:t>16:27</w:t>
            </w:r>
          </w:p>
        </w:tc>
        <w:tc>
          <w:tcPr>
            <w:tcW w:type="dxa" w:w="960"/>
          </w:tcPr>
          <w:p>
            <w:pPr>
              <w:spacing w:after="0"/>
            </w:pPr>
            <w:r>
              <w:rPr>
                <w:rFonts w:ascii="Arial Unicode MS" w:hAnsi="Arial Unicode MS" w:eastAsia="Arial Unicode MS"/>
                <w:b w:val="0"/>
                <w:color w:val="000000"/>
                <w:sz w:val="17"/>
              </w:rPr>
              <w:t>0.2m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2025-11-06</w:t>
            </w:r>
          </w:p>
        </w:tc>
        <w:tc>
          <w:tcPr>
            <w:tcW w:type="dxa" w:w="1200"/>
          </w:tcPr>
          <w:p>
            <w:pPr>
              <w:spacing w:after="0"/>
            </w:pPr>
            <w:r>
              <w:rPr>
                <w:rFonts w:ascii="Arial Unicode MS" w:hAnsi="Arial Unicode MS" w:eastAsia="Arial Unicode MS"/>
                <w:b w:val="0"/>
                <w:color w:val="000000"/>
                <w:sz w:val="17"/>
              </w:rPr>
              <w:t>14:59</w:t>
            </w:r>
          </w:p>
        </w:tc>
        <w:tc>
          <w:tcPr>
            <w:tcW w:type="dxa" w:w="960"/>
          </w:tcPr>
          <w:p>
            <w:pPr>
              <w:spacing w:after="0"/>
            </w:pPr>
            <w:r>
              <w:rPr>
                <w:rFonts w:ascii="Arial Unicode MS" w:hAnsi="Arial Unicode MS" w:eastAsia="Arial Unicode MS"/>
                <w:b w:val="0"/>
                <w:color w:val="000000"/>
                <w:sz w:val="17"/>
              </w:rPr>
              <w:t>5.0m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collaboration/China &amp; travel；Employment &amp; contract/China &amp; travel</w:t>
            </w:r>
          </w:p>
        </w:tc>
      </w:tr>
      <w:tr>
        <w:tc>
          <w:tcPr>
            <w:tcW w:type="dxa" w:w="1080"/>
          </w:tcPr>
          <w:p>
            <w:pPr>
              <w:spacing w:after="0"/>
            </w:pPr>
            <w:r>
              <w:rPr>
                <w:rFonts w:ascii="Arial Unicode MS" w:hAnsi="Arial Unicode MS" w:eastAsia="Arial Unicode MS"/>
                <w:b w:val="0"/>
                <w:color w:val="000000"/>
                <w:sz w:val="17"/>
              </w:rPr>
              <w:t>2025-11-10</w:t>
            </w:r>
          </w:p>
        </w:tc>
        <w:tc>
          <w:tcPr>
            <w:tcW w:type="dxa" w:w="1200"/>
          </w:tcPr>
          <w:p>
            <w:pPr>
              <w:spacing w:after="0"/>
            </w:pPr>
            <w:r>
              <w:rPr>
                <w:rFonts w:ascii="Arial Unicode MS" w:hAnsi="Arial Unicode MS" w:eastAsia="Arial Unicode MS"/>
                <w:b w:val="0"/>
                <w:color w:val="000000"/>
                <w:sz w:val="17"/>
              </w:rPr>
              <w:t>16:03</w:t>
            </w:r>
          </w:p>
        </w:tc>
        <w:tc>
          <w:tcPr>
            <w:tcW w:type="dxa" w:w="960"/>
          </w:tcPr>
          <w:p>
            <w:pPr>
              <w:spacing w:after="0"/>
            </w:pPr>
            <w:r>
              <w:rPr>
                <w:rFonts w:ascii="Arial Unicode MS" w:hAnsi="Arial Unicode MS" w:eastAsia="Arial Unicode MS"/>
                <w:b w:val="0"/>
                <w:color w:val="000000"/>
                <w:sz w:val="17"/>
              </w:rPr>
              <w:t>15.3m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fit/Employment &amp; contract；Research fit/Employment &amp; contract/China &amp; travel</w:t>
            </w:r>
          </w:p>
        </w:tc>
      </w:tr>
      <w:tr>
        <w:tc>
          <w:tcPr>
            <w:tcW w:type="dxa" w:w="1080"/>
          </w:tcPr>
          <w:p>
            <w:pPr>
              <w:spacing w:after="0"/>
            </w:pPr>
            <w:r>
              <w:rPr>
                <w:rFonts w:ascii="Arial Unicode MS" w:hAnsi="Arial Unicode MS" w:eastAsia="Arial Unicode MS"/>
                <w:b w:val="0"/>
                <w:color w:val="000000"/>
                <w:sz w:val="17"/>
              </w:rPr>
              <w:t>2025-11-13</w:t>
            </w:r>
          </w:p>
        </w:tc>
        <w:tc>
          <w:tcPr>
            <w:tcW w:type="dxa" w:w="1200"/>
          </w:tcPr>
          <w:p>
            <w:pPr>
              <w:spacing w:after="0"/>
            </w:pPr>
            <w:r>
              <w:rPr>
                <w:rFonts w:ascii="Arial Unicode MS" w:hAnsi="Arial Unicode MS" w:eastAsia="Arial Unicode MS"/>
                <w:b w:val="0"/>
                <w:color w:val="000000"/>
                <w:sz w:val="17"/>
              </w:rPr>
              <w:t>17:55</w:t>
            </w:r>
          </w:p>
        </w:tc>
        <w:tc>
          <w:tcPr>
            <w:tcW w:type="dxa" w:w="960"/>
          </w:tcPr>
          <w:p>
            <w:pPr>
              <w:spacing w:after="0"/>
            </w:pPr>
            <w:r>
              <w:rPr>
                <w:rFonts w:ascii="Arial Unicode MS" w:hAnsi="Arial Unicode MS" w:eastAsia="Arial Unicode MS"/>
                <w:b w:val="0"/>
                <w:color w:val="000000"/>
                <w:sz w:val="17"/>
              </w:rPr>
              <w:t>15.7m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collaboration/China &amp; travel；Research fit/Program &amp; collaboration</w:t>
            </w:r>
          </w:p>
        </w:tc>
      </w:tr>
      <w:tr>
        <w:tc>
          <w:tcPr>
            <w:tcW w:type="dxa" w:w="1080"/>
          </w:tcPr>
          <w:p>
            <w:pPr>
              <w:spacing w:after="0"/>
            </w:pPr>
            <w:r>
              <w:rPr>
                <w:rFonts w:ascii="Arial Unicode MS" w:hAnsi="Arial Unicode MS" w:eastAsia="Arial Unicode MS"/>
                <w:b w:val="0"/>
                <w:color w:val="000000"/>
                <w:sz w:val="17"/>
              </w:rPr>
              <w:t>2025-11-14</w:t>
            </w:r>
          </w:p>
        </w:tc>
        <w:tc>
          <w:tcPr>
            <w:tcW w:type="dxa" w:w="1200"/>
          </w:tcPr>
          <w:p>
            <w:pPr>
              <w:spacing w:after="0"/>
            </w:pPr>
            <w:r>
              <w:rPr>
                <w:rFonts w:ascii="Arial Unicode MS" w:hAnsi="Arial Unicode MS" w:eastAsia="Arial Unicode MS"/>
                <w:b w:val="0"/>
                <w:color w:val="000000"/>
                <w:sz w:val="17"/>
              </w:rPr>
              <w:t>15:09</w:t>
            </w:r>
          </w:p>
        </w:tc>
        <w:tc>
          <w:tcPr>
            <w:tcW w:type="dxa" w:w="960"/>
          </w:tcPr>
          <w:p>
            <w:pPr>
              <w:spacing w:after="0"/>
            </w:pPr>
            <w:r>
              <w:rPr>
                <w:rFonts w:ascii="Arial Unicode MS" w:hAnsi="Arial Unicode MS" w:eastAsia="Arial Unicode MS"/>
                <w:b w:val="0"/>
                <w:color w:val="000000"/>
                <w:sz w:val="17"/>
              </w:rPr>
              <w:t>25.7m</w:t>
            </w:r>
          </w:p>
        </w:tc>
        <w:tc>
          <w:tcPr>
            <w:tcW w:type="dxa" w:w="1920"/>
          </w:tcPr>
          <w:p>
            <w:pPr>
              <w:spacing w:after="0"/>
            </w:pPr>
            <w:r>
              <w:rPr>
                <w:rFonts w:ascii="Arial Unicode MS" w:hAnsi="Arial Unicode MS" w:eastAsia="Arial Unicode MS"/>
                <w:b w:val="0"/>
                <w:color w:val="000000"/>
                <w:sz w:val="17"/>
              </w:rPr>
              <w:t>1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2025-11-14</w:t>
            </w:r>
          </w:p>
        </w:tc>
        <w:tc>
          <w:tcPr>
            <w:tcW w:type="dxa" w:w="1200"/>
          </w:tcPr>
          <w:p>
            <w:pPr>
              <w:spacing w:after="0"/>
            </w:pPr>
            <w:r>
              <w:rPr>
                <w:rFonts w:ascii="Arial Unicode MS" w:hAnsi="Arial Unicode MS" w:eastAsia="Arial Unicode MS"/>
                <w:b w:val="0"/>
                <w:color w:val="000000"/>
                <w:sz w:val="17"/>
              </w:rPr>
              <w:t>18:59</w:t>
            </w:r>
          </w:p>
        </w:tc>
        <w:tc>
          <w:tcPr>
            <w:tcW w:type="dxa" w:w="960"/>
          </w:tcPr>
          <w:p>
            <w:pPr>
              <w:spacing w:after="0"/>
            </w:pPr>
            <w:r>
              <w:rPr>
                <w:rFonts w:ascii="Arial Unicode MS" w:hAnsi="Arial Unicode MS" w:eastAsia="Arial Unicode MS"/>
                <w:b w:val="0"/>
                <w:color w:val="000000"/>
                <w:sz w:val="17"/>
              </w:rPr>
              <w:t>9.0m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contract/China &amp; travel；Program &amp; collaboration/China &amp; travel</w:t>
            </w:r>
          </w:p>
        </w:tc>
      </w:tr>
      <w:tr>
        <w:tc>
          <w:tcPr>
            <w:tcW w:type="dxa" w:w="1080"/>
          </w:tcPr>
          <w:p>
            <w:pPr>
              <w:spacing w:after="0"/>
            </w:pPr>
            <w:r>
              <w:rPr>
                <w:rFonts w:ascii="Arial Unicode MS" w:hAnsi="Arial Unicode MS" w:eastAsia="Arial Unicode MS"/>
                <w:b w:val="0"/>
                <w:color w:val="000000"/>
                <w:sz w:val="17"/>
              </w:rPr>
              <w:t>2025-11-17</w:t>
            </w:r>
          </w:p>
        </w:tc>
        <w:tc>
          <w:tcPr>
            <w:tcW w:type="dxa" w:w="1200"/>
          </w:tcPr>
          <w:p>
            <w:pPr>
              <w:spacing w:after="0"/>
            </w:pPr>
            <w:r>
              <w:rPr>
                <w:rFonts w:ascii="Arial Unicode MS" w:hAnsi="Arial Unicode MS" w:eastAsia="Arial Unicode MS"/>
                <w:b w:val="0"/>
                <w:color w:val="000000"/>
                <w:sz w:val="17"/>
              </w:rPr>
              <w:t>08:59</w:t>
            </w:r>
          </w:p>
        </w:tc>
        <w:tc>
          <w:tcPr>
            <w:tcW w:type="dxa" w:w="960"/>
          </w:tcPr>
          <w:p>
            <w:pPr>
              <w:spacing w:after="0"/>
            </w:pPr>
            <w:r>
              <w:rPr>
                <w:rFonts w:ascii="Arial Unicode MS" w:hAnsi="Arial Unicode MS" w:eastAsia="Arial Unicode MS"/>
                <w:b w:val="0"/>
                <w:color w:val="000000"/>
                <w:sz w:val="17"/>
              </w:rPr>
              <w:t>15.4m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contract；Research fit/Employment &amp; contract/China &amp; travel</w:t>
            </w:r>
          </w:p>
        </w:tc>
      </w:tr>
      <w:tr>
        <w:tc>
          <w:tcPr>
            <w:tcW w:type="dxa" w:w="1080"/>
          </w:tcPr>
          <w:p>
            <w:pPr>
              <w:spacing w:after="0"/>
            </w:pPr>
            <w:r>
              <w:rPr>
                <w:rFonts w:ascii="Arial Unicode MS" w:hAnsi="Arial Unicode MS" w:eastAsia="Arial Unicode MS"/>
                <w:b w:val="0"/>
                <w:color w:val="000000"/>
                <w:sz w:val="17"/>
              </w:rPr>
              <w:t>2025-11-18</w:t>
            </w:r>
          </w:p>
        </w:tc>
        <w:tc>
          <w:tcPr>
            <w:tcW w:type="dxa" w:w="1200"/>
          </w:tcPr>
          <w:p>
            <w:pPr>
              <w:spacing w:after="0"/>
            </w:pPr>
            <w:r>
              <w:rPr>
                <w:rFonts w:ascii="Arial Unicode MS" w:hAnsi="Arial Unicode MS" w:eastAsia="Arial Unicode MS"/>
                <w:b w:val="0"/>
                <w:color w:val="000000"/>
                <w:sz w:val="17"/>
              </w:rPr>
              <w:t>15:58</w:t>
            </w:r>
          </w:p>
        </w:tc>
        <w:tc>
          <w:tcPr>
            <w:tcW w:type="dxa" w:w="960"/>
          </w:tcPr>
          <w:p>
            <w:pPr>
              <w:spacing w:after="0"/>
            </w:pPr>
            <w:r>
              <w:rPr>
                <w:rFonts w:ascii="Arial Unicode MS" w:hAnsi="Arial Unicode MS" w:eastAsia="Arial Unicode MS"/>
                <w:b w:val="0"/>
                <w:color w:val="000000"/>
                <w:sz w:val="17"/>
              </w:rPr>
              <w:t>0.4m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2025-11-18</w:t>
            </w:r>
          </w:p>
        </w:tc>
        <w:tc>
          <w:tcPr>
            <w:tcW w:type="dxa" w:w="1200"/>
          </w:tcPr>
          <w:p>
            <w:pPr>
              <w:spacing w:after="0"/>
            </w:pPr>
            <w:r>
              <w:rPr>
                <w:rFonts w:ascii="Arial Unicode MS" w:hAnsi="Arial Unicode MS" w:eastAsia="Arial Unicode MS"/>
                <w:b w:val="0"/>
                <w:color w:val="000000"/>
                <w:sz w:val="17"/>
              </w:rPr>
              <w:t>16:00</w:t>
            </w:r>
          </w:p>
        </w:tc>
        <w:tc>
          <w:tcPr>
            <w:tcW w:type="dxa" w:w="960"/>
          </w:tcPr>
          <w:p>
            <w:pPr>
              <w:spacing w:after="0"/>
            </w:pPr>
            <w:r>
              <w:rPr>
                <w:rFonts w:ascii="Arial Unicode MS" w:hAnsi="Arial Unicode MS" w:eastAsia="Arial Unicode MS"/>
                <w:b w:val="0"/>
                <w:color w:val="000000"/>
                <w:sz w:val="17"/>
              </w:rPr>
              <w:t>11.6m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collaboration/Timeline &amp; results；Application &amp; documents/China &amp; travel</w:t>
            </w:r>
          </w:p>
        </w:tc>
      </w:tr>
      <w:tr>
        <w:tc>
          <w:tcPr>
            <w:tcW w:type="dxa" w:w="1080"/>
          </w:tcPr>
          <w:p>
            <w:pPr>
              <w:spacing w:after="0"/>
            </w:pPr>
            <w:r>
              <w:rPr>
                <w:rFonts w:ascii="Arial Unicode MS" w:hAnsi="Arial Unicode MS" w:eastAsia="Arial Unicode MS"/>
                <w:b w:val="0"/>
                <w:color w:val="000000"/>
                <w:sz w:val="17"/>
              </w:rPr>
              <w:t>2025-11-26</w:t>
            </w:r>
          </w:p>
        </w:tc>
        <w:tc>
          <w:tcPr>
            <w:tcW w:type="dxa" w:w="1200"/>
          </w:tcPr>
          <w:p>
            <w:pPr>
              <w:spacing w:after="0"/>
            </w:pPr>
            <w:r>
              <w:rPr>
                <w:rFonts w:ascii="Arial Unicode MS" w:hAnsi="Arial Unicode MS" w:eastAsia="Arial Unicode MS"/>
                <w:b w:val="0"/>
                <w:color w:val="000000"/>
                <w:sz w:val="17"/>
              </w:rPr>
              <w:t>21:01</w:t>
            </w:r>
          </w:p>
        </w:tc>
        <w:tc>
          <w:tcPr>
            <w:tcW w:type="dxa" w:w="960"/>
          </w:tcPr>
          <w:p>
            <w:pPr>
              <w:spacing w:after="0"/>
            </w:pPr>
            <w:r>
              <w:rPr>
                <w:rFonts w:ascii="Arial Unicode MS" w:hAnsi="Arial Unicode MS" w:eastAsia="Arial Unicode MS"/>
                <w:b w:val="0"/>
                <w:color w:val="000000"/>
                <w:sz w:val="17"/>
              </w:rPr>
              <w:t>22.7m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contract；Research fit/China &amp; travel/Timeline &amp; results</w:t>
            </w:r>
          </w:p>
        </w:tc>
      </w:tr>
      <w:tr>
        <w:tc>
          <w:tcPr>
            <w:tcW w:type="dxa" w:w="1080"/>
          </w:tcPr>
          <w:p>
            <w:pPr>
              <w:spacing w:after="0"/>
            </w:pPr>
            <w:r>
              <w:rPr>
                <w:rFonts w:ascii="Arial Unicode MS" w:hAnsi="Arial Unicode MS" w:eastAsia="Arial Unicode MS"/>
                <w:b w:val="0"/>
                <w:color w:val="000000"/>
                <w:sz w:val="17"/>
              </w:rPr>
              <w:t>2025-11-28</w:t>
            </w:r>
          </w:p>
        </w:tc>
        <w:tc>
          <w:tcPr>
            <w:tcW w:type="dxa" w:w="1200"/>
          </w:tcPr>
          <w:p>
            <w:pPr>
              <w:spacing w:after="0"/>
            </w:pPr>
            <w:r>
              <w:rPr>
                <w:rFonts w:ascii="Arial Unicode MS" w:hAnsi="Arial Unicode MS" w:eastAsia="Arial Unicode MS"/>
                <w:b w:val="0"/>
                <w:color w:val="000000"/>
                <w:sz w:val="17"/>
              </w:rPr>
              <w:t>16:00</w:t>
            </w:r>
          </w:p>
        </w:tc>
        <w:tc>
          <w:tcPr>
            <w:tcW w:type="dxa" w:w="960"/>
          </w:tcPr>
          <w:p>
            <w:pPr>
              <w:spacing w:after="0"/>
            </w:pPr>
            <w:r>
              <w:rPr>
                <w:rFonts w:ascii="Arial Unicode MS" w:hAnsi="Arial Unicode MS" w:eastAsia="Arial Unicode MS"/>
                <w:b w:val="0"/>
                <w:color w:val="000000"/>
                <w:sz w:val="17"/>
              </w:rPr>
              <w:t>18.2m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2025-11-28</w:t>
            </w:r>
          </w:p>
        </w:tc>
        <w:tc>
          <w:tcPr>
            <w:tcW w:type="dxa" w:w="1200"/>
          </w:tcPr>
          <w:p>
            <w:pPr>
              <w:spacing w:after="0"/>
            </w:pPr>
            <w:r>
              <w:rPr>
                <w:rFonts w:ascii="Arial Unicode MS" w:hAnsi="Arial Unicode MS" w:eastAsia="Arial Unicode MS"/>
                <w:b w:val="0"/>
                <w:color w:val="000000"/>
                <w:sz w:val="17"/>
              </w:rPr>
              <w:t>17:28</w:t>
            </w:r>
          </w:p>
        </w:tc>
        <w:tc>
          <w:tcPr>
            <w:tcW w:type="dxa" w:w="960"/>
          </w:tcPr>
          <w:p>
            <w:pPr>
              <w:spacing w:after="0"/>
            </w:pPr>
            <w:r>
              <w:rPr>
                <w:rFonts w:ascii="Arial Unicode MS" w:hAnsi="Arial Unicode MS" w:eastAsia="Arial Unicode MS"/>
                <w:b w:val="0"/>
                <w:color w:val="000000"/>
                <w:sz w:val="17"/>
              </w:rPr>
              <w:t>24.2m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contract/Timeline &amp; results；Application &amp; documents/Employment &amp; contract/Timeline &amp; results</w:t>
            </w:r>
          </w:p>
        </w:tc>
      </w:tr>
      <w:tr>
        <w:tc>
          <w:tcPr>
            <w:tcW w:type="dxa" w:w="1080"/>
          </w:tcPr>
          <w:p>
            <w:pPr>
              <w:spacing w:after="0"/>
            </w:pPr>
            <w:r>
              <w:rPr>
                <w:rFonts w:ascii="Arial Unicode MS" w:hAnsi="Arial Unicode MS" w:eastAsia="Arial Unicode MS"/>
                <w:b w:val="0"/>
                <w:color w:val="000000"/>
                <w:sz w:val="17"/>
              </w:rPr>
              <w:t>2025-12-02</w:t>
            </w:r>
          </w:p>
        </w:tc>
        <w:tc>
          <w:tcPr>
            <w:tcW w:type="dxa" w:w="1200"/>
          </w:tcPr>
          <w:p>
            <w:pPr>
              <w:spacing w:after="0"/>
            </w:pPr>
            <w:r>
              <w:rPr>
                <w:rFonts w:ascii="Arial Unicode MS" w:hAnsi="Arial Unicode MS" w:eastAsia="Arial Unicode MS"/>
                <w:b w:val="0"/>
                <w:color w:val="000000"/>
                <w:sz w:val="17"/>
              </w:rPr>
              <w:t>14:59</w:t>
            </w:r>
          </w:p>
        </w:tc>
        <w:tc>
          <w:tcPr>
            <w:tcW w:type="dxa" w:w="960"/>
          </w:tcPr>
          <w:p>
            <w:pPr>
              <w:spacing w:after="0"/>
            </w:pPr>
            <w:r>
              <w:rPr>
                <w:rFonts w:ascii="Arial Unicode MS" w:hAnsi="Arial Unicode MS" w:eastAsia="Arial Unicode MS"/>
                <w:b w:val="0"/>
                <w:color w:val="000000"/>
                <w:sz w:val="17"/>
              </w:rPr>
              <w:t>9.4m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fit/Employment &amp; contract；Application &amp; documents/Program &amp; collaboration</w:t>
            </w:r>
          </w:p>
        </w:tc>
      </w:tr>
      <w:tr>
        <w:tc>
          <w:tcPr>
            <w:tcW w:type="dxa" w:w="1080"/>
          </w:tcPr>
          <w:p>
            <w:pPr>
              <w:spacing w:after="0"/>
            </w:pPr>
            <w:r>
              <w:rPr>
                <w:rFonts w:ascii="Arial Unicode MS" w:hAnsi="Arial Unicode MS" w:eastAsia="Arial Unicode MS"/>
                <w:b w:val="0"/>
                <w:color w:val="000000"/>
                <w:sz w:val="17"/>
              </w:rPr>
              <w:t>2025-12-03</w:t>
            </w:r>
          </w:p>
        </w:tc>
        <w:tc>
          <w:tcPr>
            <w:tcW w:type="dxa" w:w="1200"/>
          </w:tcPr>
          <w:p>
            <w:pPr>
              <w:spacing w:after="0"/>
            </w:pPr>
            <w:r>
              <w:rPr>
                <w:rFonts w:ascii="Arial Unicode MS" w:hAnsi="Arial Unicode MS" w:eastAsia="Arial Unicode MS"/>
                <w:b w:val="0"/>
                <w:color w:val="000000"/>
                <w:sz w:val="17"/>
              </w:rPr>
              <w:t>16:55</w:t>
            </w:r>
          </w:p>
        </w:tc>
        <w:tc>
          <w:tcPr>
            <w:tcW w:type="dxa" w:w="960"/>
          </w:tcPr>
          <w:p>
            <w:pPr>
              <w:spacing w:after="0"/>
            </w:pPr>
            <w:r>
              <w:rPr>
                <w:rFonts w:ascii="Arial Unicode MS" w:hAnsi="Arial Unicode MS" w:eastAsia="Arial Unicode MS"/>
                <w:b w:val="0"/>
                <w:color w:val="000000"/>
                <w:sz w:val="17"/>
              </w:rPr>
              <w:t>13.3m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fit/Timeline &amp; results；Program &amp; collaboration/China &amp; travel</w:t>
            </w:r>
          </w:p>
        </w:tc>
      </w:tr>
      <w:tr>
        <w:tc>
          <w:tcPr>
            <w:tcW w:type="dxa" w:w="1080"/>
          </w:tcPr>
          <w:p>
            <w:pPr>
              <w:spacing w:after="0"/>
            </w:pPr>
            <w:r>
              <w:rPr>
                <w:rFonts w:ascii="Arial Unicode MS" w:hAnsi="Arial Unicode MS" w:eastAsia="Arial Unicode MS"/>
                <w:b w:val="0"/>
                <w:color w:val="000000"/>
                <w:sz w:val="17"/>
              </w:rPr>
              <w:t>2025-12-04</w:t>
            </w:r>
          </w:p>
        </w:tc>
        <w:tc>
          <w:tcPr>
            <w:tcW w:type="dxa" w:w="1200"/>
          </w:tcPr>
          <w:p>
            <w:pPr>
              <w:spacing w:after="0"/>
            </w:pPr>
            <w:r>
              <w:rPr>
                <w:rFonts w:ascii="Arial Unicode MS" w:hAnsi="Arial Unicode MS" w:eastAsia="Arial Unicode MS"/>
                <w:b w:val="0"/>
                <w:color w:val="000000"/>
                <w:sz w:val="17"/>
              </w:rPr>
              <w:t>14:27</w:t>
            </w:r>
          </w:p>
        </w:tc>
        <w:tc>
          <w:tcPr>
            <w:tcW w:type="dxa" w:w="960"/>
          </w:tcPr>
          <w:p>
            <w:pPr>
              <w:spacing w:after="0"/>
            </w:pPr>
            <w:r>
              <w:rPr>
                <w:rFonts w:ascii="Arial Unicode MS" w:hAnsi="Arial Unicode MS" w:eastAsia="Arial Unicode MS"/>
                <w:b w:val="0"/>
                <w:color w:val="000000"/>
                <w:sz w:val="17"/>
              </w:rPr>
              <w:t>23.7m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2025-12-10</w:t>
            </w:r>
          </w:p>
        </w:tc>
        <w:tc>
          <w:tcPr>
            <w:tcW w:type="dxa" w:w="1200"/>
          </w:tcPr>
          <w:p>
            <w:pPr>
              <w:spacing w:after="0"/>
            </w:pPr>
            <w:r>
              <w:rPr>
                <w:rFonts w:ascii="Arial Unicode MS" w:hAnsi="Arial Unicode MS" w:eastAsia="Arial Unicode MS"/>
                <w:b w:val="0"/>
                <w:color w:val="000000"/>
                <w:sz w:val="17"/>
              </w:rPr>
              <w:t>11:00</w:t>
            </w:r>
          </w:p>
        </w:tc>
        <w:tc>
          <w:tcPr>
            <w:tcW w:type="dxa" w:w="960"/>
          </w:tcPr>
          <w:p>
            <w:pPr>
              <w:spacing w:after="0"/>
            </w:pPr>
            <w:r>
              <w:rPr>
                <w:rFonts w:ascii="Arial Unicode MS" w:hAnsi="Arial Unicode MS" w:eastAsia="Arial Unicode MS"/>
                <w:b w:val="0"/>
                <w:color w:val="000000"/>
                <w:sz w:val="17"/>
              </w:rPr>
              <w:t>10.2m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documents/Timeline &amp; results；Application &amp; documents/Timeline &amp; results</w:t>
            </w:r>
          </w:p>
        </w:tc>
      </w:tr>
      <w:tr>
        <w:tc>
          <w:tcPr>
            <w:tcW w:type="dxa" w:w="1080"/>
          </w:tcPr>
          <w:p>
            <w:pPr>
              <w:spacing w:after="0"/>
            </w:pPr>
            <w:r>
              <w:rPr>
                <w:rFonts w:ascii="Arial Unicode MS" w:hAnsi="Arial Unicode MS" w:eastAsia="Arial Unicode MS"/>
                <w:b w:val="0"/>
                <w:color w:val="000000"/>
                <w:sz w:val="17"/>
              </w:rPr>
              <w:t>2025-12-10</w:t>
            </w:r>
          </w:p>
        </w:tc>
        <w:tc>
          <w:tcPr>
            <w:tcW w:type="dxa" w:w="1200"/>
          </w:tcPr>
          <w:p>
            <w:pPr>
              <w:spacing w:after="0"/>
            </w:pPr>
            <w:r>
              <w:rPr>
                <w:rFonts w:ascii="Arial Unicode MS" w:hAnsi="Arial Unicode MS" w:eastAsia="Arial Unicode MS"/>
                <w:b w:val="0"/>
                <w:color w:val="000000"/>
                <w:sz w:val="17"/>
              </w:rPr>
              <w:t>16:05</w:t>
            </w:r>
          </w:p>
        </w:tc>
        <w:tc>
          <w:tcPr>
            <w:tcW w:type="dxa" w:w="960"/>
          </w:tcPr>
          <w:p>
            <w:pPr>
              <w:spacing w:after="0"/>
            </w:pPr>
            <w:r>
              <w:rPr>
                <w:rFonts w:ascii="Arial Unicode MS" w:hAnsi="Arial Unicode MS" w:eastAsia="Arial Unicode MS"/>
                <w:b w:val="0"/>
                <w:color w:val="000000"/>
                <w:sz w:val="17"/>
              </w:rPr>
              <w:t>7.7m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collaboration/Employment &amp; contract；Research fit/Program &amp; collaboration</w:t>
            </w:r>
          </w:p>
        </w:tc>
      </w:tr>
      <w:tr>
        <w:tc>
          <w:tcPr>
            <w:tcW w:type="dxa" w:w="1080"/>
          </w:tcPr>
          <w:p>
            <w:pPr>
              <w:spacing w:after="0"/>
            </w:pPr>
            <w:r>
              <w:rPr>
                <w:rFonts w:ascii="Arial Unicode MS" w:hAnsi="Arial Unicode MS" w:eastAsia="Arial Unicode MS"/>
                <w:b w:val="0"/>
                <w:color w:val="000000"/>
                <w:sz w:val="17"/>
              </w:rPr>
              <w:t>2025-12-11</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12.9m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travel；China &amp; travel/Timeline &amp; results</w:t>
            </w:r>
          </w:p>
        </w:tc>
      </w:tr>
      <w:tr>
        <w:tc>
          <w:tcPr>
            <w:tcW w:type="dxa" w:w="1080"/>
          </w:tcPr>
          <w:p>
            <w:pPr>
              <w:spacing w:after="0"/>
            </w:pPr>
            <w:r>
              <w:rPr>
                <w:rFonts w:ascii="Arial Unicode MS" w:hAnsi="Arial Unicode MS" w:eastAsia="Arial Unicode MS"/>
                <w:b w:val="0"/>
                <w:color w:val="000000"/>
                <w:sz w:val="17"/>
              </w:rPr>
              <w:t>2025-12-11</w:t>
            </w:r>
          </w:p>
        </w:tc>
        <w:tc>
          <w:tcPr>
            <w:tcW w:type="dxa" w:w="1200"/>
          </w:tcPr>
          <w:p>
            <w:pPr>
              <w:spacing w:after="0"/>
            </w:pPr>
            <w:r>
              <w:rPr>
                <w:rFonts w:ascii="Arial Unicode MS" w:hAnsi="Arial Unicode MS" w:eastAsia="Arial Unicode MS"/>
                <w:b w:val="0"/>
                <w:color w:val="000000"/>
                <w:sz w:val="17"/>
              </w:rPr>
              <w:t>18:01</w:t>
            </w:r>
          </w:p>
        </w:tc>
        <w:tc>
          <w:tcPr>
            <w:tcW w:type="dxa" w:w="960"/>
          </w:tcPr>
          <w:p>
            <w:pPr>
              <w:spacing w:after="0"/>
            </w:pPr>
            <w:r>
              <w:rPr>
                <w:rFonts w:ascii="Arial Unicode MS" w:hAnsi="Arial Unicode MS" w:eastAsia="Arial Unicode MS"/>
                <w:b w:val="0"/>
                <w:color w:val="000000"/>
                <w:sz w:val="17"/>
              </w:rPr>
              <w:t>23.6m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contract/Timeline &amp; results；Research fit/Timeline &amp; results</w:t>
            </w:r>
          </w:p>
        </w:tc>
      </w:tr>
      <w:tr>
        <w:tc>
          <w:tcPr>
            <w:tcW w:type="dxa" w:w="1080"/>
          </w:tcPr>
          <w:p>
            <w:pPr>
              <w:spacing w:after="0"/>
            </w:pPr>
            <w:r>
              <w:rPr>
                <w:rFonts w:ascii="Arial Unicode MS" w:hAnsi="Arial Unicode MS" w:eastAsia="Arial Unicode MS"/>
                <w:b w:val="0"/>
                <w:color w:val="000000"/>
                <w:sz w:val="17"/>
              </w:rPr>
              <w:t>2025-12-12</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16.0m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documents/China &amp; travel/Timeline &amp; results；Application &amp; documents/China &amp; travel</w:t>
            </w:r>
          </w:p>
        </w:tc>
      </w:tr>
      <w:tr>
        <w:tc>
          <w:tcPr>
            <w:tcW w:type="dxa" w:w="1080"/>
          </w:tcPr>
          <w:p>
            <w:pPr>
              <w:spacing w:after="0"/>
            </w:pPr>
            <w:r>
              <w:rPr>
                <w:rFonts w:ascii="Arial Unicode MS" w:hAnsi="Arial Unicode MS" w:eastAsia="Arial Unicode MS"/>
                <w:b w:val="0"/>
                <w:color w:val="000000"/>
                <w:sz w:val="17"/>
              </w:rPr>
              <w:t>2025-12-12</w:t>
            </w:r>
          </w:p>
        </w:tc>
        <w:tc>
          <w:tcPr>
            <w:tcW w:type="dxa" w:w="1200"/>
          </w:tcPr>
          <w:p>
            <w:pPr>
              <w:spacing w:after="0"/>
            </w:pPr>
            <w:r>
              <w:rPr>
                <w:rFonts w:ascii="Arial Unicode MS" w:hAnsi="Arial Unicode MS" w:eastAsia="Arial Unicode MS"/>
                <w:b w:val="0"/>
                <w:color w:val="000000"/>
                <w:sz w:val="17"/>
              </w:rPr>
              <w:t>16:29</w:t>
            </w:r>
          </w:p>
        </w:tc>
        <w:tc>
          <w:tcPr>
            <w:tcW w:type="dxa" w:w="960"/>
          </w:tcPr>
          <w:p>
            <w:pPr>
              <w:spacing w:after="0"/>
            </w:pPr>
            <w:r>
              <w:rPr>
                <w:rFonts w:ascii="Arial Unicode MS" w:hAnsi="Arial Unicode MS" w:eastAsia="Arial Unicode MS"/>
                <w:b w:val="0"/>
                <w:color w:val="000000"/>
                <w:sz w:val="17"/>
              </w:rPr>
              <w:t>15.0m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results；Program &amp; collaboration/Employment &amp; contract</w:t>
            </w:r>
          </w:p>
        </w:tc>
      </w:tr>
      <w:tr>
        <w:tc>
          <w:tcPr>
            <w:tcW w:type="dxa" w:w="1080"/>
          </w:tcPr>
          <w:p>
            <w:pPr>
              <w:spacing w:after="0"/>
            </w:pPr>
            <w:r>
              <w:rPr>
                <w:rFonts w:ascii="Arial Unicode MS" w:hAnsi="Arial Unicode MS" w:eastAsia="Arial Unicode MS"/>
                <w:b w:val="0"/>
                <w:color w:val="000000"/>
                <w:sz w:val="17"/>
              </w:rPr>
              <w:t>2025-12-15</w:t>
            </w:r>
          </w:p>
        </w:tc>
        <w:tc>
          <w:tcPr>
            <w:tcW w:type="dxa" w:w="1200"/>
          </w:tcPr>
          <w:p>
            <w:pPr>
              <w:spacing w:after="0"/>
            </w:pPr>
            <w:r>
              <w:rPr>
                <w:rFonts w:ascii="Arial Unicode MS" w:hAnsi="Arial Unicode MS" w:eastAsia="Arial Unicode MS"/>
                <w:b w:val="0"/>
                <w:color w:val="000000"/>
                <w:sz w:val="17"/>
              </w:rPr>
              <w:t>10:07</w:t>
            </w:r>
          </w:p>
        </w:tc>
        <w:tc>
          <w:tcPr>
            <w:tcW w:type="dxa" w:w="960"/>
          </w:tcPr>
          <w:p>
            <w:pPr>
              <w:spacing w:after="0"/>
            </w:pPr>
            <w:r>
              <w:rPr>
                <w:rFonts w:ascii="Arial Unicode MS" w:hAnsi="Arial Unicode MS" w:eastAsia="Arial Unicode MS"/>
                <w:b w:val="0"/>
                <w:color w:val="000000"/>
                <w:sz w:val="17"/>
              </w:rPr>
              <w:t>4.4m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documents；Application &amp; documents</w:t>
            </w:r>
          </w:p>
        </w:tc>
      </w:tr>
      <w:tr>
        <w:tc>
          <w:tcPr>
            <w:tcW w:type="dxa" w:w="1080"/>
          </w:tcPr>
          <w:p>
            <w:pPr>
              <w:spacing w:after="0"/>
            </w:pPr>
            <w:r>
              <w:rPr>
                <w:rFonts w:ascii="Arial Unicode MS" w:hAnsi="Arial Unicode MS" w:eastAsia="Arial Unicode MS"/>
                <w:b w:val="0"/>
                <w:color w:val="000000"/>
                <w:sz w:val="17"/>
              </w:rPr>
              <w:t>2025-12-15</w:t>
            </w:r>
          </w:p>
        </w:tc>
        <w:tc>
          <w:tcPr>
            <w:tcW w:type="dxa" w:w="1200"/>
          </w:tcPr>
          <w:p>
            <w:pPr>
              <w:spacing w:after="0"/>
            </w:pPr>
            <w:r>
              <w:rPr>
                <w:rFonts w:ascii="Arial Unicode MS" w:hAnsi="Arial Unicode MS" w:eastAsia="Arial Unicode MS"/>
                <w:b w:val="0"/>
                <w:color w:val="000000"/>
                <w:sz w:val="17"/>
              </w:rPr>
              <w:t>16:03</w:t>
            </w:r>
          </w:p>
        </w:tc>
        <w:tc>
          <w:tcPr>
            <w:tcW w:type="dxa" w:w="960"/>
          </w:tcPr>
          <w:p>
            <w:pPr>
              <w:spacing w:after="0"/>
            </w:pPr>
            <w:r>
              <w:rPr>
                <w:rFonts w:ascii="Arial Unicode MS" w:hAnsi="Arial Unicode MS" w:eastAsia="Arial Unicode MS"/>
                <w:b w:val="0"/>
                <w:color w:val="000000"/>
                <w:sz w:val="17"/>
              </w:rPr>
              <w:t>14.1m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collaboration/China &amp; travel/Timeline &amp; results；Application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2025-12-16</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42.2m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collaboration；Application &amp; documents/Research fit/Timeline &amp; results</w:t>
            </w:r>
          </w:p>
        </w:tc>
      </w:tr>
      <w:tr>
        <w:tc>
          <w:tcPr>
            <w:tcW w:type="dxa" w:w="1080"/>
          </w:tcPr>
          <w:p>
            <w:pPr>
              <w:spacing w:after="0"/>
            </w:pPr>
            <w:r>
              <w:rPr>
                <w:rFonts w:ascii="Arial Unicode MS" w:hAnsi="Arial Unicode MS" w:eastAsia="Arial Unicode MS"/>
                <w:b w:val="0"/>
                <w:color w:val="000000"/>
                <w:sz w:val="17"/>
              </w:rPr>
              <w:t>2025-12-17</w:t>
            </w:r>
          </w:p>
        </w:tc>
        <w:tc>
          <w:tcPr>
            <w:tcW w:type="dxa" w:w="1200"/>
          </w:tcPr>
          <w:p>
            <w:pPr>
              <w:spacing w:after="0"/>
            </w:pPr>
            <w:r>
              <w:rPr>
                <w:rFonts w:ascii="Arial Unicode MS" w:hAnsi="Arial Unicode MS" w:eastAsia="Arial Unicode MS"/>
                <w:b w:val="0"/>
                <w:color w:val="000000"/>
                <w:sz w:val="17"/>
              </w:rPr>
              <w:t>13:29</w:t>
            </w:r>
          </w:p>
        </w:tc>
        <w:tc>
          <w:tcPr>
            <w:tcW w:type="dxa" w:w="960"/>
          </w:tcPr>
          <w:p>
            <w:pPr>
              <w:spacing w:after="0"/>
            </w:pPr>
            <w:r>
              <w:rPr>
                <w:rFonts w:ascii="Arial Unicode MS" w:hAnsi="Arial Unicode MS" w:eastAsia="Arial Unicode MS"/>
                <w:b w:val="0"/>
                <w:color w:val="000000"/>
                <w:sz w:val="17"/>
              </w:rPr>
              <w:t>8.3m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2025-12-17</w:t>
            </w:r>
          </w:p>
        </w:tc>
        <w:tc>
          <w:tcPr>
            <w:tcW w:type="dxa" w:w="1200"/>
          </w:tcPr>
          <w:p>
            <w:pPr>
              <w:spacing w:after="0"/>
            </w:pPr>
            <w:r>
              <w:rPr>
                <w:rFonts w:ascii="Arial Unicode MS" w:hAnsi="Arial Unicode MS" w:eastAsia="Arial Unicode MS"/>
                <w:b w:val="0"/>
                <w:color w:val="000000"/>
                <w:sz w:val="17"/>
              </w:rPr>
              <w:t>16:03</w:t>
            </w:r>
          </w:p>
        </w:tc>
        <w:tc>
          <w:tcPr>
            <w:tcW w:type="dxa" w:w="960"/>
          </w:tcPr>
          <w:p>
            <w:pPr>
              <w:spacing w:after="0"/>
            </w:pPr>
            <w:r>
              <w:rPr>
                <w:rFonts w:ascii="Arial Unicode MS" w:hAnsi="Arial Unicode MS" w:eastAsia="Arial Unicode MS"/>
                <w:b w:val="0"/>
                <w:color w:val="000000"/>
                <w:sz w:val="17"/>
              </w:rPr>
              <w:t>29.7m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contract/China &amp; travel；Application &amp; documents/Program &amp; collaboration/Employment &amp; contract</w:t>
            </w:r>
          </w:p>
        </w:tc>
      </w:tr>
      <w:tr>
        <w:tc>
          <w:tcPr>
            <w:tcW w:type="dxa" w:w="1080"/>
          </w:tcPr>
          <w:p>
            <w:pPr>
              <w:spacing w:after="0"/>
            </w:pPr>
            <w:r>
              <w:rPr>
                <w:rFonts w:ascii="Arial Unicode MS" w:hAnsi="Arial Unicode MS" w:eastAsia="Arial Unicode MS"/>
                <w:b w:val="0"/>
                <w:color w:val="000000"/>
                <w:sz w:val="17"/>
              </w:rPr>
              <w:t>2025-12-19</w:t>
            </w:r>
          </w:p>
        </w:tc>
        <w:tc>
          <w:tcPr>
            <w:tcW w:type="dxa" w:w="1200"/>
          </w:tcPr>
          <w:p>
            <w:pPr>
              <w:spacing w:after="0"/>
            </w:pPr>
            <w:r>
              <w:rPr>
                <w:rFonts w:ascii="Arial Unicode MS" w:hAnsi="Arial Unicode MS" w:eastAsia="Arial Unicode MS"/>
                <w:b w:val="0"/>
                <w:color w:val="000000"/>
                <w:sz w:val="17"/>
              </w:rPr>
              <w:t>08:00</w:t>
            </w:r>
          </w:p>
        </w:tc>
        <w:tc>
          <w:tcPr>
            <w:tcW w:type="dxa" w:w="960"/>
          </w:tcPr>
          <w:p>
            <w:pPr>
              <w:spacing w:after="0"/>
            </w:pPr>
            <w:r>
              <w:rPr>
                <w:rFonts w:ascii="Arial Unicode MS" w:hAnsi="Arial Unicode MS" w:eastAsia="Arial Unicode MS"/>
                <w:b w:val="0"/>
                <w:color w:val="000000"/>
                <w:sz w:val="17"/>
              </w:rPr>
              <w:t>31.5m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contract/Timeline &amp; results；Research fit/Program &amp; collaboration/China &amp; travel</w:t>
            </w:r>
          </w:p>
        </w:tc>
      </w:tr>
      <w:tr>
        <w:tc>
          <w:tcPr>
            <w:tcW w:type="dxa" w:w="1080"/>
          </w:tcPr>
          <w:p>
            <w:pPr>
              <w:spacing w:after="0"/>
            </w:pPr>
            <w:r>
              <w:rPr>
                <w:rFonts w:ascii="Arial Unicode MS" w:hAnsi="Arial Unicode MS" w:eastAsia="Arial Unicode MS"/>
                <w:b w:val="0"/>
                <w:color w:val="000000"/>
                <w:sz w:val="17"/>
              </w:rPr>
              <w:t>2025-12-19</w:t>
            </w:r>
          </w:p>
        </w:tc>
        <w:tc>
          <w:tcPr>
            <w:tcW w:type="dxa" w:w="1200"/>
          </w:tcPr>
          <w:p>
            <w:pPr>
              <w:spacing w:after="0"/>
            </w:pPr>
            <w:r>
              <w:rPr>
                <w:rFonts w:ascii="Arial Unicode MS" w:hAnsi="Arial Unicode MS" w:eastAsia="Arial Unicode MS"/>
                <w:b w:val="0"/>
                <w:color w:val="000000"/>
                <w:sz w:val="17"/>
              </w:rPr>
              <w:t>09:57</w:t>
            </w:r>
          </w:p>
        </w:tc>
        <w:tc>
          <w:tcPr>
            <w:tcW w:type="dxa" w:w="960"/>
          </w:tcPr>
          <w:p>
            <w:pPr>
              <w:spacing w:after="0"/>
            </w:pPr>
            <w:r>
              <w:rPr>
                <w:rFonts w:ascii="Arial Unicode MS" w:hAnsi="Arial Unicode MS" w:eastAsia="Arial Unicode MS"/>
                <w:b w:val="0"/>
                <w:color w:val="000000"/>
                <w:sz w:val="17"/>
              </w:rPr>
              <w:t>0.2m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2025-12-19</w:t>
            </w:r>
          </w:p>
        </w:tc>
        <w:tc>
          <w:tcPr>
            <w:tcW w:type="dxa" w:w="1200"/>
          </w:tcPr>
          <w:p>
            <w:pPr>
              <w:spacing w:after="0"/>
            </w:pPr>
            <w:r>
              <w:rPr>
                <w:rFonts w:ascii="Arial Unicode MS" w:hAnsi="Arial Unicode MS" w:eastAsia="Arial Unicode MS"/>
                <w:b w:val="0"/>
                <w:color w:val="000000"/>
                <w:sz w:val="17"/>
              </w:rPr>
              <w:t>09:57</w:t>
            </w:r>
          </w:p>
        </w:tc>
        <w:tc>
          <w:tcPr>
            <w:tcW w:type="dxa" w:w="960"/>
          </w:tcPr>
          <w:p>
            <w:pPr>
              <w:spacing w:after="0"/>
            </w:pPr>
            <w:r>
              <w:rPr>
                <w:rFonts w:ascii="Arial Unicode MS" w:hAnsi="Arial Unicode MS" w:eastAsia="Arial Unicode MS"/>
                <w:b w:val="0"/>
                <w:color w:val="000000"/>
                <w:sz w:val="17"/>
              </w:rPr>
              <w:t>14.4m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2025-12-22</w:t>
            </w:r>
          </w:p>
        </w:tc>
        <w:tc>
          <w:tcPr>
            <w:tcW w:type="dxa" w:w="1200"/>
          </w:tcPr>
          <w:p>
            <w:pPr>
              <w:spacing w:after="0"/>
            </w:pPr>
            <w:r>
              <w:rPr>
                <w:rFonts w:ascii="Arial Unicode MS" w:hAnsi="Arial Unicode MS" w:eastAsia="Arial Unicode MS"/>
                <w:b w:val="0"/>
                <w:color w:val="000000"/>
                <w:sz w:val="17"/>
              </w:rPr>
              <w:t>08:31</w:t>
            </w:r>
          </w:p>
        </w:tc>
        <w:tc>
          <w:tcPr>
            <w:tcW w:type="dxa" w:w="960"/>
          </w:tcPr>
          <w:p>
            <w:pPr>
              <w:spacing w:after="0"/>
            </w:pPr>
            <w:r>
              <w:rPr>
                <w:rFonts w:ascii="Arial Unicode MS" w:hAnsi="Arial Unicode MS" w:eastAsia="Arial Unicode MS"/>
                <w:b w:val="0"/>
                <w:color w:val="000000"/>
                <w:sz w:val="17"/>
              </w:rPr>
              <w:t>12.3m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documents/China &amp; travel/Timeline &amp; results；Application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2025-12-22</w:t>
            </w:r>
          </w:p>
        </w:tc>
        <w:tc>
          <w:tcPr>
            <w:tcW w:type="dxa" w:w="1200"/>
          </w:tcPr>
          <w:p>
            <w:pPr>
              <w:spacing w:after="0"/>
            </w:pPr>
            <w:r>
              <w:rPr>
                <w:rFonts w:ascii="Arial Unicode MS" w:hAnsi="Arial Unicode MS" w:eastAsia="Arial Unicode MS"/>
                <w:b w:val="0"/>
                <w:color w:val="000000"/>
                <w:sz w:val="17"/>
              </w:rPr>
              <w:t>09:58</w:t>
            </w:r>
          </w:p>
        </w:tc>
        <w:tc>
          <w:tcPr>
            <w:tcW w:type="dxa" w:w="960"/>
          </w:tcPr>
          <w:p>
            <w:pPr>
              <w:spacing w:after="0"/>
            </w:pPr>
            <w:r>
              <w:rPr>
                <w:rFonts w:ascii="Arial Unicode MS" w:hAnsi="Arial Unicode MS" w:eastAsia="Arial Unicode MS"/>
                <w:b w:val="0"/>
                <w:color w:val="000000"/>
                <w:sz w:val="17"/>
              </w:rPr>
              <w:t>15.4m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2025-12-22</w:t>
            </w:r>
          </w:p>
        </w:tc>
        <w:tc>
          <w:tcPr>
            <w:tcW w:type="dxa" w:w="1200"/>
          </w:tcPr>
          <w:p>
            <w:pPr>
              <w:spacing w:after="0"/>
            </w:pPr>
            <w:r>
              <w:rPr>
                <w:rFonts w:ascii="Arial Unicode MS" w:hAnsi="Arial Unicode MS" w:eastAsia="Arial Unicode MS"/>
                <w:b w:val="0"/>
                <w:color w:val="000000"/>
                <w:sz w:val="17"/>
              </w:rPr>
              <w:t>15:00</w:t>
            </w:r>
          </w:p>
        </w:tc>
        <w:tc>
          <w:tcPr>
            <w:tcW w:type="dxa" w:w="960"/>
          </w:tcPr>
          <w:p>
            <w:pPr>
              <w:spacing w:after="0"/>
            </w:pPr>
            <w:r>
              <w:rPr>
                <w:rFonts w:ascii="Arial Unicode MS" w:hAnsi="Arial Unicode MS" w:eastAsia="Arial Unicode MS"/>
                <w:b w:val="0"/>
                <w:color w:val="000000"/>
                <w:sz w:val="17"/>
              </w:rPr>
              <w:t>19.4m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contract/Timeline &amp; results；Application &amp; documents/Program &amp; collaboration/China &amp; travel</w:t>
            </w:r>
          </w:p>
        </w:tc>
      </w:tr>
      <w:tr>
        <w:tc>
          <w:tcPr>
            <w:tcW w:type="dxa" w:w="1080"/>
          </w:tcPr>
          <w:p>
            <w:pPr>
              <w:spacing w:after="0"/>
            </w:pPr>
            <w:r>
              <w:rPr>
                <w:rFonts w:ascii="Arial Unicode MS" w:hAnsi="Arial Unicode MS" w:eastAsia="Arial Unicode MS"/>
                <w:b w:val="0"/>
                <w:color w:val="000000"/>
                <w:sz w:val="17"/>
              </w:rPr>
              <w:t>2025-12-25</w:t>
            </w:r>
          </w:p>
        </w:tc>
        <w:tc>
          <w:tcPr>
            <w:tcW w:type="dxa" w:w="1200"/>
          </w:tcPr>
          <w:p>
            <w:pPr>
              <w:spacing w:after="0"/>
            </w:pPr>
            <w:r>
              <w:rPr>
                <w:rFonts w:ascii="Arial Unicode MS" w:hAnsi="Arial Unicode MS" w:eastAsia="Arial Unicode MS"/>
                <w:b w:val="0"/>
                <w:color w:val="000000"/>
                <w:sz w:val="17"/>
              </w:rPr>
              <w:t>15:10</w:t>
            </w:r>
          </w:p>
        </w:tc>
        <w:tc>
          <w:tcPr>
            <w:tcW w:type="dxa" w:w="960"/>
          </w:tcPr>
          <w:p>
            <w:pPr>
              <w:spacing w:after="0"/>
            </w:pPr>
            <w:r>
              <w:rPr>
                <w:rFonts w:ascii="Arial Unicode MS" w:hAnsi="Arial Unicode MS" w:eastAsia="Arial Unicode MS"/>
                <w:b w:val="0"/>
                <w:color w:val="000000"/>
                <w:sz w:val="17"/>
              </w:rPr>
              <w:t>22.7m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2025-12-25</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13.2m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fit/Timeline &amp; results；Application &amp; documents/Research fit</w:t>
            </w:r>
          </w:p>
        </w:tc>
      </w:tr>
      <w:tr>
        <w:tc>
          <w:tcPr>
            <w:tcW w:type="dxa" w:w="1080"/>
          </w:tcPr>
          <w:p>
            <w:pPr>
              <w:spacing w:after="0"/>
            </w:pPr>
            <w:r>
              <w:rPr>
                <w:rFonts w:ascii="Arial Unicode MS" w:hAnsi="Arial Unicode MS" w:eastAsia="Arial Unicode MS"/>
                <w:b w:val="0"/>
                <w:color w:val="000000"/>
                <w:sz w:val="17"/>
              </w:rPr>
              <w:t>2025-12-26</w:t>
            </w:r>
          </w:p>
        </w:tc>
        <w:tc>
          <w:tcPr>
            <w:tcW w:type="dxa" w:w="1200"/>
          </w:tcPr>
          <w:p>
            <w:pPr>
              <w:spacing w:after="0"/>
            </w:pPr>
            <w:r>
              <w:rPr>
                <w:rFonts w:ascii="Arial Unicode MS" w:hAnsi="Arial Unicode MS" w:eastAsia="Arial Unicode MS"/>
                <w:b w:val="0"/>
                <w:color w:val="000000"/>
                <w:sz w:val="17"/>
              </w:rPr>
              <w:t>16:13</w:t>
            </w:r>
          </w:p>
        </w:tc>
        <w:tc>
          <w:tcPr>
            <w:tcW w:type="dxa" w:w="960"/>
          </w:tcPr>
          <w:p>
            <w:pPr>
              <w:spacing w:after="0"/>
            </w:pPr>
            <w:r>
              <w:rPr>
                <w:rFonts w:ascii="Arial Unicode MS" w:hAnsi="Arial Unicode MS" w:eastAsia="Arial Unicode MS"/>
                <w:b w:val="0"/>
                <w:color w:val="000000"/>
                <w:sz w:val="17"/>
              </w:rPr>
              <w:t>12.7m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results；Employment &amp; contract/China &amp; travel</w:t>
            </w:r>
          </w:p>
        </w:tc>
      </w:tr>
      <w:tr>
        <w:tc>
          <w:tcPr>
            <w:tcW w:type="dxa" w:w="1080"/>
          </w:tcPr>
          <w:p>
            <w:pPr>
              <w:spacing w:after="0"/>
            </w:pPr>
            <w:r>
              <w:rPr>
                <w:rFonts w:ascii="Arial Unicode MS" w:hAnsi="Arial Unicode MS" w:eastAsia="Arial Unicode MS"/>
                <w:b w:val="0"/>
                <w:color w:val="000000"/>
                <w:sz w:val="17"/>
              </w:rPr>
              <w:t>2026-01-05</w:t>
            </w:r>
          </w:p>
        </w:tc>
        <w:tc>
          <w:tcPr>
            <w:tcW w:type="dxa" w:w="1200"/>
          </w:tcPr>
          <w:p>
            <w:pPr>
              <w:spacing w:after="0"/>
            </w:pPr>
            <w:r>
              <w:rPr>
                <w:rFonts w:ascii="Arial Unicode MS" w:hAnsi="Arial Unicode MS" w:eastAsia="Arial Unicode MS"/>
                <w:b w:val="0"/>
                <w:color w:val="000000"/>
                <w:sz w:val="17"/>
              </w:rPr>
              <w:t>18:02</w:t>
            </w:r>
          </w:p>
        </w:tc>
        <w:tc>
          <w:tcPr>
            <w:tcW w:type="dxa" w:w="960"/>
          </w:tcPr>
          <w:p>
            <w:pPr>
              <w:spacing w:after="0"/>
            </w:pPr>
            <w:r>
              <w:rPr>
                <w:rFonts w:ascii="Arial Unicode MS" w:hAnsi="Arial Unicode MS" w:eastAsia="Arial Unicode MS"/>
                <w:b w:val="0"/>
                <w:color w:val="000000"/>
                <w:sz w:val="17"/>
              </w:rPr>
              <w:t>13.8m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contract/China &amp; travel；Application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2026-01-06</w:t>
            </w:r>
          </w:p>
        </w:tc>
        <w:tc>
          <w:tcPr>
            <w:tcW w:type="dxa" w:w="1200"/>
          </w:tcPr>
          <w:p>
            <w:pPr>
              <w:spacing w:after="0"/>
            </w:pPr>
            <w:r>
              <w:rPr>
                <w:rFonts w:ascii="Arial Unicode MS" w:hAnsi="Arial Unicode MS" w:eastAsia="Arial Unicode MS"/>
                <w:b w:val="0"/>
                <w:color w:val="000000"/>
                <w:sz w:val="17"/>
              </w:rPr>
              <w:t>19:03</w:t>
            </w:r>
          </w:p>
        </w:tc>
        <w:tc>
          <w:tcPr>
            <w:tcW w:type="dxa" w:w="960"/>
          </w:tcPr>
          <w:p>
            <w:pPr>
              <w:spacing w:after="0"/>
            </w:pPr>
            <w:r>
              <w:rPr>
                <w:rFonts w:ascii="Arial Unicode MS" w:hAnsi="Arial Unicode MS" w:eastAsia="Arial Unicode MS"/>
                <w:b w:val="0"/>
                <w:color w:val="000000"/>
                <w:sz w:val="17"/>
              </w:rPr>
              <w:t>9.0m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collaboration；Application &amp; documents</w:t>
            </w:r>
          </w:p>
        </w:tc>
      </w:tr>
      <w:tr>
        <w:tc>
          <w:tcPr>
            <w:tcW w:type="dxa" w:w="1080"/>
          </w:tcPr>
          <w:p>
            <w:pPr>
              <w:spacing w:after="0"/>
            </w:pPr>
            <w:r>
              <w:rPr>
                <w:rFonts w:ascii="Arial Unicode MS" w:hAnsi="Arial Unicode MS" w:eastAsia="Arial Unicode MS"/>
                <w:b w:val="0"/>
                <w:color w:val="000000"/>
                <w:sz w:val="17"/>
              </w:rPr>
              <w:t>2026-01-06</w:t>
            </w:r>
          </w:p>
        </w:tc>
        <w:tc>
          <w:tcPr>
            <w:tcW w:type="dxa" w:w="1200"/>
          </w:tcPr>
          <w:p>
            <w:pPr>
              <w:spacing w:after="0"/>
            </w:pPr>
            <w:r>
              <w:rPr>
                <w:rFonts w:ascii="Arial Unicode MS" w:hAnsi="Arial Unicode MS" w:eastAsia="Arial Unicode MS"/>
                <w:b w:val="0"/>
                <w:color w:val="000000"/>
                <w:sz w:val="17"/>
              </w:rPr>
              <w:t>21:03</w:t>
            </w:r>
          </w:p>
        </w:tc>
        <w:tc>
          <w:tcPr>
            <w:tcW w:type="dxa" w:w="960"/>
          </w:tcPr>
          <w:p>
            <w:pPr>
              <w:spacing w:after="0"/>
            </w:pPr>
            <w:r>
              <w:rPr>
                <w:rFonts w:ascii="Arial Unicode MS" w:hAnsi="Arial Unicode MS" w:eastAsia="Arial Unicode MS"/>
                <w:b w:val="0"/>
                <w:color w:val="000000"/>
                <w:sz w:val="17"/>
              </w:rPr>
              <w:t>10.8m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contract；Research fit/China &amp; travel</w:t>
            </w:r>
          </w:p>
        </w:tc>
      </w:tr>
      <w:tr>
        <w:tc>
          <w:tcPr>
            <w:tcW w:type="dxa" w:w="1080"/>
          </w:tcPr>
          <w:p>
            <w:pPr>
              <w:spacing w:after="0"/>
            </w:pPr>
            <w:r>
              <w:rPr>
                <w:rFonts w:ascii="Arial Unicode MS" w:hAnsi="Arial Unicode MS" w:eastAsia="Arial Unicode MS"/>
                <w:b w:val="0"/>
                <w:color w:val="000000"/>
                <w:sz w:val="17"/>
              </w:rPr>
              <w:t>2026-01-12</w:t>
            </w:r>
          </w:p>
        </w:tc>
        <w:tc>
          <w:tcPr>
            <w:tcW w:type="dxa" w:w="1200"/>
          </w:tcPr>
          <w:p>
            <w:pPr>
              <w:spacing w:after="0"/>
            </w:pPr>
            <w:r>
              <w:rPr>
                <w:rFonts w:ascii="Arial Unicode MS" w:hAnsi="Arial Unicode MS" w:eastAsia="Arial Unicode MS"/>
                <w:b w:val="0"/>
                <w:color w:val="000000"/>
                <w:sz w:val="17"/>
              </w:rPr>
              <w:t>14:31</w:t>
            </w:r>
          </w:p>
        </w:tc>
        <w:tc>
          <w:tcPr>
            <w:tcW w:type="dxa" w:w="960"/>
          </w:tcPr>
          <w:p>
            <w:pPr>
              <w:spacing w:after="0"/>
            </w:pPr>
            <w:r>
              <w:rPr>
                <w:rFonts w:ascii="Arial Unicode MS" w:hAnsi="Arial Unicode MS" w:eastAsia="Arial Unicode MS"/>
                <w:b w:val="0"/>
                <w:color w:val="000000"/>
                <w:sz w:val="17"/>
              </w:rPr>
              <w:t>20.3m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documents/China &amp; travel；Program &amp; collaboration/Employment &amp; contract/Timeline &amp; results</w:t>
            </w:r>
          </w:p>
        </w:tc>
      </w:tr>
      <w:tr>
        <w:tc>
          <w:tcPr>
            <w:tcW w:type="dxa" w:w="1080"/>
          </w:tcPr>
          <w:p>
            <w:pPr>
              <w:spacing w:after="0"/>
            </w:pPr>
            <w:r>
              <w:rPr>
                <w:rFonts w:ascii="Arial Unicode MS" w:hAnsi="Arial Unicode MS" w:eastAsia="Arial Unicode MS"/>
                <w:b w:val="0"/>
                <w:color w:val="000000"/>
                <w:sz w:val="17"/>
              </w:rPr>
              <w:t>2026-01-12</w:t>
            </w:r>
          </w:p>
        </w:tc>
        <w:tc>
          <w:tcPr>
            <w:tcW w:type="dxa" w:w="1200"/>
          </w:tcPr>
          <w:p>
            <w:pPr>
              <w:spacing w:after="0"/>
            </w:pPr>
            <w:r>
              <w:rPr>
                <w:rFonts w:ascii="Arial Unicode MS" w:hAnsi="Arial Unicode MS" w:eastAsia="Arial Unicode MS"/>
                <w:b w:val="0"/>
                <w:color w:val="000000"/>
                <w:sz w:val="17"/>
              </w:rPr>
              <w:t>16:01</w:t>
            </w:r>
          </w:p>
        </w:tc>
        <w:tc>
          <w:tcPr>
            <w:tcW w:type="dxa" w:w="960"/>
          </w:tcPr>
          <w:p>
            <w:pPr>
              <w:spacing w:after="0"/>
            </w:pPr>
            <w:r>
              <w:rPr>
                <w:rFonts w:ascii="Arial Unicode MS" w:hAnsi="Arial Unicode MS" w:eastAsia="Arial Unicode MS"/>
                <w:b w:val="0"/>
                <w:color w:val="000000"/>
                <w:sz w:val="17"/>
              </w:rPr>
              <w:t>23.8m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2026-01-13</w:t>
            </w:r>
          </w:p>
        </w:tc>
        <w:tc>
          <w:tcPr>
            <w:tcW w:type="dxa" w:w="1200"/>
          </w:tcPr>
          <w:p>
            <w:pPr>
              <w:spacing w:after="0"/>
            </w:pPr>
            <w:r>
              <w:rPr>
                <w:rFonts w:ascii="Arial Unicode MS" w:hAnsi="Arial Unicode MS" w:eastAsia="Arial Unicode MS"/>
                <w:b w:val="0"/>
                <w:color w:val="000000"/>
                <w:sz w:val="17"/>
              </w:rPr>
              <w:t>15:30</w:t>
            </w:r>
          </w:p>
        </w:tc>
        <w:tc>
          <w:tcPr>
            <w:tcW w:type="dxa" w:w="960"/>
          </w:tcPr>
          <w:p>
            <w:pPr>
              <w:spacing w:after="0"/>
            </w:pPr>
            <w:r>
              <w:rPr>
                <w:rFonts w:ascii="Arial Unicode MS" w:hAnsi="Arial Unicode MS" w:eastAsia="Arial Unicode MS"/>
                <w:b w:val="0"/>
                <w:color w:val="000000"/>
                <w:sz w:val="17"/>
              </w:rPr>
              <w:t>9.1m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travel/Timeline &amp; results；China &amp; travel</w:t>
            </w:r>
          </w:p>
        </w:tc>
      </w:tr>
      <w:tr>
        <w:tc>
          <w:tcPr>
            <w:tcW w:type="dxa" w:w="1080"/>
          </w:tcPr>
          <w:p>
            <w:pPr>
              <w:spacing w:after="0"/>
            </w:pPr>
            <w:r>
              <w:rPr>
                <w:rFonts w:ascii="Arial Unicode MS" w:hAnsi="Arial Unicode MS" w:eastAsia="Arial Unicode MS"/>
                <w:b w:val="0"/>
                <w:color w:val="000000"/>
                <w:sz w:val="17"/>
              </w:rPr>
              <w:t>2026-01-14</w:t>
            </w:r>
          </w:p>
        </w:tc>
        <w:tc>
          <w:tcPr>
            <w:tcW w:type="dxa" w:w="1200"/>
          </w:tcPr>
          <w:p>
            <w:pPr>
              <w:spacing w:after="0"/>
            </w:pPr>
            <w:r>
              <w:rPr>
                <w:rFonts w:ascii="Arial Unicode MS" w:hAnsi="Arial Unicode MS" w:eastAsia="Arial Unicode MS"/>
                <w:b w:val="0"/>
                <w:color w:val="000000"/>
                <w:sz w:val="17"/>
              </w:rPr>
              <w:t>09:00</w:t>
            </w:r>
          </w:p>
        </w:tc>
        <w:tc>
          <w:tcPr>
            <w:tcW w:type="dxa" w:w="960"/>
          </w:tcPr>
          <w:p>
            <w:pPr>
              <w:spacing w:after="0"/>
            </w:pPr>
            <w:r>
              <w:rPr>
                <w:rFonts w:ascii="Arial Unicode MS" w:hAnsi="Arial Unicode MS" w:eastAsia="Arial Unicode MS"/>
                <w:b w:val="0"/>
                <w:color w:val="000000"/>
                <w:sz w:val="17"/>
              </w:rPr>
              <w:t>19.2m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fit/Timeline &amp; results；Research fit/Program &amp; collaboration/China &amp; travel</w:t>
            </w:r>
          </w:p>
        </w:tc>
      </w:tr>
      <w:tr>
        <w:tc>
          <w:tcPr>
            <w:tcW w:type="dxa" w:w="1080"/>
          </w:tcPr>
          <w:p>
            <w:pPr>
              <w:spacing w:after="0"/>
            </w:pPr>
            <w:r>
              <w:rPr>
                <w:rFonts w:ascii="Arial Unicode MS" w:hAnsi="Arial Unicode MS" w:eastAsia="Arial Unicode MS"/>
                <w:b w:val="0"/>
                <w:color w:val="000000"/>
                <w:sz w:val="17"/>
              </w:rPr>
              <w:t>2026-01-15</w:t>
            </w:r>
          </w:p>
        </w:tc>
        <w:tc>
          <w:tcPr>
            <w:tcW w:type="dxa" w:w="1200"/>
          </w:tcPr>
          <w:p>
            <w:pPr>
              <w:spacing w:after="0"/>
            </w:pPr>
            <w:r>
              <w:rPr>
                <w:rFonts w:ascii="Arial Unicode MS" w:hAnsi="Arial Unicode MS" w:eastAsia="Arial Unicode MS"/>
                <w:b w:val="0"/>
                <w:color w:val="000000"/>
                <w:sz w:val="17"/>
              </w:rPr>
              <w:t>08:56</w:t>
            </w:r>
          </w:p>
        </w:tc>
        <w:tc>
          <w:tcPr>
            <w:tcW w:type="dxa" w:w="960"/>
          </w:tcPr>
          <w:p>
            <w:pPr>
              <w:spacing w:after="0"/>
            </w:pPr>
            <w:r>
              <w:rPr>
                <w:rFonts w:ascii="Arial Unicode MS" w:hAnsi="Arial Unicode MS" w:eastAsia="Arial Unicode MS"/>
                <w:b w:val="0"/>
                <w:color w:val="000000"/>
                <w:sz w:val="17"/>
              </w:rPr>
              <w:t>21.4m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fit/Timeline &amp; results；Application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2026-01-15</w:t>
            </w:r>
          </w:p>
        </w:tc>
        <w:tc>
          <w:tcPr>
            <w:tcW w:type="dxa" w:w="1200"/>
          </w:tcPr>
          <w:p>
            <w:pPr>
              <w:spacing w:after="0"/>
            </w:pPr>
            <w:r>
              <w:rPr>
                <w:rFonts w:ascii="Arial Unicode MS" w:hAnsi="Arial Unicode MS" w:eastAsia="Arial Unicode MS"/>
                <w:b w:val="0"/>
                <w:color w:val="000000"/>
                <w:sz w:val="17"/>
              </w:rPr>
              <w:t>14:54</w:t>
            </w:r>
          </w:p>
        </w:tc>
        <w:tc>
          <w:tcPr>
            <w:tcW w:type="dxa" w:w="960"/>
          </w:tcPr>
          <w:p>
            <w:pPr>
              <w:spacing w:after="0"/>
            </w:pPr>
            <w:r>
              <w:rPr>
                <w:rFonts w:ascii="Arial Unicode MS" w:hAnsi="Arial Unicode MS" w:eastAsia="Arial Unicode MS"/>
                <w:b w:val="0"/>
                <w:color w:val="000000"/>
                <w:sz w:val="17"/>
              </w:rPr>
              <w:t>11.6m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travel；Timeline &amp; results</w:t>
            </w:r>
          </w:p>
        </w:tc>
      </w:tr>
      <w:tr>
        <w:tc>
          <w:tcPr>
            <w:tcW w:type="dxa" w:w="1080"/>
          </w:tcPr>
          <w:p>
            <w:pPr>
              <w:spacing w:after="0"/>
            </w:pPr>
            <w:r>
              <w:rPr>
                <w:rFonts w:ascii="Arial Unicode MS" w:hAnsi="Arial Unicode MS" w:eastAsia="Arial Unicode MS"/>
                <w:b w:val="0"/>
                <w:color w:val="000000"/>
                <w:sz w:val="17"/>
              </w:rPr>
              <w:t>2026-01-15</w:t>
            </w:r>
          </w:p>
        </w:tc>
        <w:tc>
          <w:tcPr>
            <w:tcW w:type="dxa" w:w="1200"/>
          </w:tcPr>
          <w:p>
            <w:pPr>
              <w:spacing w:after="0"/>
            </w:pPr>
            <w:r>
              <w:rPr>
                <w:rFonts w:ascii="Arial Unicode MS" w:hAnsi="Arial Unicode MS" w:eastAsia="Arial Unicode MS"/>
                <w:b w:val="0"/>
                <w:color w:val="000000"/>
                <w:sz w:val="17"/>
              </w:rPr>
              <w:t>20:01</w:t>
            </w:r>
          </w:p>
        </w:tc>
        <w:tc>
          <w:tcPr>
            <w:tcW w:type="dxa" w:w="960"/>
          </w:tcPr>
          <w:p>
            <w:pPr>
              <w:spacing w:after="0"/>
            </w:pPr>
            <w:r>
              <w:rPr>
                <w:rFonts w:ascii="Arial Unicode MS" w:hAnsi="Arial Unicode MS" w:eastAsia="Arial Unicode MS"/>
                <w:b w:val="0"/>
                <w:color w:val="000000"/>
                <w:sz w:val="17"/>
              </w:rPr>
              <w:t>10.4m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fit/China &amp; travel；Application &amp; documents/Program &amp; collaboration</w:t>
            </w:r>
          </w:p>
        </w:tc>
      </w:tr>
      <w:tr>
        <w:tc>
          <w:tcPr>
            <w:tcW w:type="dxa" w:w="1080"/>
          </w:tcPr>
          <w:p>
            <w:pPr>
              <w:spacing w:after="0"/>
            </w:pPr>
            <w:r>
              <w:rPr>
                <w:rFonts w:ascii="Arial Unicode MS" w:hAnsi="Arial Unicode MS" w:eastAsia="Arial Unicode MS"/>
                <w:b w:val="0"/>
                <w:color w:val="000000"/>
                <w:sz w:val="17"/>
              </w:rPr>
              <w:t>2026-01-15</w:t>
            </w:r>
          </w:p>
        </w:tc>
        <w:tc>
          <w:tcPr>
            <w:tcW w:type="dxa" w:w="1200"/>
          </w:tcPr>
          <w:p>
            <w:pPr>
              <w:spacing w:after="0"/>
            </w:pPr>
            <w:r>
              <w:rPr>
                <w:rFonts w:ascii="Arial Unicode MS" w:hAnsi="Arial Unicode MS" w:eastAsia="Arial Unicode MS"/>
                <w:b w:val="0"/>
                <w:color w:val="000000"/>
                <w:sz w:val="17"/>
              </w:rPr>
              <w:t>21:00</w:t>
            </w:r>
          </w:p>
        </w:tc>
        <w:tc>
          <w:tcPr>
            <w:tcW w:type="dxa" w:w="960"/>
          </w:tcPr>
          <w:p>
            <w:pPr>
              <w:spacing w:after="0"/>
            </w:pPr>
            <w:r>
              <w:rPr>
                <w:rFonts w:ascii="Arial Unicode MS" w:hAnsi="Arial Unicode MS" w:eastAsia="Arial Unicode MS"/>
                <w:b w:val="0"/>
                <w:color w:val="000000"/>
                <w:sz w:val="17"/>
              </w:rPr>
              <w:t>25.1m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collaboration/China &amp; travel；Application &amp; documents/Employment &amp; contract</w:t>
            </w:r>
          </w:p>
        </w:tc>
      </w:tr>
      <w:tr>
        <w:tc>
          <w:tcPr>
            <w:tcW w:type="dxa" w:w="1080"/>
          </w:tcPr>
          <w:p>
            <w:pPr>
              <w:spacing w:after="0"/>
            </w:pPr>
            <w:r>
              <w:rPr>
                <w:rFonts w:ascii="Arial Unicode MS" w:hAnsi="Arial Unicode MS" w:eastAsia="Arial Unicode MS"/>
                <w:b w:val="0"/>
                <w:color w:val="000000"/>
                <w:sz w:val="17"/>
              </w:rPr>
              <w:t>2026-01-16</w:t>
            </w:r>
          </w:p>
        </w:tc>
        <w:tc>
          <w:tcPr>
            <w:tcW w:type="dxa" w:w="1200"/>
          </w:tcPr>
          <w:p>
            <w:pPr>
              <w:spacing w:after="0"/>
            </w:pPr>
            <w:r>
              <w:rPr>
                <w:rFonts w:ascii="Arial Unicode MS" w:hAnsi="Arial Unicode MS" w:eastAsia="Arial Unicode MS"/>
                <w:b w:val="0"/>
                <w:color w:val="000000"/>
                <w:sz w:val="17"/>
              </w:rPr>
              <w:t>10:00</w:t>
            </w:r>
          </w:p>
        </w:tc>
        <w:tc>
          <w:tcPr>
            <w:tcW w:type="dxa" w:w="960"/>
          </w:tcPr>
          <w:p>
            <w:pPr>
              <w:spacing w:after="0"/>
            </w:pPr>
            <w:r>
              <w:rPr>
                <w:rFonts w:ascii="Arial Unicode MS" w:hAnsi="Arial Unicode MS" w:eastAsia="Arial Unicode MS"/>
                <w:b w:val="0"/>
                <w:color w:val="000000"/>
                <w:sz w:val="17"/>
              </w:rPr>
              <w:t>12.0m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results；Employment &amp; contract/China &amp; travel</w:t>
            </w:r>
          </w:p>
        </w:tc>
      </w:tr>
      <w:tr>
        <w:tc>
          <w:tcPr>
            <w:tcW w:type="dxa" w:w="1080"/>
          </w:tcPr>
          <w:p>
            <w:pPr>
              <w:spacing w:after="0"/>
            </w:pPr>
            <w:r>
              <w:rPr>
                <w:rFonts w:ascii="Arial Unicode MS" w:hAnsi="Arial Unicode MS" w:eastAsia="Arial Unicode MS"/>
                <w:b w:val="0"/>
                <w:color w:val="000000"/>
                <w:sz w:val="17"/>
              </w:rPr>
              <w:t>2026-01-16</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11.4m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contract；Employment &amp; contract/China &amp; travel</w:t>
            </w:r>
          </w:p>
        </w:tc>
      </w:tr>
      <w:tr>
        <w:tc>
          <w:tcPr>
            <w:tcW w:type="dxa" w:w="1080"/>
          </w:tcPr>
          <w:p>
            <w:pPr>
              <w:spacing w:after="0"/>
            </w:pPr>
            <w:r>
              <w:rPr>
                <w:rFonts w:ascii="Arial Unicode MS" w:hAnsi="Arial Unicode MS" w:eastAsia="Arial Unicode MS"/>
                <w:b w:val="0"/>
                <w:color w:val="000000"/>
                <w:sz w:val="17"/>
              </w:rPr>
              <w:t>2026-01-16</w:t>
            </w:r>
          </w:p>
        </w:tc>
        <w:tc>
          <w:tcPr>
            <w:tcW w:type="dxa" w:w="1200"/>
          </w:tcPr>
          <w:p>
            <w:pPr>
              <w:spacing w:after="0"/>
            </w:pPr>
            <w:r>
              <w:rPr>
                <w:rFonts w:ascii="Arial Unicode MS" w:hAnsi="Arial Unicode MS" w:eastAsia="Arial Unicode MS"/>
                <w:b w:val="0"/>
                <w:color w:val="000000"/>
                <w:sz w:val="17"/>
              </w:rPr>
              <w:t>21:00</w:t>
            </w:r>
          </w:p>
        </w:tc>
        <w:tc>
          <w:tcPr>
            <w:tcW w:type="dxa" w:w="960"/>
          </w:tcPr>
          <w:p>
            <w:pPr>
              <w:spacing w:after="0"/>
            </w:pPr>
            <w:r>
              <w:rPr>
                <w:rFonts w:ascii="Arial Unicode MS" w:hAnsi="Arial Unicode MS" w:eastAsia="Arial Unicode MS"/>
                <w:b w:val="0"/>
                <w:color w:val="000000"/>
                <w:sz w:val="17"/>
              </w:rPr>
              <w:t>6.3m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contract/China &amp; travel；Research fit</w:t>
            </w:r>
          </w:p>
        </w:tc>
      </w:tr>
      <w:tr>
        <w:tc>
          <w:tcPr>
            <w:tcW w:type="dxa" w:w="1080"/>
          </w:tcPr>
          <w:p>
            <w:pPr>
              <w:spacing w:after="0"/>
            </w:pPr>
            <w:r>
              <w:rPr>
                <w:rFonts w:ascii="Arial Unicode MS" w:hAnsi="Arial Unicode MS" w:eastAsia="Arial Unicode MS"/>
                <w:b w:val="0"/>
                <w:color w:val="000000"/>
                <w:sz w:val="17"/>
              </w:rPr>
              <w:t>2026-01-19</w:t>
            </w:r>
          </w:p>
        </w:tc>
        <w:tc>
          <w:tcPr>
            <w:tcW w:type="dxa" w:w="1200"/>
          </w:tcPr>
          <w:p>
            <w:pPr>
              <w:spacing w:after="0"/>
            </w:pPr>
            <w:r>
              <w:rPr>
                <w:rFonts w:ascii="Arial Unicode MS" w:hAnsi="Arial Unicode MS" w:eastAsia="Arial Unicode MS"/>
                <w:b w:val="0"/>
                <w:color w:val="000000"/>
                <w:sz w:val="17"/>
              </w:rPr>
              <w:t>20:33</w:t>
            </w:r>
          </w:p>
        </w:tc>
        <w:tc>
          <w:tcPr>
            <w:tcW w:type="dxa" w:w="960"/>
          </w:tcPr>
          <w:p>
            <w:pPr>
              <w:spacing w:after="0"/>
            </w:pPr>
            <w:r>
              <w:rPr>
                <w:rFonts w:ascii="Arial Unicode MS" w:hAnsi="Arial Unicode MS" w:eastAsia="Arial Unicode MS"/>
                <w:b w:val="0"/>
                <w:color w:val="000000"/>
                <w:sz w:val="17"/>
              </w:rPr>
              <w:t>23.9m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contract；Application &amp; documents/Employment &amp; contract</w:t>
            </w:r>
          </w:p>
        </w:tc>
      </w:tr>
      <w:tr>
        <w:tc>
          <w:tcPr>
            <w:tcW w:type="dxa" w:w="1080"/>
          </w:tcPr>
          <w:p>
            <w:pPr>
              <w:spacing w:after="0"/>
            </w:pPr>
            <w:r>
              <w:rPr>
                <w:rFonts w:ascii="Arial Unicode MS" w:hAnsi="Arial Unicode MS" w:eastAsia="Arial Unicode MS"/>
                <w:b w:val="0"/>
                <w:color w:val="000000"/>
                <w:sz w:val="17"/>
              </w:rPr>
              <w:t>2026-01-20</w:t>
            </w:r>
          </w:p>
        </w:tc>
        <w:tc>
          <w:tcPr>
            <w:tcW w:type="dxa" w:w="1200"/>
          </w:tcPr>
          <w:p>
            <w:pPr>
              <w:spacing w:after="0"/>
            </w:pPr>
            <w:r>
              <w:rPr>
                <w:rFonts w:ascii="Arial Unicode MS" w:hAnsi="Arial Unicode MS" w:eastAsia="Arial Unicode MS"/>
                <w:b w:val="0"/>
                <w:color w:val="000000"/>
                <w:sz w:val="17"/>
              </w:rPr>
              <w:t>09:57</w:t>
            </w:r>
          </w:p>
        </w:tc>
        <w:tc>
          <w:tcPr>
            <w:tcW w:type="dxa" w:w="960"/>
          </w:tcPr>
          <w:p>
            <w:pPr>
              <w:spacing w:after="0"/>
            </w:pPr>
            <w:r>
              <w:rPr>
                <w:rFonts w:ascii="Arial Unicode MS" w:hAnsi="Arial Unicode MS" w:eastAsia="Arial Unicode MS"/>
                <w:b w:val="0"/>
                <w:color w:val="000000"/>
                <w:sz w:val="17"/>
              </w:rPr>
              <w:t>6.3m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collaboration/Timeline &amp; results；Research fit/Employment &amp; contract/China &amp; travel</w:t>
            </w:r>
          </w:p>
        </w:tc>
      </w:tr>
      <w:tr>
        <w:tc>
          <w:tcPr>
            <w:tcW w:type="dxa" w:w="1080"/>
          </w:tcPr>
          <w:p>
            <w:pPr>
              <w:spacing w:after="0"/>
            </w:pPr>
            <w:r>
              <w:rPr>
                <w:rFonts w:ascii="Arial Unicode MS" w:hAnsi="Arial Unicode MS" w:eastAsia="Arial Unicode MS"/>
                <w:b w:val="0"/>
                <w:color w:val="000000"/>
                <w:sz w:val="17"/>
              </w:rPr>
              <w:t>2026-01-21</w:t>
            </w:r>
          </w:p>
        </w:tc>
        <w:tc>
          <w:tcPr>
            <w:tcW w:type="dxa" w:w="1200"/>
          </w:tcPr>
          <w:p>
            <w:pPr>
              <w:spacing w:after="0"/>
            </w:pPr>
            <w:r>
              <w:rPr>
                <w:rFonts w:ascii="Arial Unicode MS" w:hAnsi="Arial Unicode MS" w:eastAsia="Arial Unicode MS"/>
                <w:b w:val="0"/>
                <w:color w:val="000000"/>
                <w:sz w:val="17"/>
              </w:rPr>
              <w:t>09:29</w:t>
            </w:r>
          </w:p>
        </w:tc>
        <w:tc>
          <w:tcPr>
            <w:tcW w:type="dxa" w:w="960"/>
          </w:tcPr>
          <w:p>
            <w:pPr>
              <w:spacing w:after="0"/>
            </w:pPr>
            <w:r>
              <w:rPr>
                <w:rFonts w:ascii="Arial Unicode MS" w:hAnsi="Arial Unicode MS" w:eastAsia="Arial Unicode MS"/>
                <w:b w:val="0"/>
                <w:color w:val="000000"/>
                <w:sz w:val="17"/>
              </w:rPr>
              <w:t>9.2m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contract；Research fit/Employment &amp; contract</w:t>
            </w:r>
          </w:p>
        </w:tc>
      </w:tr>
      <w:tr>
        <w:tc>
          <w:tcPr>
            <w:tcW w:type="dxa" w:w="1080"/>
          </w:tcPr>
          <w:p>
            <w:pPr>
              <w:spacing w:after="0"/>
            </w:pPr>
            <w:r>
              <w:rPr>
                <w:rFonts w:ascii="Arial Unicode MS" w:hAnsi="Arial Unicode MS" w:eastAsia="Arial Unicode MS"/>
                <w:b w:val="0"/>
                <w:color w:val="000000"/>
                <w:sz w:val="17"/>
              </w:rPr>
              <w:t>2026-01-21</w:t>
            </w:r>
          </w:p>
        </w:tc>
        <w:tc>
          <w:tcPr>
            <w:tcW w:type="dxa" w:w="1200"/>
          </w:tcPr>
          <w:p>
            <w:pPr>
              <w:spacing w:after="0"/>
            </w:pPr>
            <w:r>
              <w:rPr>
                <w:rFonts w:ascii="Arial Unicode MS" w:hAnsi="Arial Unicode MS" w:eastAsia="Arial Unicode MS"/>
                <w:b w:val="0"/>
                <w:color w:val="000000"/>
                <w:sz w:val="17"/>
              </w:rPr>
              <w:t>18:00</w:t>
            </w:r>
          </w:p>
        </w:tc>
        <w:tc>
          <w:tcPr>
            <w:tcW w:type="dxa" w:w="960"/>
          </w:tcPr>
          <w:p>
            <w:pPr>
              <w:spacing w:after="0"/>
            </w:pPr>
            <w:r>
              <w:rPr>
                <w:rFonts w:ascii="Arial Unicode MS" w:hAnsi="Arial Unicode MS" w:eastAsia="Arial Unicode MS"/>
                <w:b w:val="0"/>
                <w:color w:val="000000"/>
                <w:sz w:val="17"/>
              </w:rPr>
              <w:t>8.8m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collaboration/China &amp; travel/Timeline &amp; results；Employment &amp; contract</w:t>
            </w:r>
          </w:p>
        </w:tc>
      </w:tr>
      <w:tr>
        <w:tc>
          <w:tcPr>
            <w:tcW w:type="dxa" w:w="1080"/>
          </w:tcPr>
          <w:p>
            <w:pPr>
              <w:spacing w:after="0"/>
            </w:pPr>
            <w:r>
              <w:rPr>
                <w:rFonts w:ascii="Arial Unicode MS" w:hAnsi="Arial Unicode MS" w:eastAsia="Arial Unicode MS"/>
                <w:b w:val="0"/>
                <w:color w:val="000000"/>
                <w:sz w:val="17"/>
              </w:rPr>
              <w:t>2026-01-22</w:t>
            </w:r>
          </w:p>
        </w:tc>
        <w:tc>
          <w:tcPr>
            <w:tcW w:type="dxa" w:w="1200"/>
          </w:tcPr>
          <w:p>
            <w:pPr>
              <w:spacing w:after="0"/>
            </w:pPr>
            <w:r>
              <w:rPr>
                <w:rFonts w:ascii="Arial Unicode MS" w:hAnsi="Arial Unicode MS" w:eastAsia="Arial Unicode MS"/>
                <w:b w:val="0"/>
                <w:color w:val="000000"/>
                <w:sz w:val="17"/>
              </w:rPr>
              <w:t>10:28</w:t>
            </w:r>
          </w:p>
        </w:tc>
        <w:tc>
          <w:tcPr>
            <w:tcW w:type="dxa" w:w="960"/>
          </w:tcPr>
          <w:p>
            <w:pPr>
              <w:spacing w:after="0"/>
            </w:pPr>
            <w:r>
              <w:rPr>
                <w:rFonts w:ascii="Arial Unicode MS" w:hAnsi="Arial Unicode MS" w:eastAsia="Arial Unicode MS"/>
                <w:b w:val="0"/>
                <w:color w:val="000000"/>
                <w:sz w:val="17"/>
              </w:rPr>
              <w:t>13.3m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contract/Timeline &amp; results；Research fit/Employment &amp; contract</w:t>
            </w:r>
          </w:p>
        </w:tc>
      </w:tr>
      <w:tr>
        <w:tc>
          <w:tcPr>
            <w:tcW w:type="dxa" w:w="1080"/>
          </w:tcPr>
          <w:p>
            <w:pPr>
              <w:spacing w:after="0"/>
            </w:pPr>
            <w:r>
              <w:rPr>
                <w:rFonts w:ascii="Arial Unicode MS" w:hAnsi="Arial Unicode MS" w:eastAsia="Arial Unicode MS"/>
                <w:b w:val="0"/>
                <w:color w:val="000000"/>
                <w:sz w:val="17"/>
              </w:rPr>
              <w:t>2026-01-22</w:t>
            </w:r>
          </w:p>
        </w:tc>
        <w:tc>
          <w:tcPr>
            <w:tcW w:type="dxa" w:w="1200"/>
          </w:tcPr>
          <w:p>
            <w:pPr>
              <w:spacing w:after="0"/>
            </w:pPr>
            <w:r>
              <w:rPr>
                <w:rFonts w:ascii="Arial Unicode MS" w:hAnsi="Arial Unicode MS" w:eastAsia="Arial Unicode MS"/>
                <w:b w:val="0"/>
                <w:color w:val="000000"/>
                <w:sz w:val="17"/>
              </w:rPr>
              <w:t>10:59</w:t>
            </w:r>
          </w:p>
        </w:tc>
        <w:tc>
          <w:tcPr>
            <w:tcW w:type="dxa" w:w="960"/>
          </w:tcPr>
          <w:p>
            <w:pPr>
              <w:spacing w:after="0"/>
            </w:pPr>
            <w:r>
              <w:rPr>
                <w:rFonts w:ascii="Arial Unicode MS" w:hAnsi="Arial Unicode MS" w:eastAsia="Arial Unicode MS"/>
                <w:b w:val="0"/>
                <w:color w:val="000000"/>
                <w:sz w:val="17"/>
              </w:rPr>
              <w:t>13.4m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2026-01-22</w:t>
            </w:r>
          </w:p>
        </w:tc>
        <w:tc>
          <w:tcPr>
            <w:tcW w:type="dxa" w:w="1200"/>
          </w:tcPr>
          <w:p>
            <w:pPr>
              <w:spacing w:after="0"/>
            </w:pPr>
            <w:r>
              <w:rPr>
                <w:rFonts w:ascii="Arial Unicode MS" w:hAnsi="Arial Unicode MS" w:eastAsia="Arial Unicode MS"/>
                <w:b w:val="0"/>
                <w:color w:val="000000"/>
                <w:sz w:val="17"/>
              </w:rPr>
              <w:t>13:29</w:t>
            </w:r>
          </w:p>
        </w:tc>
        <w:tc>
          <w:tcPr>
            <w:tcW w:type="dxa" w:w="960"/>
          </w:tcPr>
          <w:p>
            <w:pPr>
              <w:spacing w:after="0"/>
            </w:pPr>
            <w:r>
              <w:rPr>
                <w:rFonts w:ascii="Arial Unicode MS" w:hAnsi="Arial Unicode MS" w:eastAsia="Arial Unicode MS"/>
                <w:b w:val="0"/>
                <w:color w:val="000000"/>
                <w:sz w:val="17"/>
              </w:rPr>
              <w:t>13.0m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collaboration；Program &amp; collaboration</w:t>
            </w:r>
          </w:p>
        </w:tc>
      </w:tr>
      <w:tr>
        <w:tc>
          <w:tcPr>
            <w:tcW w:type="dxa" w:w="1080"/>
          </w:tcPr>
          <w:p>
            <w:pPr>
              <w:spacing w:after="0"/>
            </w:pPr>
            <w:r>
              <w:rPr>
                <w:rFonts w:ascii="Arial Unicode MS" w:hAnsi="Arial Unicode MS" w:eastAsia="Arial Unicode MS"/>
                <w:b w:val="0"/>
                <w:color w:val="000000"/>
                <w:sz w:val="17"/>
              </w:rPr>
              <w:t>2026-01-22</w:t>
            </w:r>
          </w:p>
        </w:tc>
        <w:tc>
          <w:tcPr>
            <w:tcW w:type="dxa" w:w="1200"/>
          </w:tcPr>
          <w:p>
            <w:pPr>
              <w:spacing w:after="0"/>
            </w:pPr>
            <w:r>
              <w:rPr>
                <w:rFonts w:ascii="Arial Unicode MS" w:hAnsi="Arial Unicode MS" w:eastAsia="Arial Unicode MS"/>
                <w:b w:val="0"/>
                <w:color w:val="000000"/>
                <w:sz w:val="17"/>
              </w:rPr>
              <w:t>19:42</w:t>
            </w:r>
          </w:p>
        </w:tc>
        <w:tc>
          <w:tcPr>
            <w:tcW w:type="dxa" w:w="960"/>
          </w:tcPr>
          <w:p>
            <w:pPr>
              <w:spacing w:after="0"/>
            </w:pPr>
            <w:r>
              <w:rPr>
                <w:rFonts w:ascii="Arial Unicode MS" w:hAnsi="Arial Unicode MS" w:eastAsia="Arial Unicode MS"/>
                <w:b w:val="0"/>
                <w:color w:val="000000"/>
                <w:sz w:val="17"/>
              </w:rPr>
              <w:t>13.2m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travel；Research fit/Program &amp; collaboration</w:t>
            </w:r>
          </w:p>
        </w:tc>
      </w:tr>
      <w:tr>
        <w:tc>
          <w:tcPr>
            <w:tcW w:type="dxa" w:w="1080"/>
          </w:tcPr>
          <w:p>
            <w:pPr>
              <w:spacing w:after="0"/>
            </w:pPr>
            <w:r>
              <w:rPr>
                <w:rFonts w:ascii="Arial Unicode MS" w:hAnsi="Arial Unicode MS" w:eastAsia="Arial Unicode MS"/>
                <w:b w:val="0"/>
                <w:color w:val="000000"/>
                <w:sz w:val="17"/>
              </w:rPr>
              <w:t>2026-01-27</w:t>
            </w:r>
          </w:p>
        </w:tc>
        <w:tc>
          <w:tcPr>
            <w:tcW w:type="dxa" w:w="1200"/>
          </w:tcPr>
          <w:p>
            <w:pPr>
              <w:spacing w:after="0"/>
            </w:pPr>
            <w:r>
              <w:rPr>
                <w:rFonts w:ascii="Arial Unicode MS" w:hAnsi="Arial Unicode MS" w:eastAsia="Arial Unicode MS"/>
                <w:b w:val="0"/>
                <w:color w:val="000000"/>
                <w:sz w:val="17"/>
              </w:rPr>
              <w:t>16:03</w:t>
            </w:r>
          </w:p>
        </w:tc>
        <w:tc>
          <w:tcPr>
            <w:tcW w:type="dxa" w:w="960"/>
          </w:tcPr>
          <w:p>
            <w:pPr>
              <w:spacing w:after="0"/>
            </w:pPr>
            <w:r>
              <w:rPr>
                <w:rFonts w:ascii="Arial Unicode MS" w:hAnsi="Arial Unicode MS" w:eastAsia="Arial Unicode MS"/>
                <w:b w:val="0"/>
                <w:color w:val="000000"/>
                <w:sz w:val="17"/>
              </w:rPr>
              <w:t>2.9m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2026-01-28</w:t>
            </w:r>
          </w:p>
        </w:tc>
        <w:tc>
          <w:tcPr>
            <w:tcW w:type="dxa" w:w="1200"/>
          </w:tcPr>
          <w:p>
            <w:pPr>
              <w:spacing w:after="0"/>
            </w:pPr>
            <w:r>
              <w:rPr>
                <w:rFonts w:ascii="Arial Unicode MS" w:hAnsi="Arial Unicode MS" w:eastAsia="Arial Unicode MS"/>
                <w:b w:val="0"/>
                <w:color w:val="000000"/>
                <w:sz w:val="17"/>
              </w:rPr>
              <w:t>16:01</w:t>
            </w:r>
          </w:p>
        </w:tc>
        <w:tc>
          <w:tcPr>
            <w:tcW w:type="dxa" w:w="960"/>
          </w:tcPr>
          <w:p>
            <w:pPr>
              <w:spacing w:after="0"/>
            </w:pPr>
            <w:r>
              <w:rPr>
                <w:rFonts w:ascii="Arial Unicode MS" w:hAnsi="Arial Unicode MS" w:eastAsia="Arial Unicode MS"/>
                <w:b w:val="0"/>
                <w:color w:val="000000"/>
                <w:sz w:val="17"/>
              </w:rPr>
              <w:t>10.0m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travel；China &amp; travel/Timeline &amp; results</w:t>
            </w:r>
          </w:p>
        </w:tc>
      </w:tr>
      <w:tr>
        <w:tc>
          <w:tcPr>
            <w:tcW w:type="dxa" w:w="1080"/>
          </w:tcPr>
          <w:p>
            <w:pPr>
              <w:spacing w:after="0"/>
            </w:pPr>
            <w:r>
              <w:rPr>
                <w:rFonts w:ascii="Arial Unicode MS" w:hAnsi="Arial Unicode MS" w:eastAsia="Arial Unicode MS"/>
                <w:b w:val="0"/>
                <w:color w:val="000000"/>
                <w:sz w:val="17"/>
              </w:rPr>
              <w:t>2026-01-29</w:t>
            </w:r>
          </w:p>
        </w:tc>
        <w:tc>
          <w:tcPr>
            <w:tcW w:type="dxa" w:w="1200"/>
          </w:tcPr>
          <w:p>
            <w:pPr>
              <w:spacing w:after="0"/>
            </w:pPr>
            <w:r>
              <w:rPr>
                <w:rFonts w:ascii="Arial Unicode MS" w:hAnsi="Arial Unicode MS" w:eastAsia="Arial Unicode MS"/>
                <w:b w:val="0"/>
                <w:color w:val="000000"/>
                <w:sz w:val="17"/>
              </w:rPr>
              <w:t>09:59</w:t>
            </w:r>
          </w:p>
        </w:tc>
        <w:tc>
          <w:tcPr>
            <w:tcW w:type="dxa" w:w="960"/>
          </w:tcPr>
          <w:p>
            <w:pPr>
              <w:spacing w:after="0"/>
            </w:pPr>
            <w:r>
              <w:rPr>
                <w:rFonts w:ascii="Arial Unicode MS" w:hAnsi="Arial Unicode MS" w:eastAsia="Arial Unicode MS"/>
                <w:b w:val="0"/>
                <w:color w:val="000000"/>
                <w:sz w:val="17"/>
              </w:rPr>
              <w:t>10.9m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contract；Application &amp; documents/Research fit</w:t>
            </w:r>
          </w:p>
        </w:tc>
      </w:tr>
      <w:tr>
        <w:tc>
          <w:tcPr>
            <w:tcW w:type="dxa" w:w="1080"/>
          </w:tcPr>
          <w:p>
            <w:pPr>
              <w:spacing w:after="0"/>
            </w:pPr>
            <w:r>
              <w:rPr>
                <w:rFonts w:ascii="Arial Unicode MS" w:hAnsi="Arial Unicode MS" w:eastAsia="Arial Unicode MS"/>
                <w:b w:val="0"/>
                <w:color w:val="000000"/>
                <w:sz w:val="17"/>
              </w:rPr>
              <w:t>2026-01-29</w:t>
            </w:r>
          </w:p>
        </w:tc>
        <w:tc>
          <w:tcPr>
            <w:tcW w:type="dxa" w:w="1200"/>
          </w:tcPr>
          <w:p>
            <w:pPr>
              <w:spacing w:after="0"/>
            </w:pPr>
            <w:r>
              <w:rPr>
                <w:rFonts w:ascii="Arial Unicode MS" w:hAnsi="Arial Unicode MS" w:eastAsia="Arial Unicode MS"/>
                <w:b w:val="0"/>
                <w:color w:val="000000"/>
                <w:sz w:val="17"/>
              </w:rPr>
              <w:t>10:59</w:t>
            </w:r>
          </w:p>
        </w:tc>
        <w:tc>
          <w:tcPr>
            <w:tcW w:type="dxa" w:w="960"/>
          </w:tcPr>
          <w:p>
            <w:pPr>
              <w:spacing w:after="0"/>
            </w:pPr>
            <w:r>
              <w:rPr>
                <w:rFonts w:ascii="Arial Unicode MS" w:hAnsi="Arial Unicode MS" w:eastAsia="Arial Unicode MS"/>
                <w:b w:val="0"/>
                <w:color w:val="000000"/>
                <w:sz w:val="17"/>
              </w:rPr>
              <w:t>11.6m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2026-01-29</w:t>
            </w:r>
          </w:p>
        </w:tc>
        <w:tc>
          <w:tcPr>
            <w:tcW w:type="dxa" w:w="1200"/>
          </w:tcPr>
          <w:p>
            <w:pPr>
              <w:spacing w:after="0"/>
            </w:pPr>
            <w:r>
              <w:rPr>
                <w:rFonts w:ascii="Arial Unicode MS" w:hAnsi="Arial Unicode MS" w:eastAsia="Arial Unicode MS"/>
                <w:b w:val="0"/>
                <w:color w:val="000000"/>
                <w:sz w:val="17"/>
              </w:rPr>
              <w:t>16:13</w:t>
            </w:r>
          </w:p>
        </w:tc>
        <w:tc>
          <w:tcPr>
            <w:tcW w:type="dxa" w:w="960"/>
          </w:tcPr>
          <w:p>
            <w:pPr>
              <w:spacing w:after="0"/>
            </w:pPr>
            <w:r>
              <w:rPr>
                <w:rFonts w:ascii="Arial Unicode MS" w:hAnsi="Arial Unicode MS" w:eastAsia="Arial Unicode MS"/>
                <w:b w:val="0"/>
                <w:color w:val="000000"/>
                <w:sz w:val="17"/>
              </w:rPr>
              <w:t>15.9m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contract/Timeline &amp; results；Application &amp; documents/Employment &amp; contract</w:t>
            </w:r>
          </w:p>
        </w:tc>
      </w:tr>
      <w:tr>
        <w:tc>
          <w:tcPr>
            <w:tcW w:type="dxa" w:w="1080"/>
          </w:tcPr>
          <w:p>
            <w:pPr>
              <w:spacing w:after="0"/>
            </w:pPr>
            <w:r>
              <w:rPr>
                <w:rFonts w:ascii="Arial Unicode MS" w:hAnsi="Arial Unicode MS" w:eastAsia="Arial Unicode MS"/>
                <w:b w:val="0"/>
                <w:color w:val="000000"/>
                <w:sz w:val="17"/>
              </w:rPr>
              <w:t>2026-01-30</w:t>
            </w:r>
          </w:p>
        </w:tc>
        <w:tc>
          <w:tcPr>
            <w:tcW w:type="dxa" w:w="1200"/>
          </w:tcPr>
          <w:p>
            <w:pPr>
              <w:spacing w:after="0"/>
            </w:pPr>
            <w:r>
              <w:rPr>
                <w:rFonts w:ascii="Arial Unicode MS" w:hAnsi="Arial Unicode MS" w:eastAsia="Arial Unicode MS"/>
                <w:b w:val="0"/>
                <w:color w:val="000000"/>
                <w:sz w:val="17"/>
              </w:rPr>
              <w:t>08:58</w:t>
            </w:r>
          </w:p>
        </w:tc>
        <w:tc>
          <w:tcPr>
            <w:tcW w:type="dxa" w:w="960"/>
          </w:tcPr>
          <w:p>
            <w:pPr>
              <w:spacing w:after="0"/>
            </w:pPr>
            <w:r>
              <w:rPr>
                <w:rFonts w:ascii="Arial Unicode MS" w:hAnsi="Arial Unicode MS" w:eastAsia="Arial Unicode MS"/>
                <w:b w:val="0"/>
                <w:color w:val="000000"/>
                <w:sz w:val="17"/>
              </w:rPr>
              <w:t>10.7m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contract/Timeline &amp; results；Research fit/China &amp; travel</w:t>
            </w:r>
          </w:p>
        </w:tc>
      </w:tr>
      <w:tr>
        <w:tc>
          <w:tcPr>
            <w:tcW w:type="dxa" w:w="1080"/>
          </w:tcPr>
          <w:p>
            <w:pPr>
              <w:spacing w:after="0"/>
            </w:pPr>
            <w:r>
              <w:rPr>
                <w:rFonts w:ascii="Arial Unicode MS" w:hAnsi="Arial Unicode MS" w:eastAsia="Arial Unicode MS"/>
                <w:b w:val="0"/>
                <w:color w:val="000000"/>
                <w:sz w:val="17"/>
              </w:rPr>
              <w:t>2026-01-30</w:t>
            </w:r>
          </w:p>
        </w:tc>
        <w:tc>
          <w:tcPr>
            <w:tcW w:type="dxa" w:w="1200"/>
          </w:tcPr>
          <w:p>
            <w:pPr>
              <w:spacing w:after="0"/>
            </w:pPr>
            <w:r>
              <w:rPr>
                <w:rFonts w:ascii="Arial Unicode MS" w:hAnsi="Arial Unicode MS" w:eastAsia="Arial Unicode MS"/>
                <w:b w:val="0"/>
                <w:color w:val="000000"/>
                <w:sz w:val="17"/>
              </w:rPr>
              <w:t>10:14</w:t>
            </w:r>
          </w:p>
        </w:tc>
        <w:tc>
          <w:tcPr>
            <w:tcW w:type="dxa" w:w="960"/>
          </w:tcPr>
          <w:p>
            <w:pPr>
              <w:spacing w:after="0"/>
            </w:pPr>
            <w:r>
              <w:rPr>
                <w:rFonts w:ascii="Arial Unicode MS" w:hAnsi="Arial Unicode MS" w:eastAsia="Arial Unicode MS"/>
                <w:b w:val="0"/>
                <w:color w:val="000000"/>
                <w:sz w:val="17"/>
              </w:rPr>
              <w:t>12.5m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2026-01-30</w:t>
            </w:r>
          </w:p>
        </w:tc>
        <w:tc>
          <w:tcPr>
            <w:tcW w:type="dxa" w:w="1200"/>
          </w:tcPr>
          <w:p>
            <w:pPr>
              <w:spacing w:after="0"/>
            </w:pPr>
            <w:r>
              <w:rPr>
                <w:rFonts w:ascii="Arial Unicode MS" w:hAnsi="Arial Unicode MS" w:eastAsia="Arial Unicode MS"/>
                <w:b w:val="0"/>
                <w:color w:val="000000"/>
                <w:sz w:val="17"/>
              </w:rPr>
              <w:t>16:02</w:t>
            </w:r>
          </w:p>
        </w:tc>
        <w:tc>
          <w:tcPr>
            <w:tcW w:type="dxa" w:w="960"/>
          </w:tcPr>
          <w:p>
            <w:pPr>
              <w:spacing w:after="0"/>
            </w:pPr>
            <w:r>
              <w:rPr>
                <w:rFonts w:ascii="Arial Unicode MS" w:hAnsi="Arial Unicode MS" w:eastAsia="Arial Unicode MS"/>
                <w:b w:val="0"/>
                <w:color w:val="000000"/>
                <w:sz w:val="17"/>
              </w:rPr>
              <w:t>6.7m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fit/China &amp; travel；Application &amp; documents/Program &amp; collaboration/China &amp; travel</w:t>
            </w:r>
          </w:p>
        </w:tc>
      </w:tr>
      <w:tr>
        <w:tc>
          <w:tcPr>
            <w:tcW w:type="dxa" w:w="1080"/>
          </w:tcPr>
          <w:p>
            <w:pPr>
              <w:spacing w:after="0"/>
            </w:pPr>
            <w:r>
              <w:rPr>
                <w:rFonts w:ascii="Arial Unicode MS" w:hAnsi="Arial Unicode MS" w:eastAsia="Arial Unicode MS"/>
                <w:b w:val="0"/>
                <w:color w:val="000000"/>
                <w:sz w:val="17"/>
              </w:rPr>
              <w:t>2026-01-30</w:t>
            </w:r>
          </w:p>
        </w:tc>
        <w:tc>
          <w:tcPr>
            <w:tcW w:type="dxa" w:w="1200"/>
          </w:tcPr>
          <w:p>
            <w:pPr>
              <w:spacing w:after="0"/>
            </w:pPr>
            <w:r>
              <w:rPr>
                <w:rFonts w:ascii="Arial Unicode MS" w:hAnsi="Arial Unicode MS" w:eastAsia="Arial Unicode MS"/>
                <w:b w:val="0"/>
                <w:color w:val="000000"/>
                <w:sz w:val="17"/>
              </w:rPr>
              <w:t>16:28</w:t>
            </w:r>
          </w:p>
        </w:tc>
        <w:tc>
          <w:tcPr>
            <w:tcW w:type="dxa" w:w="960"/>
          </w:tcPr>
          <w:p>
            <w:pPr>
              <w:spacing w:after="0"/>
            </w:pPr>
            <w:r>
              <w:rPr>
                <w:rFonts w:ascii="Arial Unicode MS" w:hAnsi="Arial Unicode MS" w:eastAsia="Arial Unicode MS"/>
                <w:b w:val="0"/>
                <w:color w:val="000000"/>
                <w:sz w:val="17"/>
              </w:rPr>
              <w:t>9.4m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2026-02-27</w:t>
            </w:r>
          </w:p>
        </w:tc>
        <w:tc>
          <w:tcPr>
            <w:tcW w:type="dxa" w:w="1200"/>
          </w:tcPr>
          <w:p>
            <w:pPr>
              <w:spacing w:after="0"/>
            </w:pPr>
            <w:r>
              <w:rPr>
                <w:rFonts w:ascii="Arial Unicode MS" w:hAnsi="Arial Unicode MS" w:eastAsia="Arial Unicode MS"/>
                <w:b w:val="0"/>
                <w:color w:val="000000"/>
                <w:sz w:val="17"/>
              </w:rPr>
              <w:t>16:00</w:t>
            </w:r>
          </w:p>
        </w:tc>
        <w:tc>
          <w:tcPr>
            <w:tcW w:type="dxa" w:w="960"/>
          </w:tcPr>
          <w:p>
            <w:pPr>
              <w:spacing w:after="0"/>
            </w:pPr>
            <w:r>
              <w:rPr>
                <w:rFonts w:ascii="Arial Unicode MS" w:hAnsi="Arial Unicode MS" w:eastAsia="Arial Unicode MS"/>
                <w:b w:val="0"/>
                <w:color w:val="000000"/>
                <w:sz w:val="17"/>
              </w:rPr>
              <w:t>18.7m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2026-03-02</w:t>
            </w:r>
          </w:p>
        </w:tc>
        <w:tc>
          <w:tcPr>
            <w:tcW w:type="dxa" w:w="1200"/>
          </w:tcPr>
          <w:p>
            <w:pPr>
              <w:spacing w:after="0"/>
            </w:pPr>
            <w:r>
              <w:rPr>
                <w:rFonts w:ascii="Arial Unicode MS" w:hAnsi="Arial Unicode MS" w:eastAsia="Arial Unicode MS"/>
                <w:b w:val="0"/>
                <w:color w:val="000000"/>
                <w:sz w:val="17"/>
              </w:rPr>
              <w:t>18:00</w:t>
            </w:r>
          </w:p>
        </w:tc>
        <w:tc>
          <w:tcPr>
            <w:tcW w:type="dxa" w:w="960"/>
          </w:tcPr>
          <w:p>
            <w:pPr>
              <w:spacing w:after="0"/>
            </w:pPr>
            <w:r>
              <w:rPr>
                <w:rFonts w:ascii="Arial Unicode MS" w:hAnsi="Arial Unicode MS" w:eastAsia="Arial Unicode MS"/>
                <w:b w:val="0"/>
                <w:color w:val="000000"/>
                <w:sz w:val="17"/>
              </w:rPr>
              <w:t>21.9m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contract；Research fit/Employment &amp; contract/Timeline &amp; results</w:t>
            </w:r>
          </w:p>
        </w:tc>
      </w:tr>
      <w:tr>
        <w:tc>
          <w:tcPr>
            <w:tcW w:type="dxa" w:w="1080"/>
          </w:tcPr>
          <w:p>
            <w:pPr>
              <w:spacing w:after="0"/>
            </w:pPr>
            <w:r>
              <w:rPr>
                <w:rFonts w:ascii="Arial Unicode MS" w:hAnsi="Arial Unicode MS" w:eastAsia="Arial Unicode MS"/>
                <w:b w:val="0"/>
                <w:color w:val="000000"/>
                <w:sz w:val="17"/>
              </w:rPr>
              <w:t>2026-03-04</w:t>
            </w:r>
          </w:p>
        </w:tc>
        <w:tc>
          <w:tcPr>
            <w:tcW w:type="dxa" w:w="1200"/>
          </w:tcPr>
          <w:p>
            <w:pPr>
              <w:spacing w:after="0"/>
            </w:pPr>
            <w:r>
              <w:rPr>
                <w:rFonts w:ascii="Arial Unicode MS" w:hAnsi="Arial Unicode MS" w:eastAsia="Arial Unicode MS"/>
                <w:b w:val="0"/>
                <w:color w:val="000000"/>
                <w:sz w:val="17"/>
              </w:rPr>
              <w:t>16:00</w:t>
            </w:r>
          </w:p>
        </w:tc>
        <w:tc>
          <w:tcPr>
            <w:tcW w:type="dxa" w:w="960"/>
          </w:tcPr>
          <w:p>
            <w:pPr>
              <w:spacing w:after="0"/>
            </w:pPr>
            <w:r>
              <w:rPr>
                <w:rFonts w:ascii="Arial Unicode MS" w:hAnsi="Arial Unicode MS" w:eastAsia="Arial Unicode MS"/>
                <w:b w:val="0"/>
                <w:color w:val="000000"/>
                <w:sz w:val="17"/>
              </w:rPr>
              <w:t>15.8m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contract/Timeline &amp; results；Employment &amp; contract/Timeline &amp; results</w:t>
            </w:r>
          </w:p>
        </w:tc>
      </w:tr>
      <w:tr>
        <w:tc>
          <w:tcPr>
            <w:tcW w:type="dxa" w:w="1080"/>
          </w:tcPr>
          <w:p>
            <w:pPr>
              <w:spacing w:after="0"/>
            </w:pPr>
            <w:r>
              <w:rPr>
                <w:rFonts w:ascii="Arial Unicode MS" w:hAnsi="Arial Unicode MS" w:eastAsia="Arial Unicode MS"/>
                <w:b w:val="0"/>
                <w:color w:val="000000"/>
                <w:sz w:val="17"/>
              </w:rPr>
              <w:t>2026-03-04</w:t>
            </w:r>
          </w:p>
        </w:tc>
        <w:tc>
          <w:tcPr>
            <w:tcW w:type="dxa" w:w="1200"/>
          </w:tcPr>
          <w:p>
            <w:pPr>
              <w:spacing w:after="0"/>
            </w:pPr>
            <w:r>
              <w:rPr>
                <w:rFonts w:ascii="Arial Unicode MS" w:hAnsi="Arial Unicode MS" w:eastAsia="Arial Unicode MS"/>
                <w:b w:val="0"/>
                <w:color w:val="000000"/>
                <w:sz w:val="17"/>
              </w:rPr>
              <w:t>17:42</w:t>
            </w:r>
          </w:p>
        </w:tc>
        <w:tc>
          <w:tcPr>
            <w:tcW w:type="dxa" w:w="960"/>
          </w:tcPr>
          <w:p>
            <w:pPr>
              <w:spacing w:after="0"/>
            </w:pPr>
            <w:r>
              <w:rPr>
                <w:rFonts w:ascii="Arial Unicode MS" w:hAnsi="Arial Unicode MS" w:eastAsia="Arial Unicode MS"/>
                <w:b w:val="0"/>
                <w:color w:val="000000"/>
                <w:sz w:val="17"/>
              </w:rPr>
              <w:t>6.7m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2026-03-06</w:t>
            </w:r>
          </w:p>
        </w:tc>
        <w:tc>
          <w:tcPr>
            <w:tcW w:type="dxa" w:w="1200"/>
          </w:tcPr>
          <w:p>
            <w:pPr>
              <w:spacing w:after="0"/>
            </w:pPr>
            <w:r>
              <w:rPr>
                <w:rFonts w:ascii="Arial Unicode MS" w:hAnsi="Arial Unicode MS" w:eastAsia="Arial Unicode MS"/>
                <w:b w:val="0"/>
                <w:color w:val="000000"/>
                <w:sz w:val="17"/>
              </w:rPr>
              <w:t>18:59</w:t>
            </w:r>
          </w:p>
        </w:tc>
        <w:tc>
          <w:tcPr>
            <w:tcW w:type="dxa" w:w="960"/>
          </w:tcPr>
          <w:p>
            <w:pPr>
              <w:spacing w:after="0"/>
            </w:pPr>
            <w:r>
              <w:rPr>
                <w:rFonts w:ascii="Arial Unicode MS" w:hAnsi="Arial Unicode MS" w:eastAsia="Arial Unicode MS"/>
                <w:b w:val="0"/>
                <w:color w:val="000000"/>
                <w:sz w:val="17"/>
              </w:rPr>
              <w:t>7.1m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collaboration；Application &amp; documents/Program &amp; collaboration/Timeline &amp; results</w:t>
            </w:r>
          </w:p>
        </w:tc>
      </w:tr>
      <w:tr>
        <w:tc>
          <w:tcPr>
            <w:tcW w:type="dxa" w:w="1080"/>
          </w:tcPr>
          <w:p>
            <w:pPr>
              <w:spacing w:after="0"/>
            </w:pPr>
            <w:r>
              <w:rPr>
                <w:rFonts w:ascii="Arial Unicode MS" w:hAnsi="Arial Unicode MS" w:eastAsia="Arial Unicode MS"/>
                <w:b w:val="0"/>
                <w:color w:val="000000"/>
                <w:sz w:val="17"/>
              </w:rPr>
              <w:t>2026-03-09</w:t>
            </w:r>
          </w:p>
        </w:tc>
        <w:tc>
          <w:tcPr>
            <w:tcW w:type="dxa" w:w="1200"/>
          </w:tcPr>
          <w:p>
            <w:pPr>
              <w:spacing w:after="0"/>
            </w:pPr>
            <w:r>
              <w:rPr>
                <w:rFonts w:ascii="Arial Unicode MS" w:hAnsi="Arial Unicode MS" w:eastAsia="Arial Unicode MS"/>
                <w:b w:val="0"/>
                <w:color w:val="000000"/>
                <w:sz w:val="17"/>
              </w:rPr>
              <w:t>15:01</w:t>
            </w:r>
          </w:p>
        </w:tc>
        <w:tc>
          <w:tcPr>
            <w:tcW w:type="dxa" w:w="960"/>
          </w:tcPr>
          <w:p>
            <w:pPr>
              <w:spacing w:after="0"/>
            </w:pPr>
            <w:r>
              <w:rPr>
                <w:rFonts w:ascii="Arial Unicode MS" w:hAnsi="Arial Unicode MS" w:eastAsia="Arial Unicode MS"/>
                <w:b w:val="0"/>
                <w:color w:val="000000"/>
                <w:sz w:val="17"/>
              </w:rPr>
              <w:t>5.9m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collaboration/China &amp; travel</w:t>
            </w:r>
          </w:p>
        </w:tc>
      </w:tr>
      <w:tr>
        <w:tc>
          <w:tcPr>
            <w:tcW w:type="dxa" w:w="1080"/>
          </w:tcPr>
          <w:p>
            <w:pPr>
              <w:spacing w:after="0"/>
            </w:pPr>
            <w:r>
              <w:rPr>
                <w:rFonts w:ascii="Arial Unicode MS" w:hAnsi="Arial Unicode MS" w:eastAsia="Arial Unicode MS"/>
                <w:b w:val="0"/>
                <w:color w:val="000000"/>
                <w:sz w:val="17"/>
              </w:rPr>
              <w:t>2026-03-09</w:t>
            </w:r>
          </w:p>
        </w:tc>
        <w:tc>
          <w:tcPr>
            <w:tcW w:type="dxa" w:w="1200"/>
          </w:tcPr>
          <w:p>
            <w:pPr>
              <w:spacing w:after="0"/>
            </w:pPr>
            <w:r>
              <w:rPr>
                <w:rFonts w:ascii="Arial Unicode MS" w:hAnsi="Arial Unicode MS" w:eastAsia="Arial Unicode MS"/>
                <w:b w:val="0"/>
                <w:color w:val="000000"/>
                <w:sz w:val="17"/>
              </w:rPr>
              <w:t>16:30</w:t>
            </w:r>
          </w:p>
        </w:tc>
        <w:tc>
          <w:tcPr>
            <w:tcW w:type="dxa" w:w="960"/>
          </w:tcPr>
          <w:p>
            <w:pPr>
              <w:spacing w:after="0"/>
            </w:pPr>
            <w:r>
              <w:rPr>
                <w:rFonts w:ascii="Arial Unicode MS" w:hAnsi="Arial Unicode MS" w:eastAsia="Arial Unicode MS"/>
                <w:b w:val="0"/>
                <w:color w:val="000000"/>
                <w:sz w:val="17"/>
              </w:rPr>
              <w:t>26.3m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travel/Timeline &amp; results；Application &amp; documents/Employment &amp; contract/Timeline &amp; results</w:t>
            </w:r>
          </w:p>
        </w:tc>
      </w:tr>
      <w:tr>
        <w:tc>
          <w:tcPr>
            <w:tcW w:type="dxa" w:w="1080"/>
          </w:tcPr>
          <w:p>
            <w:pPr>
              <w:spacing w:after="0"/>
            </w:pPr>
            <w:r>
              <w:rPr>
                <w:rFonts w:ascii="Arial Unicode MS" w:hAnsi="Arial Unicode MS" w:eastAsia="Arial Unicode MS"/>
                <w:b w:val="0"/>
                <w:color w:val="000000"/>
                <w:sz w:val="17"/>
              </w:rPr>
              <w:t>2026-03-16</w:t>
            </w:r>
          </w:p>
        </w:tc>
        <w:tc>
          <w:tcPr>
            <w:tcW w:type="dxa" w:w="1200"/>
          </w:tcPr>
          <w:p>
            <w:pPr>
              <w:spacing w:after="0"/>
            </w:pPr>
            <w:r>
              <w:rPr>
                <w:rFonts w:ascii="Arial Unicode MS" w:hAnsi="Arial Unicode MS" w:eastAsia="Arial Unicode MS"/>
                <w:b w:val="0"/>
                <w:color w:val="000000"/>
                <w:sz w:val="17"/>
              </w:rPr>
              <w:t>14:00</w:t>
            </w:r>
          </w:p>
        </w:tc>
        <w:tc>
          <w:tcPr>
            <w:tcW w:type="dxa" w:w="960"/>
          </w:tcPr>
          <w:p>
            <w:pPr>
              <w:spacing w:after="0"/>
            </w:pPr>
            <w:r>
              <w:rPr>
                <w:rFonts w:ascii="Arial Unicode MS" w:hAnsi="Arial Unicode MS" w:eastAsia="Arial Unicode MS"/>
                <w:b w:val="0"/>
                <w:color w:val="000000"/>
                <w:sz w:val="17"/>
              </w:rPr>
              <w:t>5.4m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fit/Employment &amp; contract/China &amp; travel；Application &amp; documents/Timeline &amp; results</w:t>
            </w:r>
          </w:p>
        </w:tc>
      </w:tr>
      <w:tr>
        <w:tc>
          <w:tcPr>
            <w:tcW w:type="dxa" w:w="1080"/>
          </w:tcPr>
          <w:p>
            <w:pPr>
              <w:spacing w:after="0"/>
            </w:pPr>
            <w:r>
              <w:rPr>
                <w:rFonts w:ascii="Arial Unicode MS" w:hAnsi="Arial Unicode MS" w:eastAsia="Arial Unicode MS"/>
                <w:b w:val="0"/>
                <w:color w:val="000000"/>
                <w:sz w:val="17"/>
              </w:rPr>
              <w:t>2026-03-16</w:t>
            </w:r>
          </w:p>
        </w:tc>
        <w:tc>
          <w:tcPr>
            <w:tcW w:type="dxa" w:w="1200"/>
          </w:tcPr>
          <w:p>
            <w:pPr>
              <w:spacing w:after="0"/>
            </w:pPr>
            <w:r>
              <w:rPr>
                <w:rFonts w:ascii="Arial Unicode MS" w:hAnsi="Arial Unicode MS" w:eastAsia="Arial Unicode MS"/>
                <w:b w:val="0"/>
                <w:color w:val="000000"/>
                <w:sz w:val="17"/>
              </w:rPr>
              <w:t>15:57</w:t>
            </w:r>
          </w:p>
        </w:tc>
        <w:tc>
          <w:tcPr>
            <w:tcW w:type="dxa" w:w="960"/>
          </w:tcPr>
          <w:p>
            <w:pPr>
              <w:spacing w:after="0"/>
            </w:pPr>
            <w:r>
              <w:rPr>
                <w:rFonts w:ascii="Arial Unicode MS" w:hAnsi="Arial Unicode MS" w:eastAsia="Arial Unicode MS"/>
                <w:b w:val="0"/>
                <w:color w:val="000000"/>
                <w:sz w:val="17"/>
              </w:rPr>
              <w:t>18.4m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contract/China &amp; travel/Timeline &amp; results；Employment &amp; contract/Timeline &amp; results</w:t>
            </w:r>
          </w:p>
        </w:tc>
      </w:tr>
      <w:tr>
        <w:tc>
          <w:tcPr>
            <w:tcW w:type="dxa" w:w="1080"/>
          </w:tcPr>
          <w:p>
            <w:pPr>
              <w:spacing w:after="0"/>
            </w:pPr>
            <w:r>
              <w:rPr>
                <w:rFonts w:ascii="Arial Unicode MS" w:hAnsi="Arial Unicode MS" w:eastAsia="Arial Unicode MS"/>
                <w:b w:val="0"/>
                <w:color w:val="000000"/>
                <w:sz w:val="17"/>
              </w:rPr>
              <w:t>2026-03-17</w:t>
            </w:r>
          </w:p>
        </w:tc>
        <w:tc>
          <w:tcPr>
            <w:tcW w:type="dxa" w:w="1200"/>
          </w:tcPr>
          <w:p>
            <w:pPr>
              <w:spacing w:after="0"/>
            </w:pPr>
            <w:r>
              <w:rPr>
                <w:rFonts w:ascii="Arial Unicode MS" w:hAnsi="Arial Unicode MS" w:eastAsia="Arial Unicode MS"/>
                <w:b w:val="0"/>
                <w:color w:val="000000"/>
                <w:sz w:val="17"/>
              </w:rPr>
              <w:t>15:00</w:t>
            </w:r>
          </w:p>
        </w:tc>
        <w:tc>
          <w:tcPr>
            <w:tcW w:type="dxa" w:w="960"/>
          </w:tcPr>
          <w:p>
            <w:pPr>
              <w:spacing w:after="0"/>
            </w:pPr>
            <w:r>
              <w:rPr>
                <w:rFonts w:ascii="Arial Unicode MS" w:hAnsi="Arial Unicode MS" w:eastAsia="Arial Unicode MS"/>
                <w:b w:val="0"/>
                <w:color w:val="000000"/>
                <w:sz w:val="17"/>
              </w:rPr>
              <w:t>7.7m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2026-03-18</w:t>
            </w:r>
          </w:p>
        </w:tc>
        <w:tc>
          <w:tcPr>
            <w:tcW w:type="dxa" w:w="1200"/>
          </w:tcPr>
          <w:p>
            <w:pPr>
              <w:spacing w:after="0"/>
            </w:pPr>
            <w:r>
              <w:rPr>
                <w:rFonts w:ascii="Arial Unicode MS" w:hAnsi="Arial Unicode MS" w:eastAsia="Arial Unicode MS"/>
                <w:b w:val="0"/>
                <w:color w:val="000000"/>
                <w:sz w:val="17"/>
              </w:rPr>
              <w:t>16:30</w:t>
            </w:r>
          </w:p>
        </w:tc>
        <w:tc>
          <w:tcPr>
            <w:tcW w:type="dxa" w:w="960"/>
          </w:tcPr>
          <w:p>
            <w:pPr>
              <w:spacing w:after="0"/>
            </w:pPr>
            <w:r>
              <w:rPr>
                <w:rFonts w:ascii="Arial Unicode MS" w:hAnsi="Arial Unicode MS" w:eastAsia="Arial Unicode MS"/>
                <w:b w:val="0"/>
                <w:color w:val="000000"/>
                <w:sz w:val="17"/>
              </w:rPr>
              <w:t>5.9m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2026-03-20</w:t>
            </w:r>
          </w:p>
        </w:tc>
        <w:tc>
          <w:tcPr>
            <w:tcW w:type="dxa" w:w="1200"/>
          </w:tcPr>
          <w:p>
            <w:pPr>
              <w:spacing w:after="0"/>
            </w:pPr>
            <w:r>
              <w:rPr>
                <w:rFonts w:ascii="Arial Unicode MS" w:hAnsi="Arial Unicode MS" w:eastAsia="Arial Unicode MS"/>
                <w:b w:val="0"/>
                <w:color w:val="000000"/>
                <w:sz w:val="17"/>
              </w:rPr>
              <w:t>16:31</w:t>
            </w:r>
          </w:p>
        </w:tc>
        <w:tc>
          <w:tcPr>
            <w:tcW w:type="dxa" w:w="960"/>
          </w:tcPr>
          <w:p>
            <w:pPr>
              <w:spacing w:after="0"/>
            </w:pPr>
            <w:r>
              <w:rPr>
                <w:rFonts w:ascii="Arial Unicode MS" w:hAnsi="Arial Unicode MS" w:eastAsia="Arial Unicode MS"/>
                <w:b w:val="0"/>
                <w:color w:val="000000"/>
                <w:sz w:val="17"/>
              </w:rPr>
              <w:t>16.6m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2026-03-24</w:t>
            </w:r>
          </w:p>
        </w:tc>
        <w:tc>
          <w:tcPr>
            <w:tcW w:type="dxa" w:w="1200"/>
          </w:tcPr>
          <w:p>
            <w:pPr>
              <w:spacing w:after="0"/>
            </w:pPr>
            <w:r>
              <w:rPr>
                <w:rFonts w:ascii="Arial Unicode MS" w:hAnsi="Arial Unicode MS" w:eastAsia="Arial Unicode MS"/>
                <w:b w:val="0"/>
                <w:color w:val="000000"/>
                <w:sz w:val="17"/>
              </w:rPr>
              <w:t>16:30</w:t>
            </w:r>
          </w:p>
        </w:tc>
        <w:tc>
          <w:tcPr>
            <w:tcW w:type="dxa" w:w="960"/>
          </w:tcPr>
          <w:p>
            <w:pPr>
              <w:spacing w:after="0"/>
            </w:pPr>
            <w:r>
              <w:rPr>
                <w:rFonts w:ascii="Arial Unicode MS" w:hAnsi="Arial Unicode MS" w:eastAsia="Arial Unicode MS"/>
                <w:b w:val="0"/>
                <w:color w:val="000000"/>
                <w:sz w:val="17"/>
              </w:rPr>
              <w:t>13.3m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2026-03-26</w:t>
            </w:r>
          </w:p>
        </w:tc>
        <w:tc>
          <w:tcPr>
            <w:tcW w:type="dxa" w:w="1200"/>
          </w:tcPr>
          <w:p>
            <w:pPr>
              <w:spacing w:after="0"/>
            </w:pPr>
            <w:r>
              <w:rPr>
                <w:rFonts w:ascii="Arial Unicode MS" w:hAnsi="Arial Unicode MS" w:eastAsia="Arial Unicode MS"/>
                <w:b w:val="0"/>
                <w:color w:val="000000"/>
                <w:sz w:val="17"/>
              </w:rPr>
              <w:t>14:25</w:t>
            </w:r>
          </w:p>
        </w:tc>
        <w:tc>
          <w:tcPr>
            <w:tcW w:type="dxa" w:w="960"/>
          </w:tcPr>
          <w:p>
            <w:pPr>
              <w:spacing w:after="0"/>
            </w:pPr>
            <w:r>
              <w:rPr>
                <w:rFonts w:ascii="Arial Unicode MS" w:hAnsi="Arial Unicode MS" w:eastAsia="Arial Unicode MS"/>
                <w:b w:val="0"/>
                <w:color w:val="000000"/>
                <w:sz w:val="17"/>
              </w:rPr>
              <w:t>13.4m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contract；Application &amp; documents/Program &amp; collaboration/Employment &amp; contract</w:t>
            </w:r>
          </w:p>
        </w:tc>
      </w:tr>
      <w:tr>
        <w:tc>
          <w:tcPr>
            <w:tcW w:type="dxa" w:w="1080"/>
          </w:tcPr>
          <w:p>
            <w:pPr>
              <w:spacing w:after="0"/>
            </w:pPr>
            <w:r>
              <w:rPr>
                <w:rFonts w:ascii="Arial Unicode MS" w:hAnsi="Arial Unicode MS" w:eastAsia="Arial Unicode MS"/>
                <w:b w:val="0"/>
                <w:color w:val="000000"/>
                <w:sz w:val="17"/>
              </w:rPr>
              <w:t>2026-04-17</w:t>
            </w:r>
          </w:p>
        </w:tc>
        <w:tc>
          <w:tcPr>
            <w:tcW w:type="dxa" w:w="1200"/>
          </w:tcPr>
          <w:p>
            <w:pPr>
              <w:spacing w:after="0"/>
            </w:pPr>
            <w:r>
              <w:rPr>
                <w:rFonts w:ascii="Arial Unicode MS" w:hAnsi="Arial Unicode MS" w:eastAsia="Arial Unicode MS"/>
                <w:b w:val="0"/>
                <w:color w:val="000000"/>
                <w:sz w:val="17"/>
              </w:rPr>
              <w:t>14:58</w:t>
            </w:r>
          </w:p>
        </w:tc>
        <w:tc>
          <w:tcPr>
            <w:tcW w:type="dxa" w:w="960"/>
          </w:tcPr>
          <w:p>
            <w:pPr>
              <w:spacing w:after="0"/>
            </w:pPr>
            <w:r>
              <w:rPr>
                <w:rFonts w:ascii="Arial Unicode MS" w:hAnsi="Arial Unicode MS" w:eastAsia="Arial Unicode MS"/>
                <w:b w:val="0"/>
                <w:color w:val="000000"/>
                <w:sz w:val="17"/>
              </w:rPr>
              <w:t>5.3m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results；Application &amp; documents/Timeline &amp; results</w:t>
            </w:r>
          </w:p>
        </w:tc>
      </w:tr>
      <w:tr>
        <w:tc>
          <w:tcPr>
            <w:tcW w:type="dxa" w:w="1080"/>
          </w:tcPr>
          <w:p>
            <w:pPr>
              <w:spacing w:after="0"/>
            </w:pPr>
            <w:r>
              <w:rPr>
                <w:rFonts w:ascii="Arial Unicode MS" w:hAnsi="Arial Unicode MS" w:eastAsia="Arial Unicode MS"/>
                <w:b w:val="0"/>
                <w:color w:val="000000"/>
                <w:sz w:val="17"/>
              </w:rPr>
              <w:t>2026-04-20</w:t>
            </w:r>
          </w:p>
        </w:tc>
        <w:tc>
          <w:tcPr>
            <w:tcW w:type="dxa" w:w="1200"/>
          </w:tcPr>
          <w:p>
            <w:pPr>
              <w:spacing w:after="0"/>
            </w:pPr>
            <w:r>
              <w:rPr>
                <w:rFonts w:ascii="Arial Unicode MS" w:hAnsi="Arial Unicode MS" w:eastAsia="Arial Unicode MS"/>
                <w:b w:val="0"/>
                <w:color w:val="000000"/>
                <w:sz w:val="17"/>
              </w:rPr>
              <w:t>16:30</w:t>
            </w:r>
          </w:p>
        </w:tc>
        <w:tc>
          <w:tcPr>
            <w:tcW w:type="dxa" w:w="960"/>
          </w:tcPr>
          <w:p>
            <w:pPr>
              <w:spacing w:after="0"/>
            </w:pPr>
            <w:r>
              <w:rPr>
                <w:rFonts w:ascii="Arial Unicode MS" w:hAnsi="Arial Unicode MS" w:eastAsia="Arial Unicode MS"/>
                <w:b w:val="0"/>
                <w:color w:val="000000"/>
                <w:sz w:val="17"/>
              </w:rPr>
              <w:t>15.7m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travel；Research fit/Program &amp; collaboration</w:t>
            </w:r>
          </w:p>
        </w:tc>
      </w:tr>
      <w:tr>
        <w:tc>
          <w:tcPr>
            <w:tcW w:type="dxa" w:w="1080"/>
          </w:tcPr>
          <w:p>
            <w:pPr>
              <w:spacing w:after="0"/>
            </w:pPr>
            <w:r>
              <w:rPr>
                <w:rFonts w:ascii="Arial Unicode MS" w:hAnsi="Arial Unicode MS" w:eastAsia="Arial Unicode MS"/>
                <w:b w:val="0"/>
                <w:color w:val="000000"/>
                <w:sz w:val="17"/>
              </w:rPr>
              <w:t>2026-04-24</w:t>
            </w:r>
          </w:p>
        </w:tc>
        <w:tc>
          <w:tcPr>
            <w:tcW w:type="dxa" w:w="1200"/>
          </w:tcPr>
          <w:p>
            <w:pPr>
              <w:spacing w:after="0"/>
            </w:pPr>
            <w:r>
              <w:rPr>
                <w:rFonts w:ascii="Arial Unicode MS" w:hAnsi="Arial Unicode MS" w:eastAsia="Arial Unicode MS"/>
                <w:b w:val="0"/>
                <w:color w:val="000000"/>
                <w:sz w:val="17"/>
              </w:rPr>
              <w:t>09:10</w:t>
            </w:r>
          </w:p>
        </w:tc>
        <w:tc>
          <w:tcPr>
            <w:tcW w:type="dxa" w:w="960"/>
          </w:tcPr>
          <w:p>
            <w:pPr>
              <w:spacing w:after="0"/>
            </w:pPr>
            <w:r>
              <w:rPr>
                <w:rFonts w:ascii="Arial Unicode MS" w:hAnsi="Arial Unicode MS" w:eastAsia="Arial Unicode MS"/>
                <w:b w:val="0"/>
                <w:color w:val="000000"/>
                <w:sz w:val="17"/>
              </w:rPr>
              <w:t>29.3m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fit/China &amp; travel；Employment &amp; contract</w:t>
            </w:r>
          </w:p>
        </w:tc>
      </w:tr>
      <w:tr>
        <w:tc>
          <w:tcPr>
            <w:tcW w:type="dxa" w:w="1080"/>
          </w:tcPr>
          <w:p>
            <w:pPr>
              <w:spacing w:after="0"/>
            </w:pPr>
            <w:r>
              <w:rPr>
                <w:rFonts w:ascii="Arial Unicode MS" w:hAnsi="Arial Unicode MS" w:eastAsia="Arial Unicode MS"/>
                <w:b w:val="0"/>
                <w:color w:val="000000"/>
                <w:sz w:val="17"/>
              </w:rPr>
              <w:t>2026-04-30</w:t>
            </w:r>
          </w:p>
        </w:tc>
        <w:tc>
          <w:tcPr>
            <w:tcW w:type="dxa" w:w="1200"/>
          </w:tcPr>
          <w:p>
            <w:pPr>
              <w:spacing w:after="0"/>
            </w:pPr>
            <w:r>
              <w:rPr>
                <w:rFonts w:ascii="Arial Unicode MS" w:hAnsi="Arial Unicode MS" w:eastAsia="Arial Unicode MS"/>
                <w:b w:val="0"/>
                <w:color w:val="000000"/>
                <w:sz w:val="17"/>
              </w:rPr>
              <w:t>14:01</w:t>
            </w:r>
          </w:p>
        </w:tc>
        <w:tc>
          <w:tcPr>
            <w:tcW w:type="dxa" w:w="960"/>
          </w:tcPr>
          <w:p>
            <w:pPr>
              <w:spacing w:after="0"/>
            </w:pPr>
            <w:r>
              <w:rPr>
                <w:rFonts w:ascii="Arial Unicode MS" w:hAnsi="Arial Unicode MS" w:eastAsia="Arial Unicode MS"/>
                <w:b w:val="0"/>
                <w:color w:val="000000"/>
                <w:sz w:val="17"/>
              </w:rPr>
              <w:t>9.9m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travel；Research fit/China &amp; travel</w:t>
            </w:r>
          </w:p>
        </w:tc>
      </w:tr>
      <w:tr>
        <w:tc>
          <w:tcPr>
            <w:tcW w:type="dxa" w:w="1080"/>
          </w:tcPr>
          <w:p>
            <w:pPr>
              <w:spacing w:after="0"/>
            </w:pPr>
            <w:r>
              <w:rPr>
                <w:rFonts w:ascii="Arial Unicode MS" w:hAnsi="Arial Unicode MS" w:eastAsia="Arial Unicode MS"/>
                <w:b w:val="0"/>
                <w:color w:val="000000"/>
                <w:sz w:val="17"/>
              </w:rPr>
              <w:t>2026-05-06</w:t>
            </w:r>
          </w:p>
        </w:tc>
        <w:tc>
          <w:tcPr>
            <w:tcW w:type="dxa" w:w="1200"/>
          </w:tcPr>
          <w:p>
            <w:pPr>
              <w:spacing w:after="0"/>
            </w:pPr>
            <w:r>
              <w:rPr>
                <w:rFonts w:ascii="Arial Unicode MS" w:hAnsi="Arial Unicode MS" w:eastAsia="Arial Unicode MS"/>
                <w:b w:val="0"/>
                <w:color w:val="000000"/>
                <w:sz w:val="17"/>
              </w:rPr>
              <w:t>16:56</w:t>
            </w:r>
          </w:p>
        </w:tc>
        <w:tc>
          <w:tcPr>
            <w:tcW w:type="dxa" w:w="960"/>
          </w:tcPr>
          <w:p>
            <w:pPr>
              <w:spacing w:after="0"/>
            </w:pPr>
            <w:r>
              <w:rPr>
                <w:rFonts w:ascii="Arial Unicode MS" w:hAnsi="Arial Unicode MS" w:eastAsia="Arial Unicode MS"/>
                <w:b w:val="0"/>
                <w:color w:val="000000"/>
                <w:sz w:val="17"/>
              </w:rPr>
              <w:t>12.1m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contract/Timeline &amp; results；Application &amp; documents/Program &amp; collaboration/Employment &amp; contract</w:t>
            </w:r>
          </w:p>
        </w:tc>
      </w:tr>
      <w:tr>
        <w:tc>
          <w:tcPr>
            <w:tcW w:type="dxa" w:w="1080"/>
          </w:tcPr>
          <w:p>
            <w:pPr>
              <w:spacing w:after="0"/>
            </w:pPr>
            <w:r>
              <w:rPr>
                <w:rFonts w:ascii="Arial Unicode MS" w:hAnsi="Arial Unicode MS" w:eastAsia="Arial Unicode MS"/>
                <w:b w:val="0"/>
                <w:color w:val="000000"/>
                <w:sz w:val="17"/>
              </w:rPr>
              <w:t>2026-05-07</w:t>
            </w:r>
          </w:p>
        </w:tc>
        <w:tc>
          <w:tcPr>
            <w:tcW w:type="dxa" w:w="1200"/>
          </w:tcPr>
          <w:p>
            <w:pPr>
              <w:spacing w:after="0"/>
            </w:pPr>
            <w:r>
              <w:rPr>
                <w:rFonts w:ascii="Arial Unicode MS" w:hAnsi="Arial Unicode MS" w:eastAsia="Arial Unicode MS"/>
                <w:b w:val="0"/>
                <w:color w:val="000000"/>
                <w:sz w:val="17"/>
              </w:rPr>
              <w:t>11:11</w:t>
            </w:r>
          </w:p>
        </w:tc>
        <w:tc>
          <w:tcPr>
            <w:tcW w:type="dxa" w:w="960"/>
          </w:tcPr>
          <w:p>
            <w:pPr>
              <w:spacing w:after="0"/>
            </w:pPr>
            <w:r>
              <w:rPr>
                <w:rFonts w:ascii="Arial Unicode MS" w:hAnsi="Arial Unicode MS" w:eastAsia="Arial Unicode MS"/>
                <w:b w:val="0"/>
                <w:color w:val="000000"/>
                <w:sz w:val="17"/>
              </w:rPr>
              <w:t>11.6m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documents；Application &amp; documents/Research fit</w:t>
            </w:r>
          </w:p>
        </w:tc>
      </w:tr>
      <w:tr>
        <w:tc>
          <w:tcPr>
            <w:tcW w:type="dxa" w:w="1080"/>
          </w:tcPr>
          <w:p>
            <w:pPr>
              <w:spacing w:after="0"/>
            </w:pPr>
            <w:r>
              <w:rPr>
                <w:rFonts w:ascii="Arial Unicode MS" w:hAnsi="Arial Unicode MS" w:eastAsia="Arial Unicode MS"/>
                <w:b w:val="0"/>
                <w:color w:val="000000"/>
                <w:sz w:val="17"/>
              </w:rPr>
              <w:t>2026-05-08</w:t>
            </w:r>
          </w:p>
        </w:tc>
        <w:tc>
          <w:tcPr>
            <w:tcW w:type="dxa" w:w="1200"/>
          </w:tcPr>
          <w:p>
            <w:pPr>
              <w:spacing w:after="0"/>
            </w:pPr>
            <w:r>
              <w:rPr>
                <w:rFonts w:ascii="Arial Unicode MS" w:hAnsi="Arial Unicode MS" w:eastAsia="Arial Unicode MS"/>
                <w:b w:val="0"/>
                <w:color w:val="000000"/>
                <w:sz w:val="17"/>
              </w:rPr>
              <w:t>15:00</w:t>
            </w:r>
          </w:p>
        </w:tc>
        <w:tc>
          <w:tcPr>
            <w:tcW w:type="dxa" w:w="960"/>
          </w:tcPr>
          <w:p>
            <w:pPr>
              <w:spacing w:after="0"/>
            </w:pPr>
            <w:r>
              <w:rPr>
                <w:rFonts w:ascii="Arial Unicode MS" w:hAnsi="Arial Unicode MS" w:eastAsia="Arial Unicode MS"/>
                <w:b w:val="0"/>
                <w:color w:val="000000"/>
                <w:sz w:val="17"/>
              </w:rPr>
              <w:t>14.8m</w:t>
            </w:r>
          </w:p>
        </w:tc>
        <w:tc>
          <w:tcPr>
            <w:tcW w:type="dxa" w:w="1920"/>
          </w:tcPr>
          <w:p>
            <w:pPr>
              <w:spacing w:after="0"/>
            </w:pPr>
            <w:r>
              <w:rPr>
                <w:rFonts w:ascii="Arial Unicode MS" w:hAnsi="Arial Unicode MS" w:eastAsia="Arial Unicode MS"/>
                <w:b w:val="0"/>
                <w:color w:val="000000"/>
                <w:sz w:val="17"/>
              </w:rPr>
              <w:t>1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2026-05-15</w:t>
            </w:r>
          </w:p>
        </w:tc>
        <w:tc>
          <w:tcPr>
            <w:tcW w:type="dxa" w:w="1200"/>
          </w:tcPr>
          <w:p>
            <w:pPr>
              <w:spacing w:after="0"/>
            </w:pPr>
            <w:r>
              <w:rPr>
                <w:rFonts w:ascii="Arial Unicode MS" w:hAnsi="Arial Unicode MS" w:eastAsia="Arial Unicode MS"/>
                <w:b w:val="0"/>
                <w:color w:val="000000"/>
                <w:sz w:val="17"/>
              </w:rPr>
              <w:t>14:03</w:t>
            </w:r>
          </w:p>
        </w:tc>
        <w:tc>
          <w:tcPr>
            <w:tcW w:type="dxa" w:w="960"/>
          </w:tcPr>
          <w:p>
            <w:pPr>
              <w:spacing w:after="0"/>
            </w:pPr>
            <w:r>
              <w:rPr>
                <w:rFonts w:ascii="Arial Unicode MS" w:hAnsi="Arial Unicode MS" w:eastAsia="Arial Unicode MS"/>
                <w:b w:val="0"/>
                <w:color w:val="000000"/>
                <w:sz w:val="17"/>
              </w:rPr>
              <w:t>2.9m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Application &amp; documents/Research fit；Research fit</w:t>
            </w:r>
          </w:p>
        </w:tc>
      </w:tr>
      <w:tr>
        <w:tc>
          <w:tcPr>
            <w:tcW w:type="dxa" w:w="1080"/>
          </w:tcPr>
          <w:p>
            <w:pPr>
              <w:spacing w:after="0"/>
            </w:pPr>
            <w:r>
              <w:rPr>
                <w:rFonts w:ascii="Arial Unicode MS" w:hAnsi="Arial Unicode MS" w:eastAsia="Arial Unicode MS"/>
                <w:b w:val="0"/>
                <w:color w:val="000000"/>
                <w:sz w:val="17"/>
              </w:rPr>
              <w:t>2026-05-16</w:t>
            </w:r>
          </w:p>
        </w:tc>
        <w:tc>
          <w:tcPr>
            <w:tcW w:type="dxa" w:w="1200"/>
          </w:tcPr>
          <w:p>
            <w:pPr>
              <w:spacing w:after="0"/>
            </w:pPr>
            <w:r>
              <w:rPr>
                <w:rFonts w:ascii="Arial Unicode MS" w:hAnsi="Arial Unicode MS" w:eastAsia="Arial Unicode MS"/>
                <w:b w:val="0"/>
                <w:color w:val="000000"/>
                <w:sz w:val="17"/>
              </w:rPr>
              <w:t>09:00</w:t>
            </w:r>
          </w:p>
        </w:tc>
        <w:tc>
          <w:tcPr>
            <w:tcW w:type="dxa" w:w="960"/>
          </w:tcPr>
          <w:p>
            <w:pPr>
              <w:spacing w:after="0"/>
            </w:pPr>
            <w:r>
              <w:rPr>
                <w:rFonts w:ascii="Arial Unicode MS" w:hAnsi="Arial Unicode MS" w:eastAsia="Arial Unicode MS"/>
                <w:b w:val="0"/>
                <w:color w:val="000000"/>
                <w:sz w:val="17"/>
              </w:rPr>
              <w:t>23.9m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fit/Timeline &amp; results；Employment &amp; contract</w:t>
            </w:r>
          </w:p>
        </w:tc>
      </w:tr>
      <w:tr>
        <w:tc>
          <w:tcPr>
            <w:tcW w:type="dxa" w:w="1080"/>
          </w:tcPr>
          <w:p>
            <w:pPr>
              <w:spacing w:after="0"/>
            </w:pPr>
            <w:r>
              <w:rPr>
                <w:rFonts w:ascii="Arial Unicode MS" w:hAnsi="Arial Unicode MS" w:eastAsia="Arial Unicode MS"/>
                <w:b w:val="0"/>
                <w:color w:val="000000"/>
                <w:sz w:val="17"/>
              </w:rPr>
              <w:t>2026-05-18</w:t>
            </w:r>
          </w:p>
        </w:tc>
        <w:tc>
          <w:tcPr>
            <w:tcW w:type="dxa" w:w="1200"/>
          </w:tcPr>
          <w:p>
            <w:pPr>
              <w:spacing w:after="0"/>
            </w:pPr>
            <w:r>
              <w:rPr>
                <w:rFonts w:ascii="Arial Unicode MS" w:hAnsi="Arial Unicode MS" w:eastAsia="Arial Unicode MS"/>
                <w:b w:val="0"/>
                <w:color w:val="000000"/>
                <w:sz w:val="17"/>
              </w:rPr>
              <w:t>09:06</w:t>
            </w:r>
          </w:p>
        </w:tc>
        <w:tc>
          <w:tcPr>
            <w:tcW w:type="dxa" w:w="960"/>
          </w:tcPr>
          <w:p>
            <w:pPr>
              <w:spacing w:after="0"/>
            </w:pPr>
            <w:r>
              <w:rPr>
                <w:rFonts w:ascii="Arial Unicode MS" w:hAnsi="Arial Unicode MS" w:eastAsia="Arial Unicode MS"/>
                <w:b w:val="0"/>
                <w:color w:val="000000"/>
                <w:sz w:val="17"/>
              </w:rPr>
              <w:t>0.3m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2026-05-18</w:t>
            </w:r>
          </w:p>
        </w:tc>
        <w:tc>
          <w:tcPr>
            <w:tcW w:type="dxa" w:w="1200"/>
          </w:tcPr>
          <w:p>
            <w:pPr>
              <w:spacing w:after="0"/>
            </w:pPr>
            <w:r>
              <w:rPr>
                <w:rFonts w:ascii="Arial Unicode MS" w:hAnsi="Arial Unicode MS" w:eastAsia="Arial Unicode MS"/>
                <w:b w:val="0"/>
                <w:color w:val="000000"/>
                <w:sz w:val="17"/>
              </w:rPr>
              <w:t>14:54</w:t>
            </w:r>
          </w:p>
        </w:tc>
        <w:tc>
          <w:tcPr>
            <w:tcW w:type="dxa" w:w="960"/>
          </w:tcPr>
          <w:p>
            <w:pPr>
              <w:spacing w:after="0"/>
            </w:pPr>
            <w:r>
              <w:rPr>
                <w:rFonts w:ascii="Arial Unicode MS" w:hAnsi="Arial Unicode MS" w:eastAsia="Arial Unicode MS"/>
                <w:b w:val="0"/>
                <w:color w:val="000000"/>
                <w:sz w:val="17"/>
              </w:rPr>
              <w:t>0.2m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2026-05-18</w:t>
            </w:r>
          </w:p>
        </w:tc>
        <w:tc>
          <w:tcPr>
            <w:tcW w:type="dxa" w:w="1200"/>
          </w:tcPr>
          <w:p>
            <w:pPr>
              <w:spacing w:after="0"/>
            </w:pPr>
            <w:r>
              <w:rPr>
                <w:rFonts w:ascii="Arial Unicode MS" w:hAnsi="Arial Unicode MS" w:eastAsia="Arial Unicode MS"/>
                <w:b w:val="0"/>
                <w:color w:val="000000"/>
                <w:sz w:val="17"/>
              </w:rPr>
              <w:t>15:00</w:t>
            </w:r>
          </w:p>
        </w:tc>
        <w:tc>
          <w:tcPr>
            <w:tcW w:type="dxa" w:w="960"/>
          </w:tcPr>
          <w:p>
            <w:pPr>
              <w:spacing w:after="0"/>
            </w:pPr>
            <w:r>
              <w:rPr>
                <w:rFonts w:ascii="Arial Unicode MS" w:hAnsi="Arial Unicode MS" w:eastAsia="Arial Unicode MS"/>
                <w:b w:val="0"/>
                <w:color w:val="000000"/>
                <w:sz w:val="17"/>
              </w:rPr>
              <w:t>4.1m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fit/Timeline &amp; results；Application &amp; documents/Timeline &amp; results</w:t>
            </w:r>
          </w:p>
        </w:tc>
      </w:tr>
      <w:tr>
        <w:tc>
          <w:tcPr>
            <w:tcW w:type="dxa" w:w="1080"/>
          </w:tcPr>
          <w:p>
            <w:pPr>
              <w:spacing w:after="0"/>
            </w:pPr>
            <w:r>
              <w:rPr>
                <w:rFonts w:ascii="Arial Unicode MS" w:hAnsi="Arial Unicode MS" w:eastAsia="Arial Unicode MS"/>
                <w:b w:val="0"/>
                <w:color w:val="000000"/>
                <w:sz w:val="17"/>
              </w:rPr>
              <w:t>2026-05-18</w:t>
            </w:r>
          </w:p>
        </w:tc>
        <w:tc>
          <w:tcPr>
            <w:tcW w:type="dxa" w:w="1200"/>
          </w:tcPr>
          <w:p>
            <w:pPr>
              <w:spacing w:after="0"/>
            </w:pPr>
            <w:r>
              <w:rPr>
                <w:rFonts w:ascii="Arial Unicode MS" w:hAnsi="Arial Unicode MS" w:eastAsia="Arial Unicode MS"/>
                <w:b w:val="0"/>
                <w:color w:val="000000"/>
                <w:sz w:val="17"/>
              </w:rPr>
              <w:t>15:47</w:t>
            </w:r>
          </w:p>
        </w:tc>
        <w:tc>
          <w:tcPr>
            <w:tcW w:type="dxa" w:w="960"/>
          </w:tcPr>
          <w:p>
            <w:pPr>
              <w:spacing w:after="0"/>
            </w:pPr>
            <w:r>
              <w:rPr>
                <w:rFonts w:ascii="Arial Unicode MS" w:hAnsi="Arial Unicode MS" w:eastAsia="Arial Unicode MS"/>
                <w:b w:val="0"/>
                <w:color w:val="000000"/>
                <w:sz w:val="17"/>
              </w:rPr>
              <w:t>25.1m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fit/Timeline &amp; results；Application &amp; documents/Program &amp; collaboration/Timeline &amp; results</w:t>
            </w:r>
          </w:p>
        </w:tc>
      </w:tr>
      <w:tr>
        <w:tc>
          <w:tcPr>
            <w:tcW w:type="dxa" w:w="1080"/>
          </w:tcPr>
          <w:p>
            <w:pPr>
              <w:spacing w:after="0"/>
            </w:pPr>
            <w:r>
              <w:rPr>
                <w:rFonts w:ascii="Arial Unicode MS" w:hAnsi="Arial Unicode MS" w:eastAsia="Arial Unicode MS"/>
                <w:b w:val="0"/>
                <w:color w:val="000000"/>
                <w:sz w:val="17"/>
              </w:rPr>
              <w:t>2026-05-21</w:t>
            </w:r>
          </w:p>
        </w:tc>
        <w:tc>
          <w:tcPr>
            <w:tcW w:type="dxa" w:w="1200"/>
          </w:tcPr>
          <w:p>
            <w:pPr>
              <w:spacing w:after="0"/>
            </w:pPr>
            <w:r>
              <w:rPr>
                <w:rFonts w:ascii="Arial Unicode MS" w:hAnsi="Arial Unicode MS" w:eastAsia="Arial Unicode MS"/>
                <w:b w:val="0"/>
                <w:color w:val="000000"/>
                <w:sz w:val="17"/>
              </w:rPr>
              <w:t>14:34</w:t>
            </w:r>
          </w:p>
        </w:tc>
        <w:tc>
          <w:tcPr>
            <w:tcW w:type="dxa" w:w="960"/>
          </w:tcPr>
          <w:p>
            <w:pPr>
              <w:spacing w:after="0"/>
            </w:pPr>
            <w:r>
              <w:rPr>
                <w:rFonts w:ascii="Arial Unicode MS" w:hAnsi="Arial Unicode MS" w:eastAsia="Arial Unicode MS"/>
                <w:b w:val="0"/>
                <w:color w:val="000000"/>
                <w:sz w:val="17"/>
              </w:rPr>
              <w:t>5.3m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collaboration；Research fit/China &amp; travel</w:t>
            </w:r>
          </w:p>
        </w:tc>
      </w:tr>
      <w:tr>
        <w:tc>
          <w:tcPr>
            <w:tcW w:type="dxa" w:w="1080"/>
          </w:tcPr>
          <w:p>
            <w:pPr>
              <w:spacing w:after="0"/>
            </w:pPr>
            <w:r>
              <w:rPr>
                <w:rFonts w:ascii="Arial Unicode MS" w:hAnsi="Arial Unicode MS" w:eastAsia="Arial Unicode MS"/>
                <w:b w:val="0"/>
                <w:color w:val="000000"/>
                <w:sz w:val="17"/>
              </w:rPr>
              <w:t>2026-05-22</w:t>
            </w:r>
          </w:p>
        </w:tc>
        <w:tc>
          <w:tcPr>
            <w:tcW w:type="dxa" w:w="1200"/>
          </w:tcPr>
          <w:p>
            <w:pPr>
              <w:spacing w:after="0"/>
            </w:pPr>
            <w:r>
              <w:rPr>
                <w:rFonts w:ascii="Arial Unicode MS" w:hAnsi="Arial Unicode MS" w:eastAsia="Arial Unicode MS"/>
                <w:b w:val="0"/>
                <w:color w:val="000000"/>
                <w:sz w:val="17"/>
              </w:rPr>
              <w:t>13:58</w:t>
            </w:r>
          </w:p>
        </w:tc>
        <w:tc>
          <w:tcPr>
            <w:tcW w:type="dxa" w:w="960"/>
          </w:tcPr>
          <w:p>
            <w:pPr>
              <w:spacing w:after="0"/>
            </w:pPr>
            <w:r>
              <w:rPr>
                <w:rFonts w:ascii="Arial Unicode MS" w:hAnsi="Arial Unicode MS" w:eastAsia="Arial Unicode MS"/>
                <w:b w:val="0"/>
                <w:color w:val="000000"/>
                <w:sz w:val="17"/>
              </w:rPr>
              <w:t>16.7m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2026-05-25</w:t>
            </w:r>
          </w:p>
        </w:tc>
        <w:tc>
          <w:tcPr>
            <w:tcW w:type="dxa" w:w="1200"/>
          </w:tcPr>
          <w:p>
            <w:pPr>
              <w:spacing w:after="0"/>
            </w:pPr>
            <w:r>
              <w:rPr>
                <w:rFonts w:ascii="Arial Unicode MS" w:hAnsi="Arial Unicode MS" w:eastAsia="Arial Unicode MS"/>
                <w:b w:val="0"/>
                <w:color w:val="000000"/>
                <w:sz w:val="17"/>
              </w:rPr>
              <w:t>09:01</w:t>
            </w:r>
          </w:p>
        </w:tc>
        <w:tc>
          <w:tcPr>
            <w:tcW w:type="dxa" w:w="960"/>
          </w:tcPr>
          <w:p>
            <w:pPr>
              <w:spacing w:after="0"/>
            </w:pPr>
            <w:r>
              <w:rPr>
                <w:rFonts w:ascii="Arial Unicode MS" w:hAnsi="Arial Unicode MS" w:eastAsia="Arial Unicode MS"/>
                <w:b w:val="0"/>
                <w:color w:val="000000"/>
                <w:sz w:val="17"/>
              </w:rPr>
              <w:t>13.7m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contract/Timeline &amp; results；Research fit/Employment &amp; contract/China &amp; travel</w:t>
            </w:r>
          </w:p>
        </w:tc>
      </w:tr>
      <w:tr>
        <w:tc>
          <w:tcPr>
            <w:tcW w:type="dxa" w:w="1080"/>
          </w:tcPr>
          <w:p>
            <w:pPr>
              <w:spacing w:after="0"/>
            </w:pPr>
            <w:r>
              <w:rPr>
                <w:rFonts w:ascii="Arial Unicode MS" w:hAnsi="Arial Unicode MS" w:eastAsia="Arial Unicode MS"/>
                <w:b w:val="0"/>
                <w:color w:val="000000"/>
                <w:sz w:val="17"/>
              </w:rPr>
              <w:t>2026-05-25</w:t>
            </w:r>
          </w:p>
        </w:tc>
        <w:tc>
          <w:tcPr>
            <w:tcW w:type="dxa" w:w="1200"/>
          </w:tcPr>
          <w:p>
            <w:pPr>
              <w:spacing w:after="0"/>
            </w:pPr>
            <w:r>
              <w:rPr>
                <w:rFonts w:ascii="Arial Unicode MS" w:hAnsi="Arial Unicode MS" w:eastAsia="Arial Unicode MS"/>
                <w:b w:val="0"/>
                <w:color w:val="000000"/>
                <w:sz w:val="17"/>
              </w:rPr>
              <w:t>12:01</w:t>
            </w:r>
          </w:p>
        </w:tc>
        <w:tc>
          <w:tcPr>
            <w:tcW w:type="dxa" w:w="960"/>
          </w:tcPr>
          <w:p>
            <w:pPr>
              <w:spacing w:after="0"/>
            </w:pPr>
            <w:r>
              <w:rPr>
                <w:rFonts w:ascii="Arial Unicode MS" w:hAnsi="Arial Unicode MS" w:eastAsia="Arial Unicode MS"/>
                <w:b w:val="0"/>
                <w:color w:val="000000"/>
                <w:sz w:val="17"/>
              </w:rPr>
              <w:t>14.7m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2026-05-25</w:t>
            </w:r>
          </w:p>
        </w:tc>
        <w:tc>
          <w:tcPr>
            <w:tcW w:type="dxa" w:w="1200"/>
          </w:tcPr>
          <w:p>
            <w:pPr>
              <w:spacing w:after="0"/>
            </w:pPr>
            <w:r>
              <w:rPr>
                <w:rFonts w:ascii="Arial Unicode MS" w:hAnsi="Arial Unicode MS" w:eastAsia="Arial Unicode MS"/>
                <w:b w:val="0"/>
                <w:color w:val="000000"/>
                <w:sz w:val="17"/>
              </w:rPr>
              <w:t>21:29</w:t>
            </w:r>
          </w:p>
        </w:tc>
        <w:tc>
          <w:tcPr>
            <w:tcW w:type="dxa" w:w="960"/>
          </w:tcPr>
          <w:p>
            <w:pPr>
              <w:spacing w:after="0"/>
            </w:pPr>
            <w:r>
              <w:rPr>
                <w:rFonts w:ascii="Arial Unicode MS" w:hAnsi="Arial Unicode MS" w:eastAsia="Arial Unicode MS"/>
                <w:b w:val="0"/>
                <w:color w:val="000000"/>
                <w:sz w:val="17"/>
              </w:rPr>
              <w:t>6.4m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contract；Application &amp; documents</w:t>
            </w:r>
          </w:p>
        </w:tc>
      </w:tr>
      <w:tr>
        <w:tc>
          <w:tcPr>
            <w:tcW w:type="dxa" w:w="1080"/>
          </w:tcPr>
          <w:p>
            <w:pPr>
              <w:spacing w:after="0"/>
            </w:pPr>
            <w:r>
              <w:rPr>
                <w:rFonts w:ascii="Arial Unicode MS" w:hAnsi="Arial Unicode MS" w:eastAsia="Arial Unicode MS"/>
                <w:b w:val="0"/>
                <w:color w:val="000000"/>
                <w:sz w:val="17"/>
              </w:rPr>
              <w:t>2026-05-26</w:t>
            </w:r>
          </w:p>
        </w:tc>
        <w:tc>
          <w:tcPr>
            <w:tcW w:type="dxa" w:w="1200"/>
          </w:tcPr>
          <w:p>
            <w:pPr>
              <w:spacing w:after="0"/>
            </w:pPr>
            <w:r>
              <w:rPr>
                <w:rFonts w:ascii="Arial Unicode MS" w:hAnsi="Arial Unicode MS" w:eastAsia="Arial Unicode MS"/>
                <w:b w:val="0"/>
                <w:color w:val="000000"/>
                <w:sz w:val="17"/>
              </w:rPr>
              <w:t>07:30</w:t>
            </w:r>
          </w:p>
        </w:tc>
        <w:tc>
          <w:tcPr>
            <w:tcW w:type="dxa" w:w="960"/>
          </w:tcPr>
          <w:p>
            <w:pPr>
              <w:spacing w:after="0"/>
            </w:pPr>
            <w:r>
              <w:rPr>
                <w:rFonts w:ascii="Arial Unicode MS" w:hAnsi="Arial Unicode MS" w:eastAsia="Arial Unicode MS"/>
                <w:b w:val="0"/>
                <w:color w:val="000000"/>
                <w:sz w:val="17"/>
              </w:rPr>
              <w:t>7.4m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travel；Program &amp; collaboration/China &amp; travel/Timeline &amp; results</w:t>
            </w:r>
          </w:p>
        </w:tc>
      </w:tr>
      <w:tr>
        <w:tc>
          <w:tcPr>
            <w:tcW w:type="dxa" w:w="1080"/>
          </w:tcPr>
          <w:p>
            <w:pPr>
              <w:spacing w:after="0"/>
            </w:pPr>
            <w:r>
              <w:rPr>
                <w:rFonts w:ascii="Arial Unicode MS" w:hAnsi="Arial Unicode MS" w:eastAsia="Arial Unicode MS"/>
                <w:b w:val="0"/>
                <w:color w:val="000000"/>
                <w:sz w:val="17"/>
              </w:rPr>
              <w:t>2026-05-26</w:t>
            </w:r>
          </w:p>
        </w:tc>
        <w:tc>
          <w:tcPr>
            <w:tcW w:type="dxa" w:w="1200"/>
          </w:tcPr>
          <w:p>
            <w:pPr>
              <w:spacing w:after="0"/>
            </w:pPr>
            <w:r>
              <w:rPr>
                <w:rFonts w:ascii="Arial Unicode MS" w:hAnsi="Arial Unicode MS" w:eastAsia="Arial Unicode MS"/>
                <w:b w:val="0"/>
                <w:color w:val="000000"/>
                <w:sz w:val="17"/>
              </w:rPr>
              <w:t>16:29</w:t>
            </w:r>
          </w:p>
        </w:tc>
        <w:tc>
          <w:tcPr>
            <w:tcW w:type="dxa" w:w="960"/>
          </w:tcPr>
          <w:p>
            <w:pPr>
              <w:spacing w:after="0"/>
            </w:pPr>
            <w:r>
              <w:rPr>
                <w:rFonts w:ascii="Arial Unicode MS" w:hAnsi="Arial Unicode MS" w:eastAsia="Arial Unicode MS"/>
                <w:b w:val="0"/>
                <w:color w:val="000000"/>
                <w:sz w:val="17"/>
              </w:rPr>
              <w:t>8.5m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2026-05-28</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23.0m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contract/China &amp; travel；Program &amp; collaboration/China &amp; travel/Timeline &amp; results</w:t>
            </w:r>
          </w:p>
        </w:tc>
      </w:tr>
      <w:tr>
        <w:tc>
          <w:tcPr>
            <w:tcW w:type="dxa" w:w="1080"/>
          </w:tcPr>
          <w:p>
            <w:pPr>
              <w:spacing w:after="0"/>
            </w:pPr>
            <w:r>
              <w:rPr>
                <w:rFonts w:ascii="Arial Unicode MS" w:hAnsi="Arial Unicode MS" w:eastAsia="Arial Unicode MS"/>
                <w:b w:val="0"/>
                <w:color w:val="000000"/>
                <w:sz w:val="17"/>
              </w:rPr>
              <w:t>2026-06-02</w:t>
            </w:r>
          </w:p>
        </w:tc>
        <w:tc>
          <w:tcPr>
            <w:tcW w:type="dxa" w:w="1200"/>
          </w:tcPr>
          <w:p>
            <w:pPr>
              <w:spacing w:after="0"/>
            </w:pPr>
            <w:r>
              <w:rPr>
                <w:rFonts w:ascii="Arial Unicode MS" w:hAnsi="Arial Unicode MS" w:eastAsia="Arial Unicode MS"/>
                <w:b w:val="0"/>
                <w:color w:val="000000"/>
                <w:sz w:val="17"/>
              </w:rPr>
              <w:t>11:59</w:t>
            </w:r>
          </w:p>
        </w:tc>
        <w:tc>
          <w:tcPr>
            <w:tcW w:type="dxa" w:w="960"/>
          </w:tcPr>
          <w:p>
            <w:pPr>
              <w:spacing w:after="0"/>
            </w:pPr>
            <w:r>
              <w:rPr>
                <w:rFonts w:ascii="Arial Unicode MS" w:hAnsi="Arial Unicode MS" w:eastAsia="Arial Unicode MS"/>
                <w:b w:val="0"/>
                <w:color w:val="000000"/>
                <w:sz w:val="17"/>
              </w:rPr>
              <w:t>14.6m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travel；Application &amp; documents/Program &amp; collaboration/Timeline &amp; results</w:t>
            </w:r>
          </w:p>
        </w:tc>
      </w:tr>
      <w:tr>
        <w:tc>
          <w:tcPr>
            <w:tcW w:type="dxa" w:w="1080"/>
          </w:tcPr>
          <w:p>
            <w:pPr>
              <w:spacing w:after="0"/>
            </w:pPr>
            <w:r>
              <w:rPr>
                <w:rFonts w:ascii="Arial Unicode MS" w:hAnsi="Arial Unicode MS" w:eastAsia="Arial Unicode MS"/>
                <w:b w:val="0"/>
                <w:color w:val="000000"/>
                <w:sz w:val="17"/>
              </w:rPr>
              <w:t>2026-06-05</w:t>
            </w:r>
          </w:p>
        </w:tc>
        <w:tc>
          <w:tcPr>
            <w:tcW w:type="dxa" w:w="1200"/>
          </w:tcPr>
          <w:p>
            <w:pPr>
              <w:spacing w:after="0"/>
            </w:pPr>
            <w:r>
              <w:rPr>
                <w:rFonts w:ascii="Arial Unicode MS" w:hAnsi="Arial Unicode MS" w:eastAsia="Arial Unicode MS"/>
                <w:b w:val="0"/>
                <w:color w:val="000000"/>
                <w:sz w:val="17"/>
              </w:rPr>
              <w:t>16:11</w:t>
            </w:r>
          </w:p>
        </w:tc>
        <w:tc>
          <w:tcPr>
            <w:tcW w:type="dxa" w:w="960"/>
          </w:tcPr>
          <w:p>
            <w:pPr>
              <w:spacing w:after="0"/>
            </w:pPr>
            <w:r>
              <w:rPr>
                <w:rFonts w:ascii="Arial Unicode MS" w:hAnsi="Arial Unicode MS" w:eastAsia="Arial Unicode MS"/>
                <w:b w:val="0"/>
                <w:color w:val="000000"/>
                <w:sz w:val="17"/>
              </w:rPr>
              <w:t>34.0m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contract/China &amp; travel；China &amp; travel</w:t>
            </w:r>
          </w:p>
        </w:tc>
      </w:tr>
      <w:tr>
        <w:tc>
          <w:tcPr>
            <w:tcW w:type="dxa" w:w="1080"/>
          </w:tcPr>
          <w:p>
            <w:pPr>
              <w:spacing w:after="0"/>
            </w:pPr>
            <w:r>
              <w:rPr>
                <w:rFonts w:ascii="Arial Unicode MS" w:hAnsi="Arial Unicode MS" w:eastAsia="Arial Unicode MS"/>
                <w:b w:val="0"/>
                <w:color w:val="000000"/>
                <w:sz w:val="17"/>
              </w:rPr>
              <w:t>2026-06-10</w:t>
            </w:r>
          </w:p>
        </w:tc>
        <w:tc>
          <w:tcPr>
            <w:tcW w:type="dxa" w:w="1200"/>
          </w:tcPr>
          <w:p>
            <w:pPr>
              <w:spacing w:after="0"/>
            </w:pPr>
            <w:r>
              <w:rPr>
                <w:rFonts w:ascii="Arial Unicode MS" w:hAnsi="Arial Unicode MS" w:eastAsia="Arial Unicode MS"/>
                <w:b w:val="0"/>
                <w:color w:val="000000"/>
                <w:sz w:val="17"/>
              </w:rPr>
              <w:t>13:05</w:t>
            </w:r>
          </w:p>
        </w:tc>
        <w:tc>
          <w:tcPr>
            <w:tcW w:type="dxa" w:w="960"/>
          </w:tcPr>
          <w:p>
            <w:pPr>
              <w:spacing w:after="0"/>
            </w:pPr>
            <w:r>
              <w:rPr>
                <w:rFonts w:ascii="Arial Unicode MS" w:hAnsi="Arial Unicode MS" w:eastAsia="Arial Unicode MS"/>
                <w:b w:val="0"/>
                <w:color w:val="000000"/>
                <w:sz w:val="17"/>
              </w:rPr>
              <w:t>11.4m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2026-06-11</w:t>
            </w:r>
          </w:p>
        </w:tc>
        <w:tc>
          <w:tcPr>
            <w:tcW w:type="dxa" w:w="1200"/>
          </w:tcPr>
          <w:p>
            <w:pPr>
              <w:spacing w:after="0"/>
            </w:pPr>
            <w:r>
              <w:rPr>
                <w:rFonts w:ascii="Arial Unicode MS" w:hAnsi="Arial Unicode MS" w:eastAsia="Arial Unicode MS"/>
                <w:b w:val="0"/>
                <w:color w:val="000000"/>
                <w:sz w:val="17"/>
              </w:rPr>
              <w:t>09:29</w:t>
            </w:r>
          </w:p>
        </w:tc>
        <w:tc>
          <w:tcPr>
            <w:tcW w:type="dxa" w:w="960"/>
          </w:tcPr>
          <w:p>
            <w:pPr>
              <w:spacing w:after="0"/>
            </w:pPr>
            <w:r>
              <w:rPr>
                <w:rFonts w:ascii="Arial Unicode MS" w:hAnsi="Arial Unicode MS" w:eastAsia="Arial Unicode MS"/>
                <w:b w:val="0"/>
                <w:color w:val="000000"/>
                <w:sz w:val="17"/>
              </w:rPr>
              <w:t>10.5m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2026-06-15</w:t>
            </w:r>
          </w:p>
        </w:tc>
        <w:tc>
          <w:tcPr>
            <w:tcW w:type="dxa" w:w="1200"/>
          </w:tcPr>
          <w:p>
            <w:pPr>
              <w:spacing w:after="0"/>
            </w:pPr>
            <w:r>
              <w:rPr>
                <w:rFonts w:ascii="Arial Unicode MS" w:hAnsi="Arial Unicode MS" w:eastAsia="Arial Unicode MS"/>
                <w:b w:val="0"/>
                <w:color w:val="000000"/>
                <w:sz w:val="17"/>
              </w:rPr>
              <w:t>15:57</w:t>
            </w:r>
          </w:p>
        </w:tc>
        <w:tc>
          <w:tcPr>
            <w:tcW w:type="dxa" w:w="960"/>
          </w:tcPr>
          <w:p>
            <w:pPr>
              <w:spacing w:after="0"/>
            </w:pPr>
            <w:r>
              <w:rPr>
                <w:rFonts w:ascii="Arial Unicode MS" w:hAnsi="Arial Unicode MS" w:eastAsia="Arial Unicode MS"/>
                <w:b w:val="0"/>
                <w:color w:val="000000"/>
                <w:sz w:val="17"/>
              </w:rPr>
              <w:t>0.2m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2026-06-15</w:t>
            </w:r>
          </w:p>
        </w:tc>
        <w:tc>
          <w:tcPr>
            <w:tcW w:type="dxa" w:w="1200"/>
          </w:tcPr>
          <w:p>
            <w:pPr>
              <w:spacing w:after="0"/>
            </w:pPr>
            <w:r>
              <w:rPr>
                <w:rFonts w:ascii="Arial Unicode MS" w:hAnsi="Arial Unicode MS" w:eastAsia="Arial Unicode MS"/>
                <w:b w:val="0"/>
                <w:color w:val="000000"/>
                <w:sz w:val="17"/>
              </w:rPr>
              <w:t>16:04</w:t>
            </w:r>
          </w:p>
        </w:tc>
        <w:tc>
          <w:tcPr>
            <w:tcW w:type="dxa" w:w="960"/>
          </w:tcPr>
          <w:p>
            <w:pPr>
              <w:spacing w:after="0"/>
            </w:pPr>
            <w:r>
              <w:rPr>
                <w:rFonts w:ascii="Arial Unicode MS" w:hAnsi="Arial Unicode MS" w:eastAsia="Arial Unicode MS"/>
                <w:b w:val="0"/>
                <w:color w:val="000000"/>
                <w:sz w:val="17"/>
              </w:rPr>
              <w:t>8.8m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contract；Application &amp; documents/Employment &amp; contract</w:t>
            </w:r>
          </w:p>
        </w:tc>
      </w:tr>
      <w:tr>
        <w:tc>
          <w:tcPr>
            <w:tcW w:type="dxa" w:w="1080"/>
          </w:tcPr>
          <w:p>
            <w:pPr>
              <w:spacing w:after="0"/>
            </w:pPr>
            <w:r>
              <w:rPr>
                <w:rFonts w:ascii="Arial Unicode MS" w:hAnsi="Arial Unicode MS" w:eastAsia="Arial Unicode MS"/>
                <w:b w:val="0"/>
                <w:color w:val="000000"/>
                <w:sz w:val="17"/>
              </w:rPr>
              <w:t>2026-06-18</w:t>
            </w:r>
          </w:p>
        </w:tc>
        <w:tc>
          <w:tcPr>
            <w:tcW w:type="dxa" w:w="1200"/>
          </w:tcPr>
          <w:p>
            <w:pPr>
              <w:spacing w:after="0"/>
            </w:pPr>
            <w:r>
              <w:rPr>
                <w:rFonts w:ascii="Arial Unicode MS" w:hAnsi="Arial Unicode MS" w:eastAsia="Arial Unicode MS"/>
                <w:b w:val="0"/>
                <w:color w:val="000000"/>
                <w:sz w:val="17"/>
              </w:rPr>
              <w:t>19:05</w:t>
            </w:r>
          </w:p>
        </w:tc>
        <w:tc>
          <w:tcPr>
            <w:tcW w:type="dxa" w:w="960"/>
          </w:tcPr>
          <w:p>
            <w:pPr>
              <w:spacing w:after="0"/>
            </w:pPr>
            <w:r>
              <w:rPr>
                <w:rFonts w:ascii="Arial Unicode MS" w:hAnsi="Arial Unicode MS" w:eastAsia="Arial Unicode MS"/>
                <w:b w:val="0"/>
                <w:color w:val="000000"/>
                <w:sz w:val="17"/>
              </w:rPr>
              <w:t>28.9m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travel/Timeline &amp; results；Research fit/Employment &amp; contract</w:t>
            </w:r>
          </w:p>
        </w:tc>
      </w:tr>
      <w:tr>
        <w:tc>
          <w:tcPr>
            <w:tcW w:type="dxa" w:w="1080"/>
          </w:tcPr>
          <w:p>
            <w:pPr>
              <w:spacing w:after="0"/>
            </w:pPr>
            <w:r>
              <w:rPr>
                <w:rFonts w:ascii="Arial Unicode MS" w:hAnsi="Arial Unicode MS" w:eastAsia="Arial Unicode MS"/>
                <w:b w:val="0"/>
                <w:color w:val="000000"/>
                <w:sz w:val="17"/>
              </w:rPr>
              <w:t>2026-06-30</w:t>
            </w:r>
          </w:p>
        </w:tc>
        <w:tc>
          <w:tcPr>
            <w:tcW w:type="dxa" w:w="1200"/>
          </w:tcPr>
          <w:p>
            <w:pPr>
              <w:spacing w:after="0"/>
            </w:pPr>
            <w:r>
              <w:rPr>
                <w:rFonts w:ascii="Arial Unicode MS" w:hAnsi="Arial Unicode MS" w:eastAsia="Arial Unicode MS"/>
                <w:b w:val="0"/>
                <w:color w:val="000000"/>
                <w:sz w:val="17"/>
              </w:rPr>
              <w:t>10:00</w:t>
            </w:r>
          </w:p>
        </w:tc>
        <w:tc>
          <w:tcPr>
            <w:tcW w:type="dxa" w:w="960"/>
          </w:tcPr>
          <w:p>
            <w:pPr>
              <w:spacing w:after="0"/>
            </w:pPr>
            <w:r>
              <w:rPr>
                <w:rFonts w:ascii="Arial Unicode MS" w:hAnsi="Arial Unicode MS" w:eastAsia="Arial Unicode MS"/>
                <w:b w:val="0"/>
                <w:color w:val="000000"/>
                <w:sz w:val="17"/>
              </w:rPr>
              <w:t>23.2m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collaboration/China &amp; travel；Employment &amp; contract/China &amp; travel/Timeline &amp; results</w:t>
            </w:r>
          </w:p>
        </w:tc>
      </w:tr>
      <w:tr>
        <w:tc>
          <w:tcPr>
            <w:tcW w:type="dxa" w:w="1080"/>
          </w:tcPr>
          <w:p>
            <w:pPr>
              <w:spacing w:after="0"/>
            </w:pPr>
            <w:r>
              <w:rPr>
                <w:rFonts w:ascii="Arial Unicode MS" w:hAnsi="Arial Unicode MS" w:eastAsia="Arial Unicode MS"/>
                <w:b w:val="0"/>
                <w:color w:val="000000"/>
                <w:sz w:val="17"/>
              </w:rPr>
              <w:t>2026-07-03</w:t>
            </w:r>
          </w:p>
        </w:tc>
        <w:tc>
          <w:tcPr>
            <w:tcW w:type="dxa" w:w="1200"/>
          </w:tcPr>
          <w:p>
            <w:pPr>
              <w:spacing w:after="0"/>
            </w:pPr>
            <w:r>
              <w:rPr>
                <w:rFonts w:ascii="Arial Unicode MS" w:hAnsi="Arial Unicode MS" w:eastAsia="Arial Unicode MS"/>
                <w:b w:val="0"/>
                <w:color w:val="000000"/>
                <w:sz w:val="17"/>
              </w:rPr>
              <w:t>21:29</w:t>
            </w:r>
          </w:p>
        </w:tc>
        <w:tc>
          <w:tcPr>
            <w:tcW w:type="dxa" w:w="960"/>
          </w:tcPr>
          <w:p>
            <w:pPr>
              <w:spacing w:after="0"/>
            </w:pPr>
            <w:r>
              <w:rPr>
                <w:rFonts w:ascii="Arial Unicode MS" w:hAnsi="Arial Unicode MS" w:eastAsia="Arial Unicode MS"/>
                <w:b w:val="0"/>
                <w:color w:val="000000"/>
                <w:sz w:val="17"/>
              </w:rPr>
              <w:t>10.8m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fit；Research fit</w:t>
            </w:r>
          </w:p>
        </w:tc>
      </w:tr>
      <w:tr>
        <w:tc>
          <w:tcPr>
            <w:tcW w:type="dxa" w:w="1080"/>
          </w:tcPr>
          <w:p>
            <w:pPr>
              <w:spacing w:after="0"/>
            </w:pPr>
            <w:r>
              <w:rPr>
                <w:rFonts w:ascii="Arial Unicode MS" w:hAnsi="Arial Unicode MS" w:eastAsia="Arial Unicode MS"/>
                <w:b w:val="0"/>
                <w:color w:val="000000"/>
                <w:sz w:val="17"/>
              </w:rPr>
              <w:t>2026-07-06</w:t>
            </w:r>
          </w:p>
        </w:tc>
        <w:tc>
          <w:tcPr>
            <w:tcW w:type="dxa" w:w="1200"/>
          </w:tcPr>
          <w:p>
            <w:pPr>
              <w:spacing w:after="0"/>
            </w:pPr>
            <w:r>
              <w:rPr>
                <w:rFonts w:ascii="Arial Unicode MS" w:hAnsi="Arial Unicode MS" w:eastAsia="Arial Unicode MS"/>
                <w:b w:val="0"/>
                <w:color w:val="000000"/>
                <w:sz w:val="17"/>
              </w:rPr>
              <w:t>10:00</w:t>
            </w:r>
          </w:p>
        </w:tc>
        <w:tc>
          <w:tcPr>
            <w:tcW w:type="dxa" w:w="960"/>
          </w:tcPr>
          <w:p>
            <w:pPr>
              <w:spacing w:after="0"/>
            </w:pPr>
            <w:r>
              <w:rPr>
                <w:rFonts w:ascii="Arial Unicode MS" w:hAnsi="Arial Unicode MS" w:eastAsia="Arial Unicode MS"/>
                <w:b w:val="0"/>
                <w:color w:val="000000"/>
                <w:sz w:val="17"/>
              </w:rPr>
              <w:t>9.6m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2026-07-06</w:t>
            </w:r>
          </w:p>
        </w:tc>
        <w:tc>
          <w:tcPr>
            <w:tcW w:type="dxa" w:w="1200"/>
          </w:tcPr>
          <w:p>
            <w:pPr>
              <w:spacing w:after="0"/>
            </w:pPr>
            <w:r>
              <w:rPr>
                <w:rFonts w:ascii="Arial Unicode MS" w:hAnsi="Arial Unicode MS" w:eastAsia="Arial Unicode MS"/>
                <w:b w:val="0"/>
                <w:color w:val="000000"/>
                <w:sz w:val="17"/>
              </w:rPr>
              <w:t>18:00</w:t>
            </w:r>
          </w:p>
        </w:tc>
        <w:tc>
          <w:tcPr>
            <w:tcW w:type="dxa" w:w="960"/>
          </w:tcPr>
          <w:p>
            <w:pPr>
              <w:spacing w:after="0"/>
            </w:pPr>
            <w:r>
              <w:rPr>
                <w:rFonts w:ascii="Arial Unicode MS" w:hAnsi="Arial Unicode MS" w:eastAsia="Arial Unicode MS"/>
                <w:b w:val="0"/>
                <w:color w:val="000000"/>
                <w:sz w:val="17"/>
              </w:rPr>
              <w:t>48.5m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travel；Research fit/Program &amp; collaboration</w:t>
            </w:r>
          </w:p>
        </w:tc>
      </w:tr>
      <w:tr>
        <w:tc>
          <w:tcPr>
            <w:tcW w:type="dxa" w:w="1080"/>
          </w:tcPr>
          <w:p>
            <w:pPr>
              <w:spacing w:after="0"/>
            </w:pPr>
            <w:r>
              <w:rPr>
                <w:rFonts w:ascii="Arial Unicode MS" w:hAnsi="Arial Unicode MS" w:eastAsia="Arial Unicode MS"/>
                <w:b w:val="0"/>
                <w:color w:val="000000"/>
                <w:sz w:val="17"/>
              </w:rPr>
              <w:t>2026-07-08</w:t>
            </w:r>
          </w:p>
        </w:tc>
        <w:tc>
          <w:tcPr>
            <w:tcW w:type="dxa" w:w="1200"/>
          </w:tcPr>
          <w:p>
            <w:pPr>
              <w:spacing w:after="0"/>
            </w:pPr>
            <w:r>
              <w:rPr>
                <w:rFonts w:ascii="Arial Unicode MS" w:hAnsi="Arial Unicode MS" w:eastAsia="Arial Unicode MS"/>
                <w:b w:val="0"/>
                <w:color w:val="000000"/>
                <w:sz w:val="17"/>
              </w:rPr>
              <w:t>13:29</w:t>
            </w:r>
          </w:p>
        </w:tc>
        <w:tc>
          <w:tcPr>
            <w:tcW w:type="dxa" w:w="960"/>
          </w:tcPr>
          <w:p>
            <w:pPr>
              <w:spacing w:after="0"/>
            </w:pPr>
            <w:r>
              <w:rPr>
                <w:rFonts w:ascii="Arial Unicode MS" w:hAnsi="Arial Unicode MS" w:eastAsia="Arial Unicode MS"/>
                <w:b w:val="0"/>
                <w:color w:val="000000"/>
                <w:sz w:val="17"/>
              </w:rPr>
              <w:t>17.5m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results；Research fit/Employment &amp; contract/Timeline &amp; results</w:t>
            </w:r>
          </w:p>
        </w:tc>
      </w:tr>
      <w:tr>
        <w:tc>
          <w:tcPr>
            <w:tcW w:type="dxa" w:w="1080"/>
          </w:tcPr>
          <w:p>
            <w:pPr>
              <w:spacing w:after="0"/>
            </w:pPr>
            <w:r>
              <w:rPr>
                <w:rFonts w:ascii="Arial Unicode MS" w:hAnsi="Arial Unicode MS" w:eastAsia="Arial Unicode MS"/>
                <w:b w:val="0"/>
                <w:color w:val="000000"/>
                <w:sz w:val="17"/>
              </w:rPr>
              <w:t>2026-07-14</w:t>
            </w:r>
          </w:p>
        </w:tc>
        <w:tc>
          <w:tcPr>
            <w:tcW w:type="dxa" w:w="1200"/>
          </w:tcPr>
          <w:p>
            <w:pPr>
              <w:spacing w:after="0"/>
            </w:pPr>
            <w:r>
              <w:rPr>
                <w:rFonts w:ascii="Arial Unicode MS" w:hAnsi="Arial Unicode MS" w:eastAsia="Arial Unicode MS"/>
                <w:b w:val="0"/>
                <w:color w:val="000000"/>
                <w:sz w:val="17"/>
              </w:rPr>
              <w:t>09:58</w:t>
            </w:r>
          </w:p>
        </w:tc>
        <w:tc>
          <w:tcPr>
            <w:tcW w:type="dxa" w:w="960"/>
          </w:tcPr>
          <w:p>
            <w:pPr>
              <w:spacing w:after="0"/>
            </w:pPr>
            <w:r>
              <w:rPr>
                <w:rFonts w:ascii="Arial Unicode MS" w:hAnsi="Arial Unicode MS" w:eastAsia="Arial Unicode MS"/>
                <w:b w:val="0"/>
                <w:color w:val="000000"/>
                <w:sz w:val="17"/>
              </w:rPr>
              <w:t>7.2m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contract；Research fit</w:t>
            </w:r>
          </w:p>
        </w:tc>
      </w:tr>
      <w:tr>
        <w:tc>
          <w:tcPr>
            <w:tcW w:type="dxa" w:w="1080"/>
          </w:tcPr>
          <w:p>
            <w:pPr>
              <w:spacing w:after="0"/>
            </w:pPr>
            <w:r>
              <w:rPr>
                <w:rFonts w:ascii="Arial Unicode MS" w:hAnsi="Arial Unicode MS" w:eastAsia="Arial Unicode MS"/>
                <w:b w:val="0"/>
                <w:color w:val="000000"/>
                <w:sz w:val="17"/>
              </w:rPr>
              <w:t>2026-07-14</w:t>
            </w:r>
          </w:p>
        </w:tc>
        <w:tc>
          <w:tcPr>
            <w:tcW w:type="dxa" w:w="1200"/>
          </w:tcPr>
          <w:p>
            <w:pPr>
              <w:spacing w:after="0"/>
            </w:pPr>
            <w:r>
              <w:rPr>
                <w:rFonts w:ascii="Arial Unicode MS" w:hAnsi="Arial Unicode MS" w:eastAsia="Arial Unicode MS"/>
                <w:b w:val="0"/>
                <w:color w:val="000000"/>
                <w:sz w:val="17"/>
              </w:rPr>
              <w:t>11:59</w:t>
            </w:r>
          </w:p>
        </w:tc>
        <w:tc>
          <w:tcPr>
            <w:tcW w:type="dxa" w:w="960"/>
          </w:tcPr>
          <w:p>
            <w:pPr>
              <w:spacing w:after="0"/>
            </w:pPr>
            <w:r>
              <w:rPr>
                <w:rFonts w:ascii="Arial Unicode MS" w:hAnsi="Arial Unicode MS" w:eastAsia="Arial Unicode MS"/>
                <w:b w:val="0"/>
                <w:color w:val="000000"/>
                <w:sz w:val="17"/>
              </w:rPr>
              <w:t>17.3m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2026-07-14</w:t>
            </w:r>
          </w:p>
        </w:tc>
        <w:tc>
          <w:tcPr>
            <w:tcW w:type="dxa" w:w="1200"/>
          </w:tcPr>
          <w:p>
            <w:pPr>
              <w:spacing w:after="0"/>
            </w:pPr>
            <w:r>
              <w:rPr>
                <w:rFonts w:ascii="Arial Unicode MS" w:hAnsi="Arial Unicode MS" w:eastAsia="Arial Unicode MS"/>
                <w:b w:val="0"/>
                <w:color w:val="000000"/>
                <w:sz w:val="17"/>
              </w:rPr>
              <w:t>15:01</w:t>
            </w:r>
          </w:p>
        </w:tc>
        <w:tc>
          <w:tcPr>
            <w:tcW w:type="dxa" w:w="960"/>
          </w:tcPr>
          <w:p>
            <w:pPr>
              <w:spacing w:after="0"/>
            </w:pPr>
            <w:r>
              <w:rPr>
                <w:rFonts w:ascii="Arial Unicode MS" w:hAnsi="Arial Unicode MS" w:eastAsia="Arial Unicode MS"/>
                <w:b w:val="0"/>
                <w:color w:val="000000"/>
                <w:sz w:val="17"/>
              </w:rPr>
              <w:t>20.0m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contract；Program &amp; collaboration/China &amp; travel</w:t>
            </w:r>
          </w:p>
        </w:tc>
      </w:tr>
      <w:tr>
        <w:tc>
          <w:tcPr>
            <w:tcW w:type="dxa" w:w="1080"/>
          </w:tcPr>
          <w:p>
            <w:pPr>
              <w:spacing w:after="0"/>
            </w:pPr>
            <w:r>
              <w:rPr>
                <w:rFonts w:ascii="Arial Unicode MS" w:hAnsi="Arial Unicode MS" w:eastAsia="Arial Unicode MS"/>
                <w:b w:val="0"/>
                <w:color w:val="000000"/>
                <w:sz w:val="17"/>
              </w:rPr>
              <w:t>2026-07-14</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19.9m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contract；Program &amp; collaboration/Timeline &amp; results</w:t>
            </w:r>
          </w:p>
        </w:tc>
      </w:tr>
      <w:tr>
        <w:tc>
          <w:tcPr>
            <w:tcW w:type="dxa" w:w="1080"/>
          </w:tcPr>
          <w:p>
            <w:pPr>
              <w:spacing w:after="0"/>
            </w:pPr>
            <w:r>
              <w:rPr>
                <w:rFonts w:ascii="Arial Unicode MS" w:hAnsi="Arial Unicode MS" w:eastAsia="Arial Unicode MS"/>
                <w:b w:val="0"/>
                <w:color w:val="000000"/>
                <w:sz w:val="17"/>
              </w:rPr>
              <w:t>2026-07-15</w:t>
            </w:r>
          </w:p>
        </w:tc>
        <w:tc>
          <w:tcPr>
            <w:tcW w:type="dxa" w:w="1200"/>
          </w:tcPr>
          <w:p>
            <w:pPr>
              <w:spacing w:after="0"/>
            </w:pPr>
            <w:r>
              <w:rPr>
                <w:rFonts w:ascii="Arial Unicode MS" w:hAnsi="Arial Unicode MS" w:eastAsia="Arial Unicode MS"/>
                <w:b w:val="0"/>
                <w:color w:val="000000"/>
                <w:sz w:val="17"/>
              </w:rPr>
              <w:t>14:01</w:t>
            </w:r>
          </w:p>
        </w:tc>
        <w:tc>
          <w:tcPr>
            <w:tcW w:type="dxa" w:w="960"/>
          </w:tcPr>
          <w:p>
            <w:pPr>
              <w:spacing w:after="0"/>
            </w:pPr>
            <w:r>
              <w:rPr>
                <w:rFonts w:ascii="Arial Unicode MS" w:hAnsi="Arial Unicode MS" w:eastAsia="Arial Unicode MS"/>
                <w:b w:val="0"/>
                <w:color w:val="000000"/>
                <w:sz w:val="17"/>
              </w:rPr>
              <w:t>7.6m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travel；Research fit/Employment &amp; contract</w:t>
            </w:r>
          </w:p>
        </w:tc>
      </w:tr>
      <w:tr>
        <w:tc>
          <w:tcPr>
            <w:tcW w:type="dxa" w:w="1080"/>
          </w:tcPr>
          <w:p>
            <w:pPr>
              <w:spacing w:after="0"/>
            </w:pPr>
            <w:r>
              <w:rPr>
                <w:rFonts w:ascii="Arial Unicode MS" w:hAnsi="Arial Unicode MS" w:eastAsia="Arial Unicode MS"/>
                <w:b w:val="0"/>
                <w:color w:val="000000"/>
                <w:sz w:val="17"/>
              </w:rPr>
              <w:t>2026-07-16</w:t>
            </w:r>
          </w:p>
        </w:tc>
        <w:tc>
          <w:tcPr>
            <w:tcW w:type="dxa" w:w="1200"/>
          </w:tcPr>
          <w:p>
            <w:pPr>
              <w:spacing w:after="0"/>
            </w:pPr>
            <w:r>
              <w:rPr>
                <w:rFonts w:ascii="Arial Unicode MS" w:hAnsi="Arial Unicode MS" w:eastAsia="Arial Unicode MS"/>
                <w:b w:val="0"/>
                <w:color w:val="000000"/>
                <w:sz w:val="17"/>
              </w:rPr>
              <w:t>08:59</w:t>
            </w:r>
          </w:p>
        </w:tc>
        <w:tc>
          <w:tcPr>
            <w:tcW w:type="dxa" w:w="960"/>
          </w:tcPr>
          <w:p>
            <w:pPr>
              <w:spacing w:after="0"/>
            </w:pPr>
            <w:r>
              <w:rPr>
                <w:rFonts w:ascii="Arial Unicode MS" w:hAnsi="Arial Unicode MS" w:eastAsia="Arial Unicode MS"/>
                <w:b w:val="0"/>
                <w:color w:val="000000"/>
                <w:sz w:val="17"/>
              </w:rPr>
              <w:t>14.3m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2026-07-16</w:t>
            </w:r>
          </w:p>
        </w:tc>
        <w:tc>
          <w:tcPr>
            <w:tcW w:type="dxa" w:w="1200"/>
          </w:tcPr>
          <w:p>
            <w:pPr>
              <w:spacing w:after="0"/>
            </w:pPr>
            <w:r>
              <w:rPr>
                <w:rFonts w:ascii="Arial Unicode MS" w:hAnsi="Arial Unicode MS" w:eastAsia="Arial Unicode MS"/>
                <w:b w:val="0"/>
                <w:color w:val="000000"/>
                <w:sz w:val="17"/>
              </w:rPr>
              <w:t>14:02</w:t>
            </w:r>
          </w:p>
        </w:tc>
        <w:tc>
          <w:tcPr>
            <w:tcW w:type="dxa" w:w="960"/>
          </w:tcPr>
          <w:p>
            <w:pPr>
              <w:spacing w:after="0"/>
            </w:pPr>
            <w:r>
              <w:rPr>
                <w:rFonts w:ascii="Arial Unicode MS" w:hAnsi="Arial Unicode MS" w:eastAsia="Arial Unicode MS"/>
                <w:b w:val="0"/>
                <w:color w:val="000000"/>
                <w:sz w:val="17"/>
              </w:rPr>
              <w:t>11.9m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collaboration/Timeline &amp; results；Employment &amp; contract/China &amp; travel</w:t>
            </w:r>
          </w:p>
        </w:tc>
      </w:tr>
      <w:tr>
        <w:tc>
          <w:tcPr>
            <w:tcW w:type="dxa" w:w="1080"/>
          </w:tcPr>
          <w:p>
            <w:pPr>
              <w:spacing w:after="0"/>
            </w:pPr>
            <w:r>
              <w:rPr>
                <w:rFonts w:ascii="Arial Unicode MS" w:hAnsi="Arial Unicode MS" w:eastAsia="Arial Unicode MS"/>
                <w:b w:val="0"/>
                <w:color w:val="000000"/>
                <w:sz w:val="17"/>
              </w:rPr>
              <w:t>2026-07-17</w:t>
            </w:r>
          </w:p>
        </w:tc>
        <w:tc>
          <w:tcPr>
            <w:tcW w:type="dxa" w:w="1200"/>
          </w:tcPr>
          <w:p>
            <w:pPr>
              <w:spacing w:after="0"/>
            </w:pPr>
            <w:r>
              <w:rPr>
                <w:rFonts w:ascii="Arial Unicode MS" w:hAnsi="Arial Unicode MS" w:eastAsia="Arial Unicode MS"/>
                <w:b w:val="0"/>
                <w:color w:val="000000"/>
                <w:sz w:val="17"/>
              </w:rPr>
              <w:t>14:21</w:t>
            </w:r>
          </w:p>
        </w:tc>
        <w:tc>
          <w:tcPr>
            <w:tcW w:type="dxa" w:w="960"/>
          </w:tcPr>
          <w:p>
            <w:pPr>
              <w:spacing w:after="0"/>
            </w:pPr>
            <w:r>
              <w:rPr>
                <w:rFonts w:ascii="Arial Unicode MS" w:hAnsi="Arial Unicode MS" w:eastAsia="Arial Unicode MS"/>
                <w:b w:val="0"/>
                <w:color w:val="000000"/>
                <w:sz w:val="17"/>
              </w:rPr>
              <w:t>23.6m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2026-07-21</w:t>
            </w:r>
          </w:p>
        </w:tc>
        <w:tc>
          <w:tcPr>
            <w:tcW w:type="dxa" w:w="1200"/>
          </w:tcPr>
          <w:p>
            <w:pPr>
              <w:spacing w:after="0"/>
            </w:pPr>
            <w:r>
              <w:rPr>
                <w:rFonts w:ascii="Arial Unicode MS" w:hAnsi="Arial Unicode MS" w:eastAsia="Arial Unicode MS"/>
                <w:b w:val="0"/>
                <w:color w:val="000000"/>
                <w:sz w:val="17"/>
              </w:rPr>
              <w:t>09:28</w:t>
            </w:r>
          </w:p>
        </w:tc>
        <w:tc>
          <w:tcPr>
            <w:tcW w:type="dxa" w:w="960"/>
          </w:tcPr>
          <w:p>
            <w:pPr>
              <w:spacing w:after="0"/>
            </w:pPr>
            <w:r>
              <w:rPr>
                <w:rFonts w:ascii="Arial Unicode MS" w:hAnsi="Arial Unicode MS" w:eastAsia="Arial Unicode MS"/>
                <w:b w:val="0"/>
                <w:color w:val="000000"/>
                <w:sz w:val="17"/>
              </w:rPr>
              <w:t>20.1m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contract/China &amp; travel/Timeline &amp; results；Research fit/Program &amp; collaboration</w:t>
            </w:r>
          </w:p>
        </w:tc>
      </w:tr>
      <w:tr>
        <w:tc>
          <w:tcPr>
            <w:tcW w:type="dxa" w:w="1080"/>
          </w:tcPr>
          <w:p>
            <w:pPr>
              <w:spacing w:after="0"/>
            </w:pPr>
            <w:r>
              <w:rPr>
                <w:rFonts w:ascii="Arial Unicode MS" w:hAnsi="Arial Unicode MS" w:eastAsia="Arial Unicode MS"/>
                <w:b w:val="0"/>
                <w:color w:val="000000"/>
                <w:sz w:val="17"/>
              </w:rPr>
              <w:t>2026-07-21</w:t>
            </w:r>
          </w:p>
        </w:tc>
        <w:tc>
          <w:tcPr>
            <w:tcW w:type="dxa" w:w="1200"/>
          </w:tcPr>
          <w:p>
            <w:pPr>
              <w:spacing w:after="0"/>
            </w:pPr>
            <w:r>
              <w:rPr>
                <w:rFonts w:ascii="Arial Unicode MS" w:hAnsi="Arial Unicode MS" w:eastAsia="Arial Unicode MS"/>
                <w:b w:val="0"/>
                <w:color w:val="000000"/>
                <w:sz w:val="17"/>
              </w:rPr>
              <w:t>20:02</w:t>
            </w:r>
          </w:p>
        </w:tc>
        <w:tc>
          <w:tcPr>
            <w:tcW w:type="dxa" w:w="960"/>
          </w:tcPr>
          <w:p>
            <w:pPr>
              <w:spacing w:after="0"/>
            </w:pPr>
            <w:r>
              <w:rPr>
                <w:rFonts w:ascii="Arial Unicode MS" w:hAnsi="Arial Unicode MS" w:eastAsia="Arial Unicode MS"/>
                <w:b w:val="0"/>
                <w:color w:val="000000"/>
                <w:sz w:val="17"/>
              </w:rPr>
              <w:t>29.1m</w:t>
            </w:r>
          </w:p>
        </w:tc>
        <w:tc>
          <w:tcPr>
            <w:tcW w:type="dxa" w:w="1920"/>
          </w:tcPr>
          <w:p>
            <w:pPr>
              <w:spacing w:after="0"/>
            </w:pPr>
            <w:r>
              <w:rPr>
                <w:rFonts w:ascii="Arial Unicode MS" w:hAnsi="Arial Unicode MS" w:eastAsia="Arial Unicode MS"/>
                <w:b w:val="0"/>
                <w:color w:val="000000"/>
                <w:sz w:val="17"/>
              </w:rPr>
              <w:t>1 candidate Q&amp;A</w:t>
            </w:r>
          </w:p>
        </w:tc>
        <w:tc>
          <w:tcPr>
            <w:tcW w:type="dxa" w:w="4200"/>
          </w:tcPr>
          <w:p>
            <w:pPr>
              <w:spacing w:after="0"/>
            </w:pPr>
            <w:r>
              <w:rPr>
                <w:rFonts w:ascii="Arial Unicode MS" w:hAnsi="Arial Unicode MS" w:eastAsia="Arial Unicode MS"/>
                <w:b w:val="0"/>
                <w:color w:val="000000"/>
                <w:sz w:val="17"/>
              </w:rPr>
              <w:t>Application &amp; documents/Research fit/Employment &amp; contract/Timeline &amp; results；Program &amp; collaboration/China &amp; travel</w:t>
            </w:r>
          </w:p>
        </w:tc>
      </w:tr>
      <w:tr>
        <w:tc>
          <w:tcPr>
            <w:tcW w:type="dxa" w:w="1080"/>
          </w:tcPr>
          <w:p>
            <w:pPr>
              <w:spacing w:after="0"/>
            </w:pPr>
            <w:r>
              <w:rPr>
                <w:rFonts w:ascii="Arial Unicode MS" w:hAnsi="Arial Unicode MS" w:eastAsia="Arial Unicode MS"/>
                <w:b w:val="0"/>
                <w:color w:val="000000"/>
                <w:sz w:val="17"/>
              </w:rPr>
              <w:t>2026-07-23</w:t>
            </w:r>
          </w:p>
        </w:tc>
        <w:tc>
          <w:tcPr>
            <w:tcW w:type="dxa" w:w="1200"/>
          </w:tcPr>
          <w:p>
            <w:pPr>
              <w:spacing w:after="0"/>
            </w:pPr>
            <w:r>
              <w:rPr>
                <w:rFonts w:ascii="Arial Unicode MS" w:hAnsi="Arial Unicode MS" w:eastAsia="Arial Unicode MS"/>
                <w:b w:val="0"/>
                <w:color w:val="000000"/>
                <w:sz w:val="17"/>
              </w:rPr>
              <w:t>10:16</w:t>
            </w:r>
          </w:p>
        </w:tc>
        <w:tc>
          <w:tcPr>
            <w:tcW w:type="dxa" w:w="960"/>
          </w:tcPr>
          <w:p>
            <w:pPr>
              <w:spacing w:after="0"/>
            </w:pPr>
            <w:r>
              <w:rPr>
                <w:rFonts w:ascii="Arial Unicode MS" w:hAnsi="Arial Unicode MS" w:eastAsia="Arial Unicode MS"/>
                <w:b w:val="0"/>
                <w:color w:val="000000"/>
                <w:sz w:val="17"/>
              </w:rPr>
              <w:t>17.7m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travel/Timeline &amp; results；Application &amp; documents/Research fit</w:t>
            </w:r>
          </w:p>
        </w:tc>
      </w:tr>
      <w:tr>
        <w:tc>
          <w:tcPr>
            <w:tcW w:type="dxa" w:w="1080"/>
          </w:tcPr>
          <w:p>
            <w:pPr>
              <w:spacing w:after="0"/>
            </w:pPr>
            <w:r>
              <w:rPr>
                <w:rFonts w:ascii="Arial Unicode MS" w:hAnsi="Arial Unicode MS" w:eastAsia="Arial Unicode MS"/>
                <w:b w:val="0"/>
                <w:color w:val="000000"/>
                <w:sz w:val="17"/>
              </w:rPr>
              <w:t>2026-07-24</w:t>
            </w:r>
          </w:p>
        </w:tc>
        <w:tc>
          <w:tcPr>
            <w:tcW w:type="dxa" w:w="1200"/>
          </w:tcPr>
          <w:p>
            <w:pPr>
              <w:spacing w:after="0"/>
            </w:pPr>
            <w:r>
              <w:rPr>
                <w:rFonts w:ascii="Arial Unicode MS" w:hAnsi="Arial Unicode MS" w:eastAsia="Arial Unicode MS"/>
                <w:b w:val="0"/>
                <w:color w:val="000000"/>
                <w:sz w:val="17"/>
              </w:rPr>
              <w:t>22:38</w:t>
            </w:r>
          </w:p>
        </w:tc>
        <w:tc>
          <w:tcPr>
            <w:tcW w:type="dxa" w:w="960"/>
          </w:tcPr>
          <w:p>
            <w:pPr>
              <w:spacing w:after="0"/>
            </w:pPr>
            <w:r>
              <w:rPr>
                <w:rFonts w:ascii="Arial Unicode MS" w:hAnsi="Arial Unicode MS" w:eastAsia="Arial Unicode MS"/>
                <w:b w:val="0"/>
                <w:color w:val="000000"/>
                <w:sz w:val="17"/>
              </w:rPr>
              <w:t>6.8m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contract/Timeline &amp; results；Program &amp; collaboration/Employment &amp; contract</w:t>
            </w:r>
          </w:p>
        </w:tc>
      </w:tr>
      <w:tr>
        <w:tc>
          <w:tcPr>
            <w:tcW w:type="dxa" w:w="1080"/>
          </w:tcPr>
          <w:p>
            <w:pPr>
              <w:spacing w:after="0"/>
            </w:pPr>
            <w:r>
              <w:rPr>
                <w:rFonts w:ascii="Arial Unicode MS" w:hAnsi="Arial Unicode MS" w:eastAsia="Arial Unicode MS"/>
                <w:b w:val="0"/>
                <w:color w:val="000000"/>
                <w:sz w:val="17"/>
              </w:rPr>
              <w:t>2026-07-27</w:t>
            </w:r>
          </w:p>
        </w:tc>
        <w:tc>
          <w:tcPr>
            <w:tcW w:type="dxa" w:w="1200"/>
          </w:tcPr>
          <w:p>
            <w:pPr>
              <w:spacing w:after="0"/>
            </w:pPr>
            <w:r>
              <w:rPr>
                <w:rFonts w:ascii="Arial Unicode MS" w:hAnsi="Arial Unicode MS" w:eastAsia="Arial Unicode MS"/>
                <w:b w:val="0"/>
                <w:color w:val="000000"/>
                <w:sz w:val="17"/>
              </w:rPr>
              <w:t>08:59</w:t>
            </w:r>
          </w:p>
        </w:tc>
        <w:tc>
          <w:tcPr>
            <w:tcW w:type="dxa" w:w="960"/>
          </w:tcPr>
          <w:p>
            <w:pPr>
              <w:spacing w:after="0"/>
            </w:pPr>
            <w:r>
              <w:rPr>
                <w:rFonts w:ascii="Arial Unicode MS" w:hAnsi="Arial Unicode MS" w:eastAsia="Arial Unicode MS"/>
                <w:b w:val="0"/>
                <w:color w:val="000000"/>
                <w:sz w:val="17"/>
              </w:rPr>
              <w:t>10.2m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contract；Application &amp; documents/Research fit</w:t>
            </w:r>
          </w:p>
        </w:tc>
      </w:tr>
      <w:tr>
        <w:tc>
          <w:tcPr>
            <w:tcW w:type="dxa" w:w="1080"/>
          </w:tcPr>
          <w:p>
            <w:pPr>
              <w:spacing w:after="0"/>
            </w:pPr>
            <w:r>
              <w:rPr>
                <w:rFonts w:ascii="Arial Unicode MS" w:hAnsi="Arial Unicode MS" w:eastAsia="Arial Unicode MS"/>
                <w:b w:val="0"/>
                <w:color w:val="000000"/>
                <w:sz w:val="17"/>
              </w:rPr>
              <w:t>2026-07-27</w:t>
            </w:r>
          </w:p>
        </w:tc>
        <w:tc>
          <w:tcPr>
            <w:tcW w:type="dxa" w:w="1200"/>
          </w:tcPr>
          <w:p>
            <w:pPr>
              <w:spacing w:after="0"/>
            </w:pPr>
            <w:r>
              <w:rPr>
                <w:rFonts w:ascii="Arial Unicode MS" w:hAnsi="Arial Unicode MS" w:eastAsia="Arial Unicode MS"/>
                <w:b w:val="0"/>
                <w:color w:val="000000"/>
                <w:sz w:val="17"/>
              </w:rPr>
              <w:t>15:01</w:t>
            </w:r>
          </w:p>
        </w:tc>
        <w:tc>
          <w:tcPr>
            <w:tcW w:type="dxa" w:w="960"/>
          </w:tcPr>
          <w:p>
            <w:pPr>
              <w:spacing w:after="0"/>
            </w:pPr>
            <w:r>
              <w:rPr>
                <w:rFonts w:ascii="Arial Unicode MS" w:hAnsi="Arial Unicode MS" w:eastAsia="Arial Unicode MS"/>
                <w:b w:val="0"/>
                <w:color w:val="000000"/>
                <w:sz w:val="17"/>
              </w:rPr>
              <w:t>22.2m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2026-07-27</w:t>
            </w:r>
          </w:p>
        </w:tc>
        <w:tc>
          <w:tcPr>
            <w:tcW w:type="dxa" w:w="1200"/>
          </w:tcPr>
          <w:p>
            <w:pPr>
              <w:spacing w:after="0"/>
            </w:pPr>
            <w:r>
              <w:rPr>
                <w:rFonts w:ascii="Arial Unicode MS" w:hAnsi="Arial Unicode MS" w:eastAsia="Arial Unicode MS"/>
                <w:b w:val="0"/>
                <w:color w:val="000000"/>
                <w:sz w:val="17"/>
              </w:rPr>
              <w:t>16:06</w:t>
            </w:r>
          </w:p>
        </w:tc>
        <w:tc>
          <w:tcPr>
            <w:tcW w:type="dxa" w:w="960"/>
          </w:tcPr>
          <w:p>
            <w:pPr>
              <w:spacing w:after="0"/>
            </w:pPr>
            <w:r>
              <w:rPr>
                <w:rFonts w:ascii="Arial Unicode MS" w:hAnsi="Arial Unicode MS" w:eastAsia="Arial Unicode MS"/>
                <w:b w:val="0"/>
                <w:color w:val="000000"/>
                <w:sz w:val="17"/>
              </w:rPr>
              <w:t>12.8m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contract/China &amp; travel；Application &amp; documents/Program &amp; collaboration/Employment &amp; contract/China &amp; travel</w:t>
            </w:r>
          </w:p>
        </w:tc>
      </w:tr>
      <w:tr>
        <w:tc>
          <w:tcPr>
            <w:tcW w:type="dxa" w:w="1080"/>
          </w:tcPr>
          <w:p>
            <w:pPr>
              <w:spacing w:after="0"/>
            </w:pPr>
            <w:r>
              <w:rPr>
                <w:rFonts w:ascii="Arial Unicode MS" w:hAnsi="Arial Unicode MS" w:eastAsia="Arial Unicode MS"/>
                <w:b w:val="0"/>
                <w:color w:val="000000"/>
                <w:sz w:val="17"/>
              </w:rPr>
              <w:t>2026-07-29</w:t>
            </w:r>
          </w:p>
        </w:tc>
        <w:tc>
          <w:tcPr>
            <w:tcW w:type="dxa" w:w="1200"/>
          </w:tcPr>
          <w:p>
            <w:pPr>
              <w:spacing w:after="0"/>
            </w:pPr>
            <w:r>
              <w:rPr>
                <w:rFonts w:ascii="Arial Unicode MS" w:hAnsi="Arial Unicode MS" w:eastAsia="Arial Unicode MS"/>
                <w:b w:val="0"/>
                <w:color w:val="000000"/>
                <w:sz w:val="17"/>
              </w:rPr>
              <w:t>08:59</w:t>
            </w:r>
          </w:p>
        </w:tc>
        <w:tc>
          <w:tcPr>
            <w:tcW w:type="dxa" w:w="960"/>
          </w:tcPr>
          <w:p>
            <w:pPr>
              <w:spacing w:after="0"/>
            </w:pPr>
            <w:r>
              <w:rPr>
                <w:rFonts w:ascii="Arial Unicode MS" w:hAnsi="Arial Unicode MS" w:eastAsia="Arial Unicode MS"/>
                <w:b w:val="0"/>
                <w:color w:val="000000"/>
                <w:sz w:val="17"/>
              </w:rPr>
              <w:t>10.6m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2026-07-30</w:t>
            </w:r>
          </w:p>
        </w:tc>
        <w:tc>
          <w:tcPr>
            <w:tcW w:type="dxa" w:w="1200"/>
          </w:tcPr>
          <w:p>
            <w:pPr>
              <w:spacing w:after="0"/>
            </w:pPr>
            <w:r>
              <w:rPr>
                <w:rFonts w:ascii="Arial Unicode MS" w:hAnsi="Arial Unicode MS" w:eastAsia="Arial Unicode MS"/>
                <w:b w:val="0"/>
                <w:color w:val="000000"/>
                <w:sz w:val="17"/>
              </w:rPr>
              <w:t>11:00</w:t>
            </w:r>
          </w:p>
        </w:tc>
        <w:tc>
          <w:tcPr>
            <w:tcW w:type="dxa" w:w="960"/>
          </w:tcPr>
          <w:p>
            <w:pPr>
              <w:spacing w:after="0"/>
            </w:pPr>
            <w:r>
              <w:rPr>
                <w:rFonts w:ascii="Arial Unicode MS" w:hAnsi="Arial Unicode MS" w:eastAsia="Arial Unicode MS"/>
                <w:b w:val="0"/>
                <w:color w:val="000000"/>
                <w:sz w:val="17"/>
              </w:rPr>
              <w:t>11.7m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travel；Program &amp; collaboration/China &amp; travel/Timeline &amp; results</w:t>
            </w:r>
          </w:p>
        </w:tc>
      </w:tr>
      <w:tr>
        <w:tc>
          <w:tcPr>
            <w:tcW w:type="dxa" w:w="1080"/>
          </w:tcPr>
          <w:p>
            <w:pPr>
              <w:spacing w:after="0"/>
            </w:pPr>
            <w:r>
              <w:rPr>
                <w:rFonts w:ascii="Arial Unicode MS" w:hAnsi="Arial Unicode MS" w:eastAsia="Arial Unicode MS"/>
                <w:b w:val="0"/>
                <w:color w:val="000000"/>
                <w:sz w:val="17"/>
              </w:rPr>
              <w:t>2026-07-30</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9.1m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2026-07-31</w:t>
            </w:r>
          </w:p>
        </w:tc>
        <w:tc>
          <w:tcPr>
            <w:tcW w:type="dxa" w:w="1200"/>
          </w:tcPr>
          <w:p>
            <w:pPr>
              <w:spacing w:after="0"/>
            </w:pPr>
            <w:r>
              <w:rPr>
                <w:rFonts w:ascii="Arial Unicode MS" w:hAnsi="Arial Unicode MS" w:eastAsia="Arial Unicode MS"/>
                <w:b w:val="0"/>
                <w:color w:val="000000"/>
                <w:sz w:val="17"/>
              </w:rPr>
              <w:t>06:51</w:t>
            </w:r>
          </w:p>
        </w:tc>
        <w:tc>
          <w:tcPr>
            <w:tcW w:type="dxa" w:w="960"/>
          </w:tcPr>
          <w:p>
            <w:pPr>
              <w:spacing w:after="0"/>
            </w:pPr>
            <w:r>
              <w:rPr>
                <w:rFonts w:ascii="Arial Unicode MS" w:hAnsi="Arial Unicode MS" w:eastAsia="Arial Unicode MS"/>
                <w:b w:val="0"/>
                <w:color w:val="000000"/>
                <w:sz w:val="17"/>
              </w:rPr>
              <w:t>14.9m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travel；Research fit/Program &amp; collaboration/Employment &amp; contract/China &amp; travel</w:t>
            </w:r>
          </w:p>
        </w:tc>
      </w:tr>
      <w:tr>
        <w:tc>
          <w:tcPr>
            <w:tcW w:type="dxa" w:w="1080"/>
          </w:tcPr>
          <w:p>
            <w:pPr>
              <w:spacing w:after="0"/>
            </w:pPr>
            <w:r>
              <w:rPr>
                <w:rFonts w:ascii="Arial Unicode MS" w:hAnsi="Arial Unicode MS" w:eastAsia="Arial Unicode MS"/>
                <w:b w:val="0"/>
                <w:color w:val="000000"/>
                <w:sz w:val="17"/>
              </w:rPr>
              <w:t>2026-07-31</w:t>
            </w:r>
          </w:p>
        </w:tc>
        <w:tc>
          <w:tcPr>
            <w:tcW w:type="dxa" w:w="1200"/>
          </w:tcPr>
          <w:p>
            <w:pPr>
              <w:spacing w:after="0"/>
            </w:pPr>
            <w:r>
              <w:rPr>
                <w:rFonts w:ascii="Arial Unicode MS" w:hAnsi="Arial Unicode MS" w:eastAsia="Arial Unicode MS"/>
                <w:b w:val="0"/>
                <w:color w:val="000000"/>
                <w:sz w:val="17"/>
              </w:rPr>
              <w:t>10:57</w:t>
            </w:r>
          </w:p>
        </w:tc>
        <w:tc>
          <w:tcPr>
            <w:tcW w:type="dxa" w:w="960"/>
          </w:tcPr>
          <w:p>
            <w:pPr>
              <w:spacing w:after="0"/>
            </w:pPr>
            <w:r>
              <w:rPr>
                <w:rFonts w:ascii="Arial Unicode MS" w:hAnsi="Arial Unicode MS" w:eastAsia="Arial Unicode MS"/>
                <w:b w:val="0"/>
                <w:color w:val="000000"/>
                <w:sz w:val="17"/>
              </w:rPr>
              <w:t>7.9m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bl>
    <w:p>
      <w:r>
        <w:br w:type="page"/>
      </w:r>
    </w:p>
    <w:p>
      <w:pPr>
        <w:pStyle w:val="Heading1"/>
      </w:pPr>
      <w:r>
        <w:t>Per-video Q&amp;A index</w:t>
      </w:r>
      <w:r>
        <w:br/>
      </w:r>
      <w:r>
        <w:rPr>
          <w:rFonts w:ascii="Noto Sans CJK SC" w:hAnsi="Noto Sans CJK SC" w:eastAsia="Noto Sans CJK SC" w:cs="Noto Sans CJK SC" w:hint="eastAsia"/>
          <w:lang w:eastAsia="zh-CN"/>
        </w:rPr>
        <w:t>逐视频问答索引</w:t>
      </w:r>
    </w:p>
    <w:p>
      <w:pPr>
        <w:pStyle w:val="Heading2"/>
      </w:pPr>
      <w:r>
        <w:t>2025-11</w:t>
      </w:r>
    </w:p>
    <w:p>
      <w:pPr>
        <w:pStyle w:val="Heading3"/>
      </w:pPr>
      <w:r>
        <w:rPr>
          <w:rFonts w:ascii="Arial Unicode MS" w:hAnsi="Arial Unicode MS" w:eastAsia="Arial Unicode MS"/>
          <w:b/>
          <w:color w:val="1F4D78"/>
          <w:sz w:val="24"/>
        </w:rPr>
        <w:t>2025-11-05 15:03  |  SVID_20251105_150344_1.mp4  |  7.4 min</w:t>
      </w:r>
      <w:r>
        <w:br/>
      </w:r>
      <w:r>
        <w:rPr>
          <w:rFonts w:ascii="Noto Sans CJK SC" w:hAnsi="Noto Sans CJK SC" w:eastAsia="Noto Sans CJK SC" w:cs="Noto Sans CJK SC" w:hint="eastAsia"/>
          <w:lang w:eastAsia="zh-CN"/>
        </w:rPr>
        <w:t>2025-11-05 15:03  |  SVID_20251105_150344_1.mp4  |  7.4分钟</w:t>
      </w:r>
    </w:p>
    <w:p>
      <w:pPr>
        <w:spacing w:after="80"/>
      </w:pPr>
      <w:r>
        <w:rPr>
          <w:rFonts w:ascii="Arial Unicode MS" w:hAnsi="Arial Unicode MS" w:eastAsia="Arial Unicode MS"/>
          <w:b/>
          <w:color w:val="1F4D78"/>
          <w:sz w:val="21"/>
        </w:rPr>
        <w:t xml:space="preserve">Question 1 [00:00]: </w:t>
      </w:r>
      <w:r>
        <w:rPr>
          <w:rFonts w:ascii="Arial Unicode MS" w:hAnsi="Arial Unicode MS" w:eastAsia="Arial Unicode MS"/>
          <w:i/>
          <w:color w:val="000000"/>
          <w:sz w:val="21"/>
        </w:rPr>
        <w:t>f°] Please, we're having the... Okay, did he have gotten off? Denys</w:t>
      </w:r>
      <w:r>
        <w:br/>
      </w:r>
      <w:r>
        <w:rPr>
          <w:rFonts w:ascii="Noto Sans CJK SC" w:hAnsi="Noto Sans CJK SC" w:eastAsia="Noto Sans CJK SC" w:cs="Noto Sans CJK SC" w:hint="eastAsia"/>
          <w:color w:val="464646"/>
          <w:sz w:val="20"/>
          <w:lang w:eastAsia="zh-CN"/>
        </w:rPr>
        <w:t>问题1 [00:00]：f°] 请问，我们正在……好吧，他已经下车了吗？ Denys</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 a om Nice to see you, me too. 4 Denys M</w:t>
      </w:r>
      <w:r>
        <w:br/>
      </w:r>
      <w:r>
        <w:rPr>
          <w:rFonts w:ascii="Noto Sans CJK SC" w:hAnsi="Noto Sans CJK SC" w:eastAsia="Noto Sans CJK SC" w:cs="Noto Sans CJK SC" w:hint="eastAsia"/>
          <w:color w:val="464646"/>
          <w:sz w:val="20"/>
          <w:lang w:eastAsia="zh-CN"/>
        </w:rPr>
        <w:t>回答 [00:18]：+ a om 很高兴见到你，我也是。 4 Denys M</w:t>
      </w:r>
    </w:p>
    <w:p>
      <w:pPr>
        <w:spacing w:after="80"/>
      </w:pPr>
      <w:r>
        <w:rPr>
          <w:rFonts w:ascii="Arial Unicode MS" w:hAnsi="Arial Unicode MS" w:eastAsia="Arial Unicode MS"/>
          <w:b/>
          <w:color w:val="1F4D78"/>
          <w:sz w:val="21"/>
        </w:rPr>
        <w:t xml:space="preserve">Question 2 [01:12]: </w:t>
      </w:r>
      <w:r>
        <w:rPr>
          <w:rFonts w:ascii="Arial Unicode MS" w:hAnsi="Arial Unicode MS" w:eastAsia="Arial Unicode MS"/>
          <w:i/>
          <w:color w:val="000000"/>
          <w:sz w:val="21"/>
        </w:rPr>
        <w:t>e Do you check with the document with some company information sent you before? i Denys M</w:t>
      </w:r>
      <w:r>
        <w:br/>
      </w:r>
      <w:r>
        <w:rPr>
          <w:rFonts w:ascii="Noto Sans CJK SC" w:hAnsi="Noto Sans CJK SC" w:eastAsia="Noto Sans CJK SC" w:cs="Noto Sans CJK SC" w:hint="eastAsia"/>
          <w:color w:val="464646"/>
          <w:sz w:val="20"/>
          <w:lang w:eastAsia="zh-CN"/>
        </w:rPr>
        <w:t>问题 2 [01:12]：你之前有没有查看过某公司寄给你的包含信息的文件？ - Denys M</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a . om about this companies. 4 Denys M</w:t>
      </w:r>
      <w:r>
        <w:br/>
      </w:r>
      <w:r>
        <w:rPr>
          <w:rFonts w:ascii="Noto Sans CJK SC" w:hAnsi="Noto Sans CJK SC" w:eastAsia="Noto Sans CJK SC" w:cs="Noto Sans CJK SC" w:hint="eastAsia"/>
          <w:color w:val="464646"/>
          <w:sz w:val="20"/>
          <w:lang w:eastAsia="zh-CN"/>
        </w:rPr>
        <w:t>回答 [01:30]：关于这些公司。4 Denys M</w:t>
      </w:r>
    </w:p>
    <w:p>
      <w:pPr>
        <w:spacing w:after="80"/>
      </w:pPr>
      <w:r>
        <w:rPr>
          <w:rFonts w:ascii="Arial Unicode MS" w:hAnsi="Arial Unicode MS" w:eastAsia="Arial Unicode MS"/>
          <w:b/>
          <w:color w:val="1F4D78"/>
          <w:sz w:val="21"/>
        </w:rPr>
        <w:t xml:space="preserve">Key evidence [02:00]: </w:t>
      </w:r>
      <w:r>
        <w:rPr>
          <w:rFonts w:ascii="Arial Unicode MS" w:hAnsi="Arial Unicode MS" w:eastAsia="Arial Unicode MS"/>
          <w:i/>
          <w:color w:val="000000"/>
          <w:sz w:val="21"/>
        </w:rPr>
        <w:t>eo Right? Yeah, so, so, yeah, these companies are also in... the co-industry, so we think you are really suitable for applying \ Denys M this program, and your research fields are applied to this industry</w:t>
      </w:r>
      <w:r>
        <w:br/>
      </w:r>
      <w:r>
        <w:rPr>
          <w:rFonts w:ascii="Noto Sans CJK SC" w:hAnsi="Noto Sans CJK SC" w:eastAsia="Noto Sans CJK SC" w:cs="Noto Sans CJK SC" w:hint="eastAsia"/>
          <w:color w:val="464646"/>
          <w:sz w:val="20"/>
          <w:lang w:eastAsia="zh-CN"/>
        </w:rPr>
        <w:t>关键证据 [02:00]：对吧？是的，所以，所以，是的，这些公司也在……这个共同产业中，所以我们认为你非常适合申请这个程序，Denys M，你的研究领域应用于这个行业</w:t>
      </w:r>
    </w:p>
    <w:p>
      <w:pPr>
        <w:spacing w:after="80"/>
      </w:pPr>
      <w:r>
        <w:rPr>
          <w:rFonts w:ascii="Arial Unicode MS" w:hAnsi="Arial Unicode MS" w:eastAsia="Arial Unicode MS"/>
          <w:b/>
          <w:color w:val="1F4D78"/>
          <w:sz w:val="21"/>
        </w:rPr>
        <w:t xml:space="preserve">Key evidence [04:42]: </w:t>
      </w:r>
      <w:r>
        <w:rPr>
          <w:rFonts w:ascii="Arial Unicode MS" w:hAnsi="Arial Unicode MS" w:eastAsia="Arial Unicode MS"/>
          <w:i/>
          <w:color w:val="000000"/>
          <w:sz w:val="21"/>
        </w:rPr>
        <w:t>eo researchers. Yes. So, um, and if you are successful as led by this program, then we will invite you to, uh, come to China to Denys M sign</w:t>
      </w:r>
      <w:r>
        <w:br/>
      </w:r>
      <w:r>
        <w:rPr>
          <w:rFonts w:ascii="Noto Sans CJK SC" w:hAnsi="Noto Sans CJK SC" w:eastAsia="Noto Sans CJK SC" w:cs="Noto Sans CJK SC" w:hint="eastAsia"/>
          <w:color w:val="464646"/>
          <w:sz w:val="20"/>
          <w:lang w:eastAsia="zh-CN"/>
        </w:rPr>
        <w:t>关键证据 [04:42]：eo 研究人员。是的。所以，嗯，如果你在这个项目的领导下取得成功，那么我们将邀请你，呃，来中国与 Denys M 签署</w:t>
      </w:r>
    </w:p>
    <w:p>
      <w:pPr>
        <w:pStyle w:val="Heading3"/>
      </w:pPr>
      <w:r>
        <w:rPr>
          <w:rFonts w:ascii="Arial Unicode MS" w:hAnsi="Arial Unicode MS" w:eastAsia="Arial Unicode MS"/>
          <w:b/>
          <w:color w:val="1F4D78"/>
          <w:sz w:val="24"/>
        </w:rPr>
        <w:t>2025-11-05 16:27  |  SVID_20251105_162709_1.mp4  |  0.2 min</w:t>
      </w:r>
      <w:r>
        <w:br/>
      </w:r>
      <w:r>
        <w:rPr>
          <w:rFonts w:ascii="Noto Sans CJK SC" w:hAnsi="Noto Sans CJK SC" w:eastAsia="Noto Sans CJK SC" w:cs="Noto Sans CJK SC" w:hint="eastAsia"/>
          <w:lang w:eastAsia="zh-CN"/>
        </w:rPr>
        <w:t>2025-11-05 16:27  |  SVID_20251105_162709_1.mp4  |  0.2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2025-11-06 14:59  |  SVID_20251106_145922_1.mp4  |  5.0 min</w:t>
      </w:r>
      <w:r>
        <w:br/>
      </w:r>
      <w:r>
        <w:rPr>
          <w:rFonts w:ascii="Noto Sans CJK SC" w:hAnsi="Noto Sans CJK SC" w:eastAsia="Noto Sans CJK SC" w:cs="Noto Sans CJK SC" w:hint="eastAsia"/>
          <w:lang w:eastAsia="zh-CN"/>
        </w:rPr>
        <w:t>2025-11-06 14:59  |  SVID_20251106_145922_1.mp4  |  5.0 分钟</w:t>
      </w:r>
    </w:p>
    <w:p>
      <w:pPr>
        <w:spacing w:after="80"/>
      </w:pPr>
      <w:r>
        <w:rPr>
          <w:rFonts w:ascii="Arial Unicode MS" w:hAnsi="Arial Unicode MS" w:eastAsia="Arial Unicode MS"/>
          <w:b/>
          <w:color w:val="1F4D78"/>
          <w:sz w:val="21"/>
        </w:rPr>
        <w:t xml:space="preserve">Question 1 [02:24]: </w:t>
      </w:r>
      <w:r>
        <w:rPr>
          <w:rFonts w:ascii="Arial Unicode MS" w:hAnsi="Arial Unicode MS" w:eastAsia="Arial Unicode MS"/>
          <w:i/>
          <w:color w:val="000000"/>
          <w:sz w:val="21"/>
        </w:rPr>
        <w:t>« Okay, so... mean, where you talk about local companies and research programs. gaven m</w:t>
      </w:r>
      <w:r>
        <w:br/>
      </w:r>
      <w:r>
        <w:rPr>
          <w:rFonts w:ascii="Noto Sans CJK SC" w:hAnsi="Noto Sans CJK SC" w:eastAsia="Noto Sans CJK SC" w:cs="Noto Sans CJK SC" w:hint="eastAsia"/>
          <w:color w:val="464646"/>
          <w:sz w:val="20"/>
          <w:lang w:eastAsia="zh-CN"/>
        </w:rPr>
        <w:t>问题 1 [02:24]：« 好吧，所以……我是说，你谈到的是本地公司和研究项目。gaven m</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r>
        <w:br/>
      </w:r>
      <w:r>
        <w:rPr>
          <w:rFonts w:ascii="Noto Sans CJK SC" w:hAnsi="Noto Sans CJK SC" w:eastAsia="Noto Sans CJK SC" w:cs="Noto Sans CJK SC" w:hint="eastAsia"/>
          <w:color w:val="464646"/>
          <w:sz w:val="20"/>
          <w:lang w:eastAsia="zh-CN"/>
        </w:rPr>
        <w:t>答案：在随后采样的 42 秒字幕中未检测到明确的配对答案。</w:t>
      </w:r>
    </w:p>
    <w:p>
      <w:pPr>
        <w:spacing w:after="80"/>
      </w:pPr>
      <w:r>
        <w:rPr>
          <w:rFonts w:ascii="Arial Unicode MS" w:hAnsi="Arial Unicode MS" w:eastAsia="Arial Unicode MS"/>
          <w:b/>
          <w:color w:val="1F4D78"/>
          <w:sz w:val="21"/>
        </w:rPr>
        <w:t xml:space="preserve">Question 2 [03:00]: </w:t>
      </w:r>
      <w:r>
        <w:rPr>
          <w:rFonts w:ascii="Arial Unicode MS" w:hAnsi="Arial Unicode MS" w:eastAsia="Arial Unicode MS"/>
          <w:i/>
          <w:color w:val="000000"/>
          <w:sz w:val="21"/>
        </w:rPr>
        <w:t>i. i a ie « Beijing, Xi'an, Qingdao... Um, Kunming, which is one of my favorite gaven m</w:t>
      </w:r>
      <w:r>
        <w:br/>
      </w:r>
      <w:r>
        <w:rPr>
          <w:rFonts w:ascii="Noto Sans CJK SC" w:hAnsi="Noto Sans CJK SC" w:eastAsia="Noto Sans CJK SC" w:cs="Noto Sans CJK SC" w:hint="eastAsia"/>
          <w:color w:val="464646"/>
          <w:sz w:val="20"/>
          <w:lang w:eastAsia="zh-CN"/>
        </w:rPr>
        <w:t>问题 2 [03:00]：i. 我在北京、西安、青岛……嗯，昆明，这是我最喜欢的地方之一</w:t>
      </w:r>
    </w:p>
    <w:p>
      <w:pPr>
        <w:spacing w:after="80"/>
      </w:pPr>
      <w:r>
        <w:rPr>
          <w:rFonts w:ascii="Arial Unicode MS" w:hAnsi="Arial Unicode MS" w:eastAsia="Arial Unicode MS"/>
          <w:b/>
          <w:color w:val="1F4D78"/>
          <w:sz w:val="21"/>
        </w:rPr>
        <w:t xml:space="preserve">Answer [03:18]: </w:t>
      </w:r>
      <w:r>
        <w:rPr>
          <w:rFonts w:ascii="Arial Unicode MS" w:hAnsi="Arial Unicode MS" w:eastAsia="Arial Unicode MS"/>
          <w:i/>
          <w:color w:val="000000"/>
          <w:sz w:val="21"/>
        </w:rPr>
        <w:t>f°] Yeah, we are based in, uh... Beautiful place gaven m</w:t>
      </w:r>
      <w:r>
        <w:br/>
      </w:r>
      <w:r>
        <w:rPr>
          <w:rFonts w:ascii="Noto Sans CJK SC" w:hAnsi="Noto Sans CJK SC" w:eastAsia="Noto Sans CJK SC" w:cs="Noto Sans CJK SC" w:hint="eastAsia"/>
          <w:color w:val="464646"/>
          <w:sz w:val="20"/>
          <w:lang w:eastAsia="zh-CN"/>
        </w:rPr>
        <w:t>回答 [03:18]：f°] 是的，我们位于，呃……美丽的地方 gaven m</w:t>
      </w:r>
    </w:p>
    <w:p>
      <w:pPr>
        <w:spacing w:after="80"/>
      </w:pPr>
      <w:r>
        <w:rPr>
          <w:rFonts w:ascii="Arial Unicode MS" w:hAnsi="Arial Unicode MS" w:eastAsia="Arial Unicode MS"/>
          <w:b/>
          <w:color w:val="1F4D78"/>
          <w:sz w:val="21"/>
        </w:rPr>
        <w:t xml:space="preserve">Key evidence [01:06]: </w:t>
      </w:r>
      <w:r>
        <w:rPr>
          <w:rFonts w:ascii="Arial Unicode MS" w:hAnsi="Arial Unicode MS" w:eastAsia="Arial Unicode MS"/>
          <w:i/>
          <w:color w:val="000000"/>
          <w:sz w:val="21"/>
        </w:rPr>
        <w:t>’ SS a ae / see PP 2 f°] organized by Chinese government. And it's one of the largest funding programs in China. gaven m</w:t>
      </w:r>
      <w:r>
        <w:br/>
      </w:r>
      <w:r>
        <w:rPr>
          <w:rFonts w:ascii="Noto Sans CJK SC" w:hAnsi="Noto Sans CJK SC" w:eastAsia="Noto Sans CJK SC" w:cs="Noto Sans CJK SC" w:hint="eastAsia"/>
          <w:color w:val="464646"/>
          <w:sz w:val="20"/>
          <w:lang w:eastAsia="zh-CN"/>
        </w:rPr>
        <w:t>关键证据 [01:06]：由中国政府组织的 SS a ae / see PP 2 f°]。它是中国最大的资助项目之一。gaven m</w:t>
      </w:r>
    </w:p>
    <w:p>
      <w:pPr>
        <w:spacing w:after="80"/>
      </w:pPr>
      <w:r>
        <w:rPr>
          <w:rFonts w:ascii="Arial Unicode MS" w:hAnsi="Arial Unicode MS" w:eastAsia="Arial Unicode MS"/>
          <w:b/>
          <w:color w:val="1F4D78"/>
          <w:sz w:val="21"/>
        </w:rPr>
        <w:t xml:space="preserve">Key evidence [03:54]: </w:t>
      </w:r>
      <w:r>
        <w:rPr>
          <w:rFonts w:ascii="Arial Unicode MS" w:hAnsi="Arial Unicode MS" w:eastAsia="Arial Unicode MS"/>
          <w:i/>
          <w:color w:val="000000"/>
          <w:sz w:val="21"/>
        </w:rPr>
        <w:t>Te / 40S fee ox Well, at the moment, have a... a visiting position at... Um, Shandong University and Qingdao. gaven m</w:t>
      </w:r>
      <w:r>
        <w:br/>
      </w:r>
      <w:r>
        <w:rPr>
          <w:rFonts w:ascii="Noto Sans CJK SC" w:hAnsi="Noto Sans CJK SC" w:eastAsia="Noto Sans CJK SC" w:cs="Noto Sans CJK SC" w:hint="eastAsia"/>
          <w:color w:val="464646"/>
          <w:sz w:val="20"/>
          <w:lang w:eastAsia="zh-CN"/>
        </w:rPr>
        <w:t>关键证据 [03:54]：Te / 40S 费用牛 好吧，目前，我在……嗯，山东大学和青岛有一个访问职位。gaven m</w:t>
      </w:r>
    </w:p>
    <w:p>
      <w:pPr>
        <w:pStyle w:val="Heading3"/>
      </w:pPr>
      <w:r>
        <w:rPr>
          <w:rFonts w:ascii="Arial Unicode MS" w:hAnsi="Arial Unicode MS" w:eastAsia="Arial Unicode MS"/>
          <w:b/>
          <w:color w:val="1F4D78"/>
          <w:sz w:val="24"/>
        </w:rPr>
        <w:t>2025-11-10 16:03  |  SVID_20251110_160339_1.mp4  |  15.3 min</w:t>
      </w:r>
      <w:r>
        <w:br/>
      </w:r>
      <w:r>
        <w:rPr>
          <w:rFonts w:ascii="Noto Sans CJK SC" w:hAnsi="Noto Sans CJK SC" w:eastAsia="Noto Sans CJK SC" w:cs="Noto Sans CJK SC" w:hint="eastAsia"/>
          <w:lang w:eastAsia="zh-CN"/>
        </w:rPr>
        <w:t>2025-11-10 16:03  |  SVID_20251110_160339_1.mp4  |  15.3 分钟</w:t>
      </w:r>
    </w:p>
    <w:p>
      <w:pPr>
        <w:spacing w:after="80"/>
      </w:pPr>
      <w:r>
        <w:rPr>
          <w:rFonts w:ascii="Arial Unicode MS" w:hAnsi="Arial Unicode MS" w:eastAsia="Arial Unicode MS"/>
          <w:b/>
          <w:color w:val="1F4D78"/>
          <w:sz w:val="21"/>
        </w:rPr>
        <w:t xml:space="preserve">Question 1 [00:36]: </w:t>
      </w:r>
      <w:r>
        <w:rPr>
          <w:rFonts w:ascii="Arial Unicode MS" w:hAnsi="Arial Unicode MS" w:eastAsia="Arial Unicode MS"/>
          <w:i/>
          <w:color w:val="000000"/>
          <w:sz w:val="21"/>
        </w:rPr>
        <w:t>n« Um... Do you want me to check? Mahmoc</w:t>
      </w:r>
      <w:r>
        <w:br/>
      </w:r>
      <w:r>
        <w:rPr>
          <w:rFonts w:ascii="Noto Sans CJK SC" w:hAnsi="Noto Sans CJK SC" w:eastAsia="Noto Sans CJK SC" w:cs="Noto Sans CJK SC" w:hint="eastAsia"/>
          <w:color w:val="464646"/>
          <w:sz w:val="20"/>
          <w:lang w:eastAsia="zh-CN"/>
        </w:rPr>
        <w:t>问题 1 [00:36]：嗯……你希望我检查吗？Mahmoc</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al es io Maybe you can Mahmoc</w:t>
      </w:r>
      <w:r>
        <w:br/>
      </w:r>
      <w:r>
        <w:rPr>
          <w:rFonts w:ascii="Noto Sans CJK SC" w:hAnsi="Noto Sans CJK SC" w:eastAsia="Noto Sans CJK SC" w:cs="Noto Sans CJK SC" w:hint="eastAsia"/>
          <w:color w:val="464646"/>
          <w:sz w:val="20"/>
          <w:lang w:eastAsia="zh-CN"/>
        </w:rPr>
        <w:t>回答 [01:18]：al es io 也许你可以 Mahmoc</w:t>
      </w:r>
    </w:p>
    <w:p>
      <w:pPr>
        <w:spacing w:after="80"/>
      </w:pPr>
      <w:r>
        <w:rPr>
          <w:rFonts w:ascii="Arial Unicode MS" w:hAnsi="Arial Unicode MS" w:eastAsia="Arial Unicode MS"/>
          <w:b/>
          <w:color w:val="1F4D78"/>
          <w:sz w:val="21"/>
        </w:rPr>
        <w:t xml:space="preserve">Question 2 [01:24]: </w:t>
      </w:r>
      <w:r>
        <w:rPr>
          <w:rFonts w:ascii="Arial Unicode MS" w:hAnsi="Arial Unicode MS" w:eastAsia="Arial Unicode MS"/>
          <w:i/>
          <w:color w:val="000000"/>
          <w:sz w:val="21"/>
        </w:rPr>
        <w:t>m switched. Okay, can you... Mahmoc</w:t>
      </w:r>
      <w:r>
        <w:br/>
      </w:r>
      <w:r>
        <w:rPr>
          <w:rFonts w:ascii="Noto Sans CJK SC" w:hAnsi="Noto Sans CJK SC" w:eastAsia="Noto Sans CJK SC" w:cs="Noto Sans CJK SC" w:hint="eastAsia"/>
          <w:color w:val="464646"/>
          <w:sz w:val="20"/>
          <w:lang w:eastAsia="zh-CN"/>
        </w:rPr>
        <w:t>问题 2 [01:24]：已切换。好的，你能……Mahmoc</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9 camera just not very clear, the screen. Mahmoc</w:t>
      </w:r>
      <w:r>
        <w:br/>
      </w:r>
      <w:r>
        <w:rPr>
          <w:rFonts w:ascii="Noto Sans CJK SC" w:hAnsi="Noto Sans CJK SC" w:eastAsia="Noto Sans CJK SC" w:cs="Noto Sans CJK SC" w:hint="eastAsia"/>
          <w:color w:val="464646"/>
          <w:sz w:val="20"/>
          <w:lang w:eastAsia="zh-CN"/>
        </w:rPr>
        <w:t>回答 [01:48]：9号摄像头只是屏幕不太清晰，Mahmoc</w:t>
      </w:r>
    </w:p>
    <w:p>
      <w:pPr>
        <w:spacing w:after="80"/>
      </w:pPr>
      <w:r>
        <w:rPr>
          <w:rFonts w:ascii="Arial Unicode MS" w:hAnsi="Arial Unicode MS" w:eastAsia="Arial Unicode MS"/>
          <w:b/>
          <w:color w:val="1F4D78"/>
          <w:sz w:val="21"/>
        </w:rPr>
        <w:t xml:space="preserve">Key evidence [04:36]: </w:t>
      </w:r>
      <w:r>
        <w:rPr>
          <w:rFonts w:ascii="Arial Unicode MS" w:hAnsi="Arial Unicode MS" w:eastAsia="Arial Unicode MS"/>
          <w:i/>
          <w:color w:val="000000"/>
          <w:sz w:val="21"/>
        </w:rPr>
        <w:t>ee NT = 2] For the outcome of the application. And, uh, meanwhile, because we have actually, uh, because we have, uh, checked, because Fielder has... was doing your application, right? And, uh, what she has found out, you have a very rich academic Mahmoc background, but however, it was just lagging some of the paperwork. mean, I'm not so sure if you have</w:t>
      </w:r>
      <w:r>
        <w:br/>
      </w:r>
      <w:r>
        <w:rPr>
          <w:rFonts w:ascii="Noto Sans CJK SC" w:hAnsi="Noto Sans CJK SC" w:eastAsia="Noto Sans CJK SC" w:cs="Noto Sans CJK SC" w:hint="eastAsia"/>
          <w:color w:val="464646"/>
          <w:sz w:val="20"/>
          <w:lang w:eastAsia="zh-CN"/>
        </w:rPr>
        <w:t>关键证据 [04:36]：ee NT = 2] 关于申请的结果。而且，呃，与此同时，因为我们实际上，呃，因为我们已经，呃，核查过，因为费尔德曾经……在处理你的申请，对吗？而且，呃，她发现，你有非常丰富的学术背景，但只是缺少一些文书工作。我不是很确定你是否有</w:t>
      </w:r>
    </w:p>
    <w:p>
      <w:pPr>
        <w:spacing w:after="80"/>
      </w:pPr>
      <w:r>
        <w:rPr>
          <w:rFonts w:ascii="Arial Unicode MS" w:hAnsi="Arial Unicode MS" w:eastAsia="Arial Unicode MS"/>
          <w:b/>
          <w:color w:val="1F4D78"/>
          <w:sz w:val="21"/>
        </w:rPr>
        <w:t xml:space="preserve">Key evidence [09:30]: </w:t>
      </w:r>
      <w:r>
        <w:rPr>
          <w:rFonts w:ascii="Arial Unicode MS" w:hAnsi="Arial Unicode MS" w:eastAsia="Arial Unicode MS"/>
          <w:i/>
          <w:color w:val="000000"/>
          <w:sz w:val="21"/>
        </w:rPr>
        <w:t>a FTTTCC‘CNCOC;#*SS = 2] Uh, because professors or the experts like you, and, uh, gonna invite you to China, you can visit. If you have a team, that'd be great. mean, if you, uh, since, because you were mentioning about the field you are working at is aircraft, something Mahmoc maybe</w:t>
      </w:r>
      <w:r>
        <w:br/>
      </w:r>
      <w:r>
        <w:rPr>
          <w:rFonts w:ascii="Noto Sans CJK SC" w:hAnsi="Noto Sans CJK SC" w:eastAsia="Noto Sans CJK SC" w:cs="Noto Sans CJK SC" w:hint="eastAsia"/>
          <w:color w:val="464646"/>
          <w:sz w:val="20"/>
          <w:lang w:eastAsia="zh-CN"/>
        </w:rPr>
        <w:t>关键证据 [09：30]：FTTTCC'CNCOC;#*SS = 2] 呃，因为教授或专家像你一样，呃，邀请你去中国，你可以去参观。如果你有团队，那就太好了。如果你，呃，因为你提到你工作的领域是飞机，也许是马哈莫克</w:t>
      </w:r>
    </w:p>
    <w:p>
      <w:pPr>
        <w:pStyle w:val="Heading3"/>
      </w:pPr>
      <w:r>
        <w:rPr>
          <w:rFonts w:ascii="Arial Unicode MS" w:hAnsi="Arial Unicode MS" w:eastAsia="Arial Unicode MS"/>
          <w:b/>
          <w:color w:val="1F4D78"/>
          <w:sz w:val="24"/>
        </w:rPr>
        <w:t>2025-11-13 17:55  |  SVID_20251113_175509_1.mp4  |  15.7 min</w:t>
      </w:r>
      <w:r>
        <w:br/>
      </w:r>
      <w:r>
        <w:rPr>
          <w:rFonts w:ascii="Noto Sans CJK SC" w:hAnsi="Noto Sans CJK SC" w:eastAsia="Noto Sans CJK SC" w:cs="Noto Sans CJK SC" w:hint="eastAsia"/>
          <w:lang w:eastAsia="zh-CN"/>
        </w:rPr>
        <w:t>2025-11-13 17：55 | SVID_20251113_175509_1.mp4 | 15.7分钟</w:t>
      </w:r>
    </w:p>
    <w:p>
      <w:pPr>
        <w:spacing w:after="80"/>
      </w:pPr>
      <w:r>
        <w:rPr>
          <w:rFonts w:ascii="Arial Unicode MS" w:hAnsi="Arial Unicode MS" w:eastAsia="Arial Unicode MS"/>
          <w:b/>
          <w:color w:val="1F4D78"/>
          <w:sz w:val="21"/>
        </w:rPr>
        <w:t xml:space="preserve">Question 1 [04:18]: </w:t>
      </w:r>
      <w:r>
        <w:rPr>
          <w:rFonts w:ascii="Arial Unicode MS" w:hAnsi="Arial Unicode MS" w:eastAsia="Arial Unicode MS"/>
          <w:i/>
          <w:color w:val="000000"/>
          <w:sz w:val="21"/>
        </w:rPr>
        <w:t>\ . GA Creature opportunity for the. people around the world, and who. Ana Pere</w:t>
      </w:r>
      <w:r>
        <w:br/>
      </w:r>
      <w:r>
        <w:rPr>
          <w:rFonts w:ascii="Noto Sans CJK SC" w:hAnsi="Noto Sans CJK SC" w:eastAsia="Noto Sans CJK SC" w:cs="Noto Sans CJK SC" w:hint="eastAsia"/>
          <w:color w:val="464646"/>
          <w:sz w:val="20"/>
          <w:lang w:eastAsia="zh-CN"/>
        </w:rPr>
        <w:t>问题1 [04：18]：\ 。佐治亚州生物机会。世界各地的人们，以及谁。安娜·佩雷</w:t>
      </w:r>
    </w:p>
    <w:p>
      <w:pPr>
        <w:spacing w:after="80"/>
      </w:pPr>
      <w:r>
        <w:rPr>
          <w:rFonts w:ascii="Arial Unicode MS" w:hAnsi="Arial Unicode MS" w:eastAsia="Arial Unicode MS"/>
          <w:b/>
          <w:color w:val="1F4D78"/>
          <w:sz w:val="21"/>
        </w:rPr>
        <w:t xml:space="preserve">Answer [04:24]: </w:t>
      </w:r>
      <w:r>
        <w:rPr>
          <w:rFonts w:ascii="Arial Unicode MS" w:hAnsi="Arial Unicode MS" w:eastAsia="Arial Unicode MS"/>
          <w:i/>
          <w:color w:val="000000"/>
          <w:sz w:val="21"/>
        </w:rPr>
        <w:t>= \ \ i rid meet these requirements by attending this program, pending this application, mean, and it will be a great Ana Pere</w:t>
      </w:r>
      <w:r>
        <w:br/>
      </w:r>
      <w:r>
        <w:rPr>
          <w:rFonts w:ascii="Noto Sans CJK SC" w:hAnsi="Noto Sans CJK SC" w:eastAsia="Noto Sans CJK SC" w:cs="Noto Sans CJK SC" w:hint="eastAsia"/>
          <w:color w:val="464646"/>
          <w:sz w:val="20"/>
          <w:lang w:eastAsia="zh-CN"/>
        </w:rPr>
        <w:t>回答 [04：24]：= \ \ 我通过参加这个项目满足这些要求，等待申请，意味着，这将是个很棒的安娜·佩雷</w:t>
      </w:r>
    </w:p>
    <w:p>
      <w:pPr>
        <w:spacing w:after="80"/>
      </w:pPr>
      <w:r>
        <w:rPr>
          <w:rFonts w:ascii="Arial Unicode MS" w:hAnsi="Arial Unicode MS" w:eastAsia="Arial Unicode MS"/>
          <w:b/>
          <w:color w:val="1F4D78"/>
          <w:sz w:val="21"/>
        </w:rPr>
        <w:t xml:space="preserve">Question 2 [05:00]: </w:t>
      </w:r>
      <w:r>
        <w:rPr>
          <w:rFonts w:ascii="Arial Unicode MS" w:hAnsi="Arial Unicode MS" w:eastAsia="Arial Unicode MS"/>
          <w:i/>
          <w:color w:val="000000"/>
          <w:sz w:val="21"/>
        </w:rPr>
        <w:t>ae Yeah. Yeah, yeah, yeah. So, um... am professor, full professor of Technical University of Catalonia, which is in Barcelona, in , Ana Pere Spain</w:t>
      </w:r>
      <w:r>
        <w:br/>
      </w:r>
      <w:r>
        <w:rPr>
          <w:rFonts w:ascii="Noto Sans CJK SC" w:hAnsi="Noto Sans CJK SC" w:eastAsia="Noto Sans CJK SC" w:cs="Noto Sans CJK SC" w:hint="eastAsia"/>
          <w:color w:val="464646"/>
          <w:sz w:val="20"/>
          <w:lang w:eastAsia="zh-CN"/>
        </w:rPr>
        <w:t>问题2 [05：00]：AE 是的。是的，是的，是的。所以，嗯......加泰罗尼亚理工大学教授，正教授，位于巴塞罗那，安娜佩雷西班牙</w:t>
      </w:r>
    </w:p>
    <w:p>
      <w:pPr>
        <w:spacing w:after="80"/>
      </w:pPr>
      <w:r>
        <w:rPr>
          <w:rFonts w:ascii="Arial Unicode MS" w:hAnsi="Arial Unicode MS" w:eastAsia="Arial Unicode MS"/>
          <w:b/>
          <w:color w:val="1F4D78"/>
          <w:sz w:val="21"/>
        </w:rPr>
        <w:t xml:space="preserve">Answer [05:06]: </w:t>
      </w:r>
      <w:r>
        <w:rPr>
          <w:rFonts w:ascii="Arial Unicode MS" w:hAnsi="Arial Unicode MS" w:eastAsia="Arial Unicode MS"/>
          <w:i/>
          <w:color w:val="000000"/>
          <w:sz w:val="21"/>
        </w:rPr>
        <w:t>get YI Th az ae And! am teaching there. And currently, am also LL Ana Pere</w:t>
      </w:r>
      <w:r>
        <w:br/>
      </w:r>
      <w:r>
        <w:rPr>
          <w:rFonts w:ascii="Noto Sans CJK SC" w:hAnsi="Noto Sans CJK SC" w:eastAsia="Noto Sans CJK SC" w:cs="Noto Sans CJK SC" w:hint="eastAsia"/>
          <w:color w:val="464646"/>
          <w:sz w:val="20"/>
          <w:lang w:eastAsia="zh-CN"/>
        </w:rPr>
        <w:t>回答 [05:06]：得到 YI Th az ae And！我在那里教学。目前，我也在 LL Ana Pere</w:t>
      </w:r>
    </w:p>
    <w:p>
      <w:pPr>
        <w:spacing w:after="80"/>
      </w:pPr>
      <w:r>
        <w:rPr>
          <w:rFonts w:ascii="Arial Unicode MS" w:hAnsi="Arial Unicode MS" w:eastAsia="Arial Unicode MS"/>
          <w:b/>
          <w:color w:val="1F4D78"/>
          <w:sz w:val="21"/>
        </w:rPr>
        <w:t xml:space="preserve">Key evidence [04:30]: </w:t>
      </w:r>
      <w:r>
        <w:rPr>
          <w:rFonts w:ascii="Arial Unicode MS" w:hAnsi="Arial Unicode MS" w:eastAsia="Arial Unicode MS"/>
          <w:i/>
          <w:color w:val="000000"/>
          <w:sz w:val="21"/>
        </w:rPr>
        <w:t>J Lf \ ‘ ir = meet these requirements by attending this program, pending this application, mean, and it will be a great opportunity, Ana Pere like, you guys will be... have a chance to know more about... to collaborate with Chinese enterprise, or</w:t>
      </w:r>
      <w:r>
        <w:br/>
      </w:r>
      <w:r>
        <w:rPr>
          <w:rFonts w:ascii="Noto Sans CJK SC" w:hAnsi="Noto Sans CJK SC" w:eastAsia="Noto Sans CJK SC" w:cs="Noto Sans CJK SC" w:hint="eastAsia"/>
          <w:color w:val="464646"/>
          <w:sz w:val="20"/>
          <w:lang w:eastAsia="zh-CN"/>
        </w:rPr>
        <w:t>关键证据 [04：30]：J 如果 \ 'ir = 通过参加这个项目满足这些要求，在申请期间，这意味着，这将是一个很好的机会，Ana Pere 就像，你们会......有机会更多地了解......与中国企业合作，或</w:t>
      </w:r>
    </w:p>
    <w:p>
      <w:pPr>
        <w:spacing w:after="80"/>
      </w:pPr>
      <w:r>
        <w:rPr>
          <w:rFonts w:ascii="Arial Unicode MS" w:hAnsi="Arial Unicode MS" w:eastAsia="Arial Unicode MS"/>
          <w:b/>
          <w:color w:val="1F4D78"/>
          <w:sz w:val="21"/>
        </w:rPr>
        <w:t xml:space="preserve">Key evidence [08:42]: </w:t>
      </w:r>
      <w:r>
        <w:rPr>
          <w:rFonts w:ascii="Arial Unicode MS" w:hAnsi="Arial Unicode MS" w:eastAsia="Arial Unicode MS"/>
          <w:i/>
          <w:color w:val="000000"/>
          <w:sz w:val="21"/>
        </w:rPr>
        <w:t>* . . a collaboration with them as well. mean, I'm not so sure if you are interested. If you have, like, it seems like you are... Ana Pere because since you are a director of the leading some research project, mean, if you have interested</w:t>
      </w:r>
      <w:r>
        <w:br/>
      </w:r>
      <w:r>
        <w:rPr>
          <w:rFonts w:ascii="Noto Sans CJK SC" w:hAnsi="Noto Sans CJK SC" w:eastAsia="Noto Sans CJK SC" w:cs="Noto Sans CJK SC" w:hint="eastAsia"/>
          <w:color w:val="464646"/>
          <w:sz w:val="20"/>
          <w:lang w:eastAsia="zh-CN"/>
        </w:rPr>
        <w:t>关键证据 [08:42]：*……也与他们有合作。我的意思是，我不太确定你是否感兴趣。如果你有兴趣，好像你是……Ana Pere，因为既然你是某个领先研究项目的负责人，如果你有兴趣</w:t>
      </w:r>
    </w:p>
    <w:p>
      <w:pPr>
        <w:pStyle w:val="Heading3"/>
      </w:pPr>
      <w:r>
        <w:rPr>
          <w:rFonts w:ascii="Arial Unicode MS" w:hAnsi="Arial Unicode MS" w:eastAsia="Arial Unicode MS"/>
          <w:b/>
          <w:color w:val="1F4D78"/>
          <w:sz w:val="24"/>
        </w:rPr>
        <w:t>2025-11-14 15:09  |  SVID_20251114_150933_1.mp4  |  25.7 min</w:t>
      </w:r>
      <w:r>
        <w:br/>
      </w:r>
      <w:r>
        <w:rPr>
          <w:rFonts w:ascii="Noto Sans CJK SC" w:hAnsi="Noto Sans CJK SC" w:eastAsia="Noto Sans CJK SC" w:cs="Noto Sans CJK SC" w:hint="eastAsia"/>
          <w:lang w:eastAsia="zh-CN"/>
        </w:rPr>
        <w:t>2025-11-14 15:09  |  SVID_20251114_150933_1.mp4  |  25.7 分钟</w:t>
      </w:r>
    </w:p>
    <w:p>
      <w:pPr>
        <w:spacing w:after="80"/>
      </w:pPr>
      <w:r>
        <w:rPr>
          <w:rFonts w:ascii="Arial Unicode MS" w:hAnsi="Arial Unicode MS" w:eastAsia="Arial Unicode MS"/>
          <w:b/>
          <w:color w:val="1F4D78"/>
          <w:sz w:val="21"/>
        </w:rPr>
        <w:t xml:space="preserve">Question 1 [09:12]: </w:t>
      </w:r>
      <w:r>
        <w:rPr>
          <w:rFonts w:ascii="Arial Unicode MS" w:hAnsi="Arial Unicode MS" w:eastAsia="Arial Unicode MS"/>
          <w:i/>
          <w:color w:val="000000"/>
          <w:sz w:val="21"/>
        </w:rPr>
        <w:t>» ’ * bd ad = Se ted is ? : i. Annock Gabriel Chiwona</w:t>
      </w:r>
      <w:r>
        <w:br/>
      </w:r>
      <w:r>
        <w:rPr>
          <w:rFonts w:ascii="Noto Sans CJK SC" w:hAnsi="Noto Sans CJK SC" w:eastAsia="Noto Sans CJK SC" w:cs="Noto Sans CJK SC" w:hint="eastAsia"/>
          <w:color w:val="464646"/>
          <w:sz w:val="20"/>
          <w:lang w:eastAsia="zh-CN"/>
        </w:rPr>
        <w:t>问题 1 [09:12]：» ’ * bd ad = Se ted 是？：i. 安诺克·加布里埃尔·奇沃纳</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r>
        <w:br/>
      </w:r>
      <w:r>
        <w:rPr>
          <w:rFonts w:ascii="Noto Sans CJK SC" w:hAnsi="Noto Sans CJK SC" w:eastAsia="Noto Sans CJK SC" w:cs="Noto Sans CJK SC" w:hint="eastAsia"/>
          <w:color w:val="464646"/>
          <w:sz w:val="20"/>
          <w:lang w:eastAsia="zh-CN"/>
        </w:rPr>
        <w:t>答案：在随后采样的 42 秒字幕中未检测到明确的配对答案。</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2025-11-14 18:59  |  SVID_20251114_185920_1.mp4  |  9.0 min</w:t>
      </w:r>
      <w:r>
        <w:br/>
      </w:r>
      <w:r>
        <w:rPr>
          <w:rFonts w:ascii="Noto Sans CJK SC" w:hAnsi="Noto Sans CJK SC" w:eastAsia="Noto Sans CJK SC" w:cs="Noto Sans CJK SC" w:hint="eastAsia"/>
          <w:lang w:eastAsia="zh-CN"/>
        </w:rPr>
        <w:t>2025-11-14 18:59 | SVID_20251114_185920_1.mp4 | 9.0 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7 ar Ae mF 7 Yeah, I'm fine, how IQRA</w:t>
      </w:r>
      <w:r>
        <w:br/>
      </w:r>
      <w:r>
        <w:rPr>
          <w:rFonts w:ascii="Noto Sans CJK SC" w:hAnsi="Noto Sans CJK SC" w:eastAsia="Noto Sans CJK SC" w:cs="Noto Sans CJK SC" w:hint="eastAsia"/>
          <w:color w:val="464646"/>
          <w:sz w:val="20"/>
          <w:lang w:eastAsia="zh-CN"/>
        </w:rPr>
        <w:t>问题 1 [00:18]：7 ar Ae mF 7 是的，我很好，你呢，IQRA</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3 Nice to see you! Yeah, okay. A IQRA</w:t>
      </w:r>
      <w:r>
        <w:br/>
      </w:r>
      <w:r>
        <w:rPr>
          <w:rFonts w:ascii="Noto Sans CJK SC" w:hAnsi="Noto Sans CJK SC" w:eastAsia="Noto Sans CJK SC" w:cs="Noto Sans CJK SC" w:hint="eastAsia"/>
          <w:color w:val="464646"/>
          <w:sz w:val="20"/>
          <w:lang w:eastAsia="zh-CN"/>
        </w:rPr>
        <w:t>答案 [00:30]：3 很高兴见到你！是的，好吧。A IQRA</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Yeah, I'm fine. How are you? Uh, yeah, yes, yes, I'm good. “Te IQRA</w:t>
      </w:r>
      <w:r>
        <w:br/>
      </w:r>
      <w:r>
        <w:rPr>
          <w:rFonts w:ascii="Noto Sans CJK SC" w:hAnsi="Noto Sans CJK SC" w:eastAsia="Noto Sans CJK SC" w:cs="Noto Sans CJK SC" w:hint="eastAsia"/>
          <w:color w:val="464646"/>
          <w:sz w:val="20"/>
          <w:lang w:eastAsia="zh-CN"/>
        </w:rPr>
        <w:t>问题 2 [00:24]：是的，我很好。你怎么样？呃，是的，是的，我很好。“Te IQRA</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3 Nice to see you! Yeah, okay. A IQRA</w:t>
      </w:r>
      <w:r>
        <w:br/>
      </w:r>
      <w:r>
        <w:rPr>
          <w:rFonts w:ascii="Noto Sans CJK SC" w:hAnsi="Noto Sans CJK SC" w:eastAsia="Noto Sans CJK SC" w:cs="Noto Sans CJK SC" w:hint="eastAsia"/>
          <w:color w:val="464646"/>
          <w:sz w:val="20"/>
          <w:lang w:eastAsia="zh-CN"/>
        </w:rPr>
        <w:t>答案 [00:30]：3 很高兴见到你！是的，好吧。A IQRA</w:t>
      </w:r>
    </w:p>
    <w:p>
      <w:pPr>
        <w:spacing w:after="80"/>
      </w:pPr>
      <w:r>
        <w:rPr>
          <w:rFonts w:ascii="Arial Unicode MS" w:hAnsi="Arial Unicode MS" w:eastAsia="Arial Unicode MS"/>
          <w:b/>
          <w:color w:val="1F4D78"/>
          <w:sz w:val="21"/>
        </w:rPr>
        <w:t xml:space="preserve">Key evidence [01:06]: </w:t>
      </w:r>
      <w:r>
        <w:rPr>
          <w:rFonts w:ascii="Arial Unicode MS" w:hAnsi="Arial Unicode MS" w:eastAsia="Arial Unicode MS"/>
          <w:i/>
          <w:color w:val="000000"/>
          <w:sz w:val="21"/>
        </w:rPr>
        <w:t>ae Um, yeah. So, uh, this program is mainly. organized by Chinese government, and it... it's mainly working with our local IQRA</w:t>
      </w:r>
      <w:r>
        <w:br/>
      </w:r>
      <w:r>
        <w:rPr>
          <w:rFonts w:ascii="Noto Sans CJK SC" w:hAnsi="Noto Sans CJK SC" w:eastAsia="Noto Sans CJK SC" w:cs="Noto Sans CJK SC" w:hint="eastAsia"/>
          <w:color w:val="464646"/>
          <w:sz w:val="20"/>
          <w:lang w:eastAsia="zh-CN"/>
        </w:rPr>
        <w:t>关键证据 [01:06]：ae 呃，是的。所以，呃，这个项目主要是由中国政府组织的，而且它... 主要与我们的本地 IQRA 合作</w:t>
      </w:r>
    </w:p>
    <w:p>
      <w:pPr>
        <w:spacing w:after="80"/>
      </w:pPr>
      <w:r>
        <w:rPr>
          <w:rFonts w:ascii="Arial Unicode MS" w:hAnsi="Arial Unicode MS" w:eastAsia="Arial Unicode MS"/>
          <w:b/>
          <w:color w:val="1F4D78"/>
          <w:sz w:val="21"/>
        </w:rPr>
        <w:t xml:space="preserve">Key evidence [01:54]: </w:t>
      </w:r>
      <w:r>
        <w:rPr>
          <w:rFonts w:ascii="Arial Unicode MS" w:hAnsi="Arial Unicode MS" w:eastAsia="Arial Unicode MS"/>
          <w:i/>
          <w:color w:val="000000"/>
          <w:sz w:val="21"/>
        </w:rPr>
        <w:t>TCU this program, yeah, yeah. Yes, and uh... Have you, uh, been to China before? IQRA</w:t>
      </w:r>
      <w:r>
        <w:br/>
      </w:r>
      <w:r>
        <w:rPr>
          <w:rFonts w:ascii="Noto Sans CJK SC" w:hAnsi="Noto Sans CJK SC" w:eastAsia="Noto Sans CJK SC" w:cs="Noto Sans CJK SC" w:hint="eastAsia"/>
          <w:color w:val="464646"/>
          <w:sz w:val="20"/>
          <w:lang w:eastAsia="zh-CN"/>
        </w:rPr>
        <w:t>关键证据 [01:54]：TCU 这个项目，是的，是的。是的，呃... 你以前去过中国吗？IQRA</w:t>
      </w:r>
    </w:p>
    <w:p>
      <w:pPr>
        <w:pStyle w:val="Heading3"/>
      </w:pPr>
      <w:r>
        <w:rPr>
          <w:rFonts w:ascii="Arial Unicode MS" w:hAnsi="Arial Unicode MS" w:eastAsia="Arial Unicode MS"/>
          <w:b/>
          <w:color w:val="1F4D78"/>
          <w:sz w:val="24"/>
        </w:rPr>
        <w:t>2025-11-17 08:59  |  SVID_20251117_085959_1.mp4  |  15.4 min</w:t>
      </w:r>
      <w:r>
        <w:br/>
      </w:r>
      <w:r>
        <w:rPr>
          <w:rFonts w:ascii="Noto Sans CJK SC" w:hAnsi="Noto Sans CJK SC" w:eastAsia="Noto Sans CJK SC" w:cs="Noto Sans CJK SC" w:hint="eastAsia"/>
          <w:lang w:eastAsia="zh-CN"/>
        </w:rPr>
        <w:t>2025-11-17 08:59 | SVID_20251117_085959_1.mp4 | 15.4 分钟</w:t>
      </w:r>
    </w:p>
    <w:p>
      <w:pPr>
        <w:spacing w:after="80"/>
      </w:pPr>
      <w:r>
        <w:rPr>
          <w:rFonts w:ascii="Arial Unicode MS" w:hAnsi="Arial Unicode MS" w:eastAsia="Arial Unicode MS"/>
          <w:b/>
          <w:color w:val="1F4D78"/>
          <w:sz w:val="21"/>
        </w:rPr>
        <w:t xml:space="preserve">Question 1 [01:06]: </w:t>
      </w:r>
      <w:r>
        <w:rPr>
          <w:rFonts w:ascii="Arial Unicode MS" w:hAnsi="Arial Unicode MS" w:eastAsia="Arial Unicode MS"/>
          <w:i/>
          <w:color w:val="000000"/>
          <w:sz w:val="21"/>
        </w:rPr>
        <w:t>&amp; Yeah. Okay, so heard from Fiona that you have attended this program before, right? , Prof. Joe</w:t>
      </w:r>
      <w:r>
        <w:br/>
      </w:r>
      <w:r>
        <w:rPr>
          <w:rFonts w:ascii="Noto Sans CJK SC" w:hAnsi="Noto Sans CJK SC" w:eastAsia="Noto Sans CJK SC" w:cs="Noto Sans CJK SC" w:hint="eastAsia"/>
          <w:color w:val="464646"/>
          <w:sz w:val="20"/>
          <w:lang w:eastAsia="zh-CN"/>
        </w:rPr>
        <w:t>问题 1 [01:06]：&amp; 是的。好的，所以听Fiona说你以前参加过这个项目，对吧？，乔教授</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fs don't know if attended this program. already attended . Prof. Joe</w:t>
      </w:r>
      <w:r>
        <w:br/>
      </w:r>
      <w:r>
        <w:rPr>
          <w:rFonts w:ascii="Noto Sans CJK SC" w:hAnsi="Noto Sans CJK SC" w:eastAsia="Noto Sans CJK SC" w:cs="Noto Sans CJK SC" w:hint="eastAsia"/>
          <w:color w:val="464646"/>
          <w:sz w:val="20"/>
          <w:lang w:eastAsia="zh-CN"/>
        </w:rPr>
        <w:t>答复 [01:12]：fs 不知道是否参加过这个项目。已经参加过了。Joe 教授</w:t>
      </w:r>
    </w:p>
    <w:p>
      <w:pPr>
        <w:spacing w:after="80"/>
      </w:pPr>
      <w:r>
        <w:rPr>
          <w:rFonts w:ascii="Arial Unicode MS" w:hAnsi="Arial Unicode MS" w:eastAsia="Arial Unicode MS"/>
          <w:b/>
          <w:color w:val="1F4D78"/>
          <w:sz w:val="21"/>
        </w:rPr>
        <w:t xml:space="preserve">Question 2 [02:42]: </w:t>
      </w:r>
      <w:r>
        <w:rPr>
          <w:rFonts w:ascii="Arial Unicode MS" w:hAnsi="Arial Unicode MS" w:eastAsia="Arial Unicode MS"/>
          <w:i/>
          <w:color w:val="000000"/>
          <w:sz w:val="21"/>
        </w:rPr>
        <w:t>fs So. So, this is what told to 7 Prof. Joe</w:t>
      </w:r>
      <w:r>
        <w:br/>
      </w:r>
      <w:r>
        <w:rPr>
          <w:rFonts w:ascii="Noto Sans CJK SC" w:hAnsi="Noto Sans CJK SC" w:eastAsia="Noto Sans CJK SC" w:cs="Noto Sans CJK SC" w:hint="eastAsia"/>
          <w:color w:val="464646"/>
          <w:sz w:val="20"/>
          <w:lang w:eastAsia="zh-CN"/>
        </w:rPr>
        <w:t>问题 2 [02:42]：所以。所以，这就是告诉乔教授的内容</w:t>
      </w:r>
    </w:p>
    <w:p>
      <w:pPr>
        <w:spacing w:after="80"/>
      </w:pPr>
      <w:r>
        <w:rPr>
          <w:rFonts w:ascii="Arial Unicode MS" w:hAnsi="Arial Unicode MS" w:eastAsia="Arial Unicode MS"/>
          <w:b/>
          <w:color w:val="1F4D78"/>
          <w:sz w:val="21"/>
        </w:rPr>
        <w:t xml:space="preserve">Answer [03:06]: </w:t>
      </w:r>
      <w:r>
        <w:rPr>
          <w:rFonts w:ascii="Arial Unicode MS" w:hAnsi="Arial Unicode MS" w:eastAsia="Arial Unicode MS"/>
          <w:i/>
          <w:color w:val="000000"/>
          <w:sz w:val="21"/>
        </w:rPr>
        <w:t>&amp; Yeah, so, um... This program, there are two sub-schemes under this program. . Prof. Joe</w:t>
      </w:r>
      <w:r>
        <w:br/>
      </w:r>
      <w:r>
        <w:rPr>
          <w:rFonts w:ascii="Noto Sans CJK SC" w:hAnsi="Noto Sans CJK SC" w:eastAsia="Noto Sans CJK SC" w:cs="Noto Sans CJK SC" w:hint="eastAsia"/>
          <w:color w:val="464646"/>
          <w:sz w:val="20"/>
          <w:lang w:eastAsia="zh-CN"/>
        </w:rPr>
        <w:t>回答 [03:06]：&amp; 是的，所以，嗯……这个项目，这个项目下有两个子方案。乔教授</w:t>
      </w:r>
    </w:p>
    <w:p>
      <w:pPr>
        <w:spacing w:after="80"/>
      </w:pPr>
      <w:r>
        <w:rPr>
          <w:rFonts w:ascii="Arial Unicode MS" w:hAnsi="Arial Unicode MS" w:eastAsia="Arial Unicode MS"/>
          <w:b/>
          <w:color w:val="1F4D78"/>
          <w:sz w:val="21"/>
        </w:rPr>
        <w:t xml:space="preserve">Key evidence [10:06]: </w:t>
      </w:r>
      <w:r>
        <w:rPr>
          <w:rFonts w:ascii="Arial Unicode MS" w:hAnsi="Arial Unicode MS" w:eastAsia="Arial Unicode MS"/>
          <w:i/>
          <w:color w:val="000000"/>
          <w:sz w:val="21"/>
        </w:rPr>
        <w:t>fs Imagine that there are a position open in this university, uh, this is the salary, these are the conditions, and we can discuss, . Prof Joe is it... Do you work on it or not, your company?</w:t>
      </w:r>
      <w:r>
        <w:br/>
      </w:r>
      <w:r>
        <w:rPr>
          <w:rFonts w:ascii="Noto Sans CJK SC" w:hAnsi="Noto Sans CJK SC" w:eastAsia="Noto Sans CJK SC" w:cs="Noto Sans CJK SC" w:hint="eastAsia"/>
          <w:color w:val="464646"/>
          <w:sz w:val="20"/>
          <w:lang w:eastAsia="zh-CN"/>
        </w:rPr>
        <w:t>关键证据 [10:06]：想象一下，这所大学有一个职位空缺，嗯，这是薪水，这些是条件，我们可以讨论一下。Joe 教授是……你们公司会处理这个吗，还是不会？</w:t>
      </w:r>
    </w:p>
    <w:p>
      <w:pPr>
        <w:spacing w:after="80"/>
      </w:pPr>
      <w:r>
        <w:rPr>
          <w:rFonts w:ascii="Arial Unicode MS" w:hAnsi="Arial Unicode MS" w:eastAsia="Arial Unicode MS"/>
          <w:b/>
          <w:color w:val="1F4D78"/>
          <w:sz w:val="21"/>
        </w:rPr>
        <w:t xml:space="preserve">Key evidence [12:48]: </w:t>
      </w:r>
      <w:r>
        <w:rPr>
          <w:rFonts w:ascii="Arial Unicode MS" w:hAnsi="Arial Unicode MS" w:eastAsia="Arial Unicode MS"/>
          <w:i/>
          <w:color w:val="000000"/>
          <w:sz w:val="21"/>
        </w:rPr>
        <w:t>s Working in a Chinese company, so 7 Prof. Joe</w:t>
      </w:r>
      <w:r>
        <w:br/>
      </w:r>
      <w:r>
        <w:rPr>
          <w:rFonts w:ascii="Noto Sans CJK SC" w:hAnsi="Noto Sans CJK SC" w:eastAsia="Noto Sans CJK SC" w:cs="Noto Sans CJK SC" w:hint="eastAsia"/>
          <w:color w:val="464646"/>
          <w:sz w:val="20"/>
          <w:lang w:eastAsia="zh-CN"/>
        </w:rPr>
        <w:t>关键证据 [12:48]：在一家中国公司工作，所以 7 乔教授</w:t>
      </w:r>
    </w:p>
    <w:p>
      <w:pPr>
        <w:pStyle w:val="Heading3"/>
      </w:pPr>
      <w:r>
        <w:rPr>
          <w:rFonts w:ascii="Arial Unicode MS" w:hAnsi="Arial Unicode MS" w:eastAsia="Arial Unicode MS"/>
          <w:b/>
          <w:color w:val="1F4D78"/>
          <w:sz w:val="24"/>
        </w:rPr>
        <w:t>2025-11-18 15:58  |  SVID_20251118_155848_1.mp4  |  0.4 min</w:t>
      </w:r>
      <w:r>
        <w:br/>
      </w:r>
      <w:r>
        <w:rPr>
          <w:rFonts w:ascii="Noto Sans CJK SC" w:hAnsi="Noto Sans CJK SC" w:eastAsia="Noto Sans CJK SC" w:cs="Noto Sans CJK SC" w:hint="eastAsia"/>
          <w:lang w:eastAsia="zh-CN"/>
        </w:rPr>
        <w:t>2025-11-18 15:58  |  SVID_20251118_155848_1.mp4  |  0.4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2025-11-18 16:00  |  SVID_20251118_160012_1.mp4  |  11.6 min</w:t>
      </w:r>
      <w:r>
        <w:br/>
      </w:r>
      <w:r>
        <w:rPr>
          <w:rFonts w:ascii="Noto Sans CJK SC" w:hAnsi="Noto Sans CJK SC" w:eastAsia="Noto Sans CJK SC" w:cs="Noto Sans CJK SC" w:hint="eastAsia"/>
          <w:lang w:eastAsia="zh-CN"/>
        </w:rPr>
        <w:t>2025-11-18 16:00  |  SVID_20251118_160012_1.mp4  |  11.6 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Hi. Hi, Professor, can you Atef Han</w:t>
      </w:r>
      <w:r>
        <w:br/>
      </w:r>
      <w:r>
        <w:rPr>
          <w:rFonts w:ascii="Noto Sans CJK SC" w:hAnsi="Noto Sans CJK SC" w:eastAsia="Noto Sans CJK SC" w:cs="Noto Sans CJK SC" w:hint="eastAsia"/>
          <w:color w:val="464646"/>
          <w:sz w:val="20"/>
          <w:lang w:eastAsia="zh-CN"/>
        </w:rPr>
        <w:t>问题 1 [00:18]：嗨。嗨，教授，你能吃阿特夫·汉吗</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SS a f°] Uh, yes, yes, it's okay. Atef Han</w:t>
      </w:r>
      <w:r>
        <w:br/>
      </w:r>
      <w:r>
        <w:rPr>
          <w:rFonts w:ascii="Noto Sans CJK SC" w:hAnsi="Noto Sans CJK SC" w:eastAsia="Noto Sans CJK SC" w:cs="Noto Sans CJK SC" w:hint="eastAsia"/>
          <w:color w:val="464646"/>
          <w:sz w:val="20"/>
          <w:lang w:eastAsia="zh-CN"/>
        </w:rPr>
        <w:t>回答 [00:30]：SS a f°] 呃，是的，是的，没关系。Atef Han</w:t>
      </w:r>
    </w:p>
    <w:p>
      <w:pPr>
        <w:spacing w:after="80"/>
      </w:pPr>
      <w:r>
        <w:rPr>
          <w:rFonts w:ascii="Arial Unicode MS" w:hAnsi="Arial Unicode MS" w:eastAsia="Arial Unicode MS"/>
          <w:b/>
          <w:color w:val="1F4D78"/>
          <w:sz w:val="21"/>
        </w:rPr>
        <w:t xml:space="preserve">Question 2 [00:48]: </w:t>
      </w:r>
      <w:r>
        <w:rPr>
          <w:rFonts w:ascii="Arial Unicode MS" w:hAnsi="Arial Unicode MS" w:eastAsia="Arial Unicode MS"/>
          <w:i/>
          <w:color w:val="000000"/>
          <w:sz w:val="21"/>
        </w:rPr>
        <w:t>ai Yeah, good morning, and what about you? In what time now in China? Atef Han</w:t>
      </w:r>
      <w:r>
        <w:br/>
      </w:r>
      <w:r>
        <w:rPr>
          <w:rFonts w:ascii="Noto Sans CJK SC" w:hAnsi="Noto Sans CJK SC" w:eastAsia="Noto Sans CJK SC" w:cs="Noto Sans CJK SC" w:hint="eastAsia"/>
          <w:color w:val="464646"/>
          <w:sz w:val="20"/>
          <w:lang w:eastAsia="zh-CN"/>
        </w:rPr>
        <w:t>问题 2 [00:48]：ai 是的，早上好，你怎么样？现在中国几点了？Atef Han</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“J a QS eee =v ai Okay, good, okay. Atef Han</w:t>
      </w:r>
      <w:r>
        <w:br/>
      </w:r>
      <w:r>
        <w:rPr>
          <w:rFonts w:ascii="Noto Sans CJK SC" w:hAnsi="Noto Sans CJK SC" w:eastAsia="Noto Sans CJK SC" w:cs="Noto Sans CJK SC" w:hint="eastAsia"/>
          <w:color w:val="464646"/>
          <w:sz w:val="20"/>
          <w:lang w:eastAsia="zh-CN"/>
        </w:rPr>
        <w:t>回答 [00:54]：“J a QS eee =v ai 好的，好，好的。Atef Han”</w:t>
      </w:r>
    </w:p>
    <w:p>
      <w:pPr>
        <w:spacing w:after="80"/>
      </w:pPr>
      <w:r>
        <w:rPr>
          <w:rFonts w:ascii="Arial Unicode MS" w:hAnsi="Arial Unicode MS" w:eastAsia="Arial Unicode MS"/>
          <w:b/>
          <w:color w:val="1F4D78"/>
          <w:sz w:val="21"/>
        </w:rPr>
        <w:t xml:space="preserve">Key evidence [03:12]: </w:t>
      </w:r>
      <w:r>
        <w:rPr>
          <w:rFonts w:ascii="Arial Unicode MS" w:hAnsi="Arial Unicode MS" w:eastAsia="Arial Unicode MS"/>
          <w:i/>
          <w:color w:val="000000"/>
          <w:sz w:val="21"/>
        </w:rPr>
        <w:t>* 1] % a r Ss a ' + ax Okay, but if we, like, when we can start this program, this will be next year, or when? Atef Han</w:t>
      </w:r>
      <w:r>
        <w:br/>
      </w:r>
      <w:r>
        <w:rPr>
          <w:rFonts w:ascii="Noto Sans CJK SC" w:hAnsi="Noto Sans CJK SC" w:eastAsia="Noto Sans CJK SC" w:cs="Noto Sans CJK SC" w:hint="eastAsia"/>
          <w:color w:val="464646"/>
          <w:sz w:val="20"/>
          <w:lang w:eastAsia="zh-CN"/>
        </w:rPr>
        <w:t>关键证据 [03:12]：* 1] % a r Ss a ' + ax 好的，但是如果我们，比如说，当我们可以开始这个项目，这将是明年，还是什么时候？Atef Han</w:t>
      </w:r>
    </w:p>
    <w:p>
      <w:pPr>
        <w:spacing w:after="80"/>
      </w:pPr>
      <w:r>
        <w:rPr>
          <w:rFonts w:ascii="Arial Unicode MS" w:hAnsi="Arial Unicode MS" w:eastAsia="Arial Unicode MS"/>
          <w:b/>
          <w:color w:val="1F4D78"/>
          <w:sz w:val="21"/>
        </w:rPr>
        <w:t xml:space="preserve">Key evidence [04:48]: </w:t>
      </w:r>
      <w:r>
        <w:rPr>
          <w:rFonts w:ascii="Arial Unicode MS" w:hAnsi="Arial Unicode MS" w:eastAsia="Arial Unicode MS"/>
          <w:i/>
          <w:color w:val="000000"/>
          <w:sz w:val="21"/>
        </w:rPr>
        <w:t>ST! aay ai sent him. some document, and he told me he will send it to China, and... And he told me. Atef Han</w:t>
      </w:r>
      <w:r>
        <w:br/>
      </w:r>
      <w:r>
        <w:rPr>
          <w:rFonts w:ascii="Noto Sans CJK SC" w:hAnsi="Noto Sans CJK SC" w:eastAsia="Noto Sans CJK SC" w:cs="Noto Sans CJK SC" w:hint="eastAsia"/>
          <w:color w:val="464646"/>
          <w:sz w:val="20"/>
          <w:lang w:eastAsia="zh-CN"/>
        </w:rPr>
        <w:t>关键证据 [04:48]：ST！aay ai 给他寄了一些文件，他告诉我他会把这些寄到中国，此外……他还告诉我。Atef Han</w:t>
      </w:r>
    </w:p>
    <w:p>
      <w:pPr>
        <w:pStyle w:val="Heading3"/>
      </w:pPr>
      <w:r>
        <w:rPr>
          <w:rFonts w:ascii="Arial Unicode MS" w:hAnsi="Arial Unicode MS" w:eastAsia="Arial Unicode MS"/>
          <w:b/>
          <w:color w:val="1F4D78"/>
          <w:sz w:val="24"/>
        </w:rPr>
        <w:t>2025-11-26 21:01  |  SVID_20251126_210104_1.mp4  |  22.7 min</w:t>
      </w:r>
      <w:r>
        <w:br/>
      </w:r>
      <w:r>
        <w:rPr>
          <w:rFonts w:ascii="Noto Sans CJK SC" w:hAnsi="Noto Sans CJK SC" w:eastAsia="Noto Sans CJK SC" w:cs="Noto Sans CJK SC" w:hint="eastAsia"/>
          <w:lang w:eastAsia="zh-CN"/>
        </w:rPr>
        <w:t>2025-11-26 21:01  |  SVID_20251126_210104_1.mp4  |  22.7 分钟</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f°] That's why reached out to you. And ' Admin</w:t>
      </w:r>
      <w:r>
        <w:br/>
      </w:r>
      <w:r>
        <w:rPr>
          <w:rFonts w:ascii="Noto Sans CJK SC" w:hAnsi="Noto Sans CJK SC" w:eastAsia="Noto Sans CJK SC" w:cs="Noto Sans CJK SC" w:hint="eastAsia"/>
          <w:color w:val="464646"/>
          <w:sz w:val="20"/>
          <w:lang w:eastAsia="zh-CN"/>
        </w:rPr>
        <w:t>问题 1 [00:42]：f°] 这就是为什么联系你。还有 '管理员</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Then, uh, if you have any questions, just feel , Admin</w:t>
      </w:r>
      <w:r>
        <w:br/>
      </w:r>
      <w:r>
        <w:rPr>
          <w:rFonts w:ascii="Noto Sans CJK SC" w:hAnsi="Noto Sans CJK SC" w:eastAsia="Noto Sans CJK SC" w:cs="Noto Sans CJK SC" w:hint="eastAsia"/>
          <w:color w:val="464646"/>
          <w:sz w:val="20"/>
          <w:lang w:eastAsia="zh-CN"/>
        </w:rPr>
        <w:t>回答 [00:54]：f°] 然后，呃，如果你有任何问题，随时联系，管理员</w:t>
      </w:r>
    </w:p>
    <w:p>
      <w:pPr>
        <w:spacing w:after="80"/>
      </w:pPr>
      <w:r>
        <w:rPr>
          <w:rFonts w:ascii="Arial Unicode MS" w:hAnsi="Arial Unicode MS" w:eastAsia="Arial Unicode MS"/>
          <w:b/>
          <w:color w:val="1F4D78"/>
          <w:sz w:val="21"/>
        </w:rPr>
        <w:t xml:space="preserve">Question 2 [00:48]: </w:t>
      </w:r>
      <w:r>
        <w:rPr>
          <w:rFonts w:ascii="Arial Unicode MS" w:hAnsi="Arial Unicode MS" w:eastAsia="Arial Unicode MS"/>
          <w:i/>
          <w:color w:val="000000"/>
          <w:sz w:val="21"/>
        </w:rPr>
        <w:t>f°] That's why reached out to you. And this meeting... first, will give you some brief introduction about our company, and ; Admin also about</w:t>
      </w:r>
      <w:r>
        <w:br/>
      </w:r>
      <w:r>
        <w:rPr>
          <w:rFonts w:ascii="Noto Sans CJK SC" w:hAnsi="Noto Sans CJK SC" w:eastAsia="Noto Sans CJK SC" w:cs="Noto Sans CJK SC" w:hint="eastAsia"/>
          <w:color w:val="464646"/>
          <w:sz w:val="20"/>
          <w:lang w:eastAsia="zh-CN"/>
        </w:rPr>
        <w:t>问题 2 [00:48]：f°] 这就是我联系你的原因。这个会议……首先，会给你一些关于我们公司的简要介绍，以及管理员相关的内容</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Then, uh, if you have any questions, just feel , Admin</w:t>
      </w:r>
      <w:r>
        <w:br/>
      </w:r>
      <w:r>
        <w:rPr>
          <w:rFonts w:ascii="Noto Sans CJK SC" w:hAnsi="Noto Sans CJK SC" w:eastAsia="Noto Sans CJK SC" w:cs="Noto Sans CJK SC" w:hint="eastAsia"/>
          <w:color w:val="464646"/>
          <w:sz w:val="20"/>
          <w:lang w:eastAsia="zh-CN"/>
        </w:rPr>
        <w:t>回答 [00:54]：f°] 然后，呃，如果你有任何问题，随时联系，管理员</w:t>
      </w:r>
    </w:p>
    <w:p>
      <w:pPr>
        <w:spacing w:after="80"/>
      </w:pPr>
      <w:r>
        <w:rPr>
          <w:rFonts w:ascii="Arial Unicode MS" w:hAnsi="Arial Unicode MS" w:eastAsia="Arial Unicode MS"/>
          <w:b/>
          <w:color w:val="1F4D78"/>
          <w:sz w:val="21"/>
        </w:rPr>
        <w:t xml:space="preserve">Key evidence [08:54]: </w:t>
      </w:r>
      <w:r>
        <w:rPr>
          <w:rFonts w:ascii="Arial Unicode MS" w:hAnsi="Arial Unicode MS" w:eastAsia="Arial Unicode MS"/>
          <w:i/>
          <w:color w:val="000000"/>
          <w:sz w:val="21"/>
        </w:rPr>
        <w:t>z aq - T =r a ’ [ &gt; - fF . . P. Vargas ryotisekx M. Centurion M. Arroyave iit M. Pistonesi yp? We are working the basic science and to apply science to develop new clean text related with these materials. 4 &gt;</w:t>
      </w:r>
      <w:r>
        <w:br/>
      </w:r>
      <w:r>
        <w:rPr>
          <w:rFonts w:ascii="Noto Sans CJK SC" w:hAnsi="Noto Sans CJK SC" w:eastAsia="Noto Sans CJK SC" w:cs="Noto Sans CJK SC" w:hint="eastAsia"/>
          <w:color w:val="464646"/>
          <w:sz w:val="20"/>
          <w:lang w:eastAsia="zh-CN"/>
        </w:rPr>
        <w:t>关键证据 [08:54]：z aq - T =r a ’ [ &gt; - fF . . P. Vargas ryotisekx M. Centurion M. Arroyave iit M. Pistonesi yp? 我们正在研究基础科学，并应用科学开发与这些材料相关的新清洁文本。 4 &gt;</w:t>
      </w:r>
    </w:p>
    <w:p>
      <w:pPr>
        <w:spacing w:after="80"/>
      </w:pPr>
      <w:r>
        <w:rPr>
          <w:rFonts w:ascii="Arial Unicode MS" w:hAnsi="Arial Unicode MS" w:eastAsia="Arial Unicode MS"/>
          <w:b/>
          <w:color w:val="1F4D78"/>
          <w:sz w:val="21"/>
        </w:rPr>
        <w:t xml:space="preserve">Key evidence [05:18]: </w:t>
      </w:r>
      <w:r>
        <w:rPr>
          <w:rFonts w:ascii="Arial Unicode MS" w:hAnsi="Arial Unicode MS" w:eastAsia="Arial Unicode MS"/>
          <w:i/>
          <w:color w:val="000000"/>
          <w:sz w:val="21"/>
        </w:rPr>
        <w:t>f°] Uh, contact with Chinese company. Because from now to January, we have to contact with. , Admin</w:t>
      </w:r>
      <w:r>
        <w:br/>
      </w:r>
      <w:r>
        <w:rPr>
          <w:rFonts w:ascii="Noto Sans CJK SC" w:hAnsi="Noto Sans CJK SC" w:eastAsia="Noto Sans CJK SC" w:cs="Noto Sans CJK SC" w:hint="eastAsia"/>
          <w:color w:val="464646"/>
          <w:sz w:val="20"/>
          <w:lang w:eastAsia="zh-CN"/>
        </w:rPr>
        <w:t>关键证据 [05:18]：呃，与中国公司联系。因为从现在到一月份，我们必须联系。 , 管理员</w:t>
      </w:r>
    </w:p>
    <w:p>
      <w:pPr>
        <w:pStyle w:val="Heading3"/>
      </w:pPr>
      <w:r>
        <w:rPr>
          <w:rFonts w:ascii="Arial Unicode MS" w:hAnsi="Arial Unicode MS" w:eastAsia="Arial Unicode MS"/>
          <w:b/>
          <w:color w:val="1F4D78"/>
          <w:sz w:val="24"/>
        </w:rPr>
        <w:t>2025-11-28 16:00  |  SVID_20251128_160036_1.mp4  |  18.2 min</w:t>
      </w:r>
      <w:r>
        <w:br/>
      </w:r>
      <w:r>
        <w:rPr>
          <w:rFonts w:ascii="Noto Sans CJK SC" w:hAnsi="Noto Sans CJK SC" w:eastAsia="Noto Sans CJK SC" w:cs="Noto Sans CJK SC" w:hint="eastAsia"/>
          <w:lang w:eastAsia="zh-CN"/>
        </w:rPr>
        <w:t>2025-11-28 16:00  |  SVID_20251128_160036_1.mp4  |  18.2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2025-11-28 17:28  |  SVID_20251128_172814_1.mp4  |  24.2 min</w:t>
      </w:r>
      <w:r>
        <w:br/>
      </w:r>
      <w:r>
        <w:rPr>
          <w:rFonts w:ascii="Noto Sans CJK SC" w:hAnsi="Noto Sans CJK SC" w:eastAsia="Noto Sans CJK SC" w:cs="Noto Sans CJK SC" w:hint="eastAsia"/>
          <w:lang w:eastAsia="zh-CN"/>
        </w:rPr>
        <w:t>2025-11-28 17:28  |  SVID_20251128_172814_1.mp4  |  24.2 分钟</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es eee He om. Ff f°] Ah, okay, okay, okay. Uh, so, uh, for today's meeting, uh, so let me just briefly introduce myself, and this is... Uh, lecture, and I'm Rachel's click, a previous colleague. So, and, uh, so for today’s, can definitely, uh, bring you more details regarding Francesc how</w:t>
      </w:r>
      <w:r>
        <w:br/>
      </w:r>
      <w:r>
        <w:rPr>
          <w:rFonts w:ascii="Noto Sans CJK SC" w:hAnsi="Noto Sans CJK SC" w:eastAsia="Noto Sans CJK SC" w:cs="Noto Sans CJK SC" w:hint="eastAsia"/>
          <w:color w:val="464646"/>
          <w:sz w:val="20"/>
          <w:lang w:eastAsia="zh-CN"/>
        </w:rPr>
        <w:t>问题 1 [00:48]：嗯，呃，他是…好，好，好。呃，所以，呃，关于今天的会议，呃，我先简单介绍一下自己，这是…呃，讲座，我是Rachel的同事，之前一起工作过的。所以，呃，关于今天的内容，可以向你提供更多关于Francesc的详细信息</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As you know, there are many Chinese enterprises now Francesc</w:t>
      </w:r>
      <w:r>
        <w:br/>
      </w:r>
      <w:r>
        <w:rPr>
          <w:rFonts w:ascii="Noto Sans CJK SC" w:hAnsi="Noto Sans CJK SC" w:eastAsia="Noto Sans CJK SC" w:cs="Noto Sans CJK SC" w:hint="eastAsia"/>
          <w:color w:val="464646"/>
          <w:sz w:val="20"/>
          <w:lang w:eastAsia="zh-CN"/>
        </w:rPr>
        <w:t>回答 [00:54]：f°] 如你所知，现在有许多中国企业 Francesc</w:t>
      </w:r>
    </w:p>
    <w:p>
      <w:pPr>
        <w:spacing w:after="80"/>
      </w:pPr>
      <w:r>
        <w:rPr>
          <w:rFonts w:ascii="Arial Unicode MS" w:hAnsi="Arial Unicode MS" w:eastAsia="Arial Unicode MS"/>
          <w:b/>
          <w:color w:val="1F4D78"/>
          <w:sz w:val="21"/>
        </w:rPr>
        <w:t xml:space="preserve">Question 2 [01:48]: </w:t>
      </w:r>
      <w:r>
        <w:rPr>
          <w:rFonts w:ascii="Arial Unicode MS" w:hAnsi="Arial Unicode MS" w:eastAsia="Arial Unicode MS"/>
          <w:i/>
          <w:color w:val="000000"/>
          <w:sz w:val="21"/>
        </w:rPr>
        <w:t>as = Uy f°] So it does not matter limits Francesc</w:t>
      </w:r>
      <w:r>
        <w:br/>
      </w:r>
      <w:r>
        <w:rPr>
          <w:rFonts w:ascii="Noto Sans CJK SC" w:hAnsi="Noto Sans CJK SC" w:eastAsia="Noto Sans CJK SC" w:cs="Noto Sans CJK SC" w:hint="eastAsia"/>
          <w:color w:val="464646"/>
          <w:sz w:val="20"/>
          <w:lang w:eastAsia="zh-CN"/>
        </w:rPr>
        <w:t>问题 2 [01:48]：as = Uy f°] 所以限制 Francesc 并不重要</w:t>
      </w:r>
    </w:p>
    <w:p>
      <w:pPr>
        <w:spacing w:after="80"/>
      </w:pPr>
      <w:r>
        <w:rPr>
          <w:rFonts w:ascii="Arial Unicode MS" w:hAnsi="Arial Unicode MS" w:eastAsia="Arial Unicode MS"/>
          <w:b/>
          <w:color w:val="1F4D78"/>
          <w:sz w:val="21"/>
        </w:rPr>
        <w:t xml:space="preserve">Answer [01:54]: </w:t>
      </w:r>
      <w:r>
        <w:rPr>
          <w:rFonts w:ascii="Arial Unicode MS" w:hAnsi="Arial Unicode MS" w:eastAsia="Arial Unicode MS"/>
          <w:i/>
          <w:color w:val="000000"/>
          <w:sz w:val="21"/>
        </w:rPr>
        <w:t>f°] So, uh, for example Francesc</w:t>
      </w:r>
      <w:r>
        <w:br/>
      </w:r>
      <w:r>
        <w:rPr>
          <w:rFonts w:ascii="Noto Sans CJK SC" w:hAnsi="Noto Sans CJK SC" w:eastAsia="Noto Sans CJK SC" w:cs="Noto Sans CJK SC" w:hint="eastAsia"/>
          <w:color w:val="464646"/>
          <w:sz w:val="20"/>
          <w:lang w:eastAsia="zh-CN"/>
        </w:rPr>
        <w:t>回答 [01:54]：f°] 所以，呃，例如 Francesc</w:t>
      </w:r>
    </w:p>
    <w:p>
      <w:pPr>
        <w:spacing w:after="80"/>
      </w:pPr>
      <w:r>
        <w:rPr>
          <w:rFonts w:ascii="Arial Unicode MS" w:hAnsi="Arial Unicode MS" w:eastAsia="Arial Unicode MS"/>
          <w:b/>
          <w:color w:val="1F4D78"/>
          <w:sz w:val="21"/>
        </w:rPr>
        <w:t xml:space="preserve">Key evidence [10:24]: </w:t>
      </w:r>
      <w:r>
        <w:rPr>
          <w:rFonts w:ascii="Arial Unicode MS" w:hAnsi="Arial Unicode MS" w:eastAsia="Arial Unicode MS"/>
          <w:i/>
          <w:color w:val="000000"/>
          <w:sz w:val="21"/>
        </w:rPr>
        <w:t>°.] Christmas break, ana they decide to come here on December, so were actually very busy working on that as well. But meanwhile, because we also need to get ready for the next year's application for 2026, that's why just want to keep in touch with, uh, all the candidates, all the experts overseas who have strong potential on this program to just let them Francesc know it is a great chance, this is a great opportunity for them</w:t>
      </w:r>
      <w:r>
        <w:br/>
      </w:r>
      <w:r>
        <w:rPr>
          <w:rFonts w:ascii="Noto Sans CJK SC" w:hAnsi="Noto Sans CJK SC" w:eastAsia="Noto Sans CJK SC" w:cs="Noto Sans CJK SC" w:hint="eastAsia"/>
          <w:color w:val="464646"/>
          <w:sz w:val="20"/>
          <w:lang w:eastAsia="zh-CN"/>
        </w:rPr>
        <w:t>关键证据 [10:24]：°。圣诞假期，他们决定十二月来这里，所以我们实际上也非常忙于处理那件事情。但与此同时，因为我们也需要为明年 2026 年的申请做准备，所以才想保持联系，嗯，所有候选人，所有在这个项目上具有强大潜力的海外专家，只是想让他们让 Francesc 知道这是一个很好的机会，这对他们来说是一个很好的机会</w:t>
      </w:r>
    </w:p>
    <w:p>
      <w:pPr>
        <w:spacing w:after="80"/>
      </w:pPr>
      <w:r>
        <w:rPr>
          <w:rFonts w:ascii="Arial Unicode MS" w:hAnsi="Arial Unicode MS" w:eastAsia="Arial Unicode MS"/>
          <w:b/>
          <w:color w:val="1F4D78"/>
          <w:sz w:val="21"/>
        </w:rPr>
        <w:t xml:space="preserve">Key evidence [10:12]: </w:t>
      </w:r>
      <w:r>
        <w:rPr>
          <w:rFonts w:ascii="Arial Unicode MS" w:hAnsi="Arial Unicode MS" w:eastAsia="Arial Unicode MS"/>
          <w:i/>
          <w:color w:val="000000"/>
          <w:sz w:val="21"/>
        </w:rPr>
        <w:t>f°] Christmas break, and they decide to come here on December, so we're actually very busy working on that as well. But Francesc meanwhile, because we also need to get ready for the next year's application for 2026</w:t>
      </w:r>
      <w:r>
        <w:br/>
      </w:r>
      <w:r>
        <w:rPr>
          <w:rFonts w:ascii="Noto Sans CJK SC" w:hAnsi="Noto Sans CJK SC" w:eastAsia="Noto Sans CJK SC" w:cs="Noto Sans CJK SC" w:hint="eastAsia"/>
          <w:color w:val="464646"/>
          <w:sz w:val="20"/>
          <w:lang w:eastAsia="zh-CN"/>
        </w:rPr>
        <w:t>关键证据 [10:12]：圣诞假期，他们决定12月过来，所以我们实际上也在忙着处理这个事情。但与此同时，Francesc，因为我们还需要为2026年的下一年度申请做准备</w:t>
      </w:r>
    </w:p>
    <w:p>
      <w:pPr>
        <w:pStyle w:val="Heading2"/>
      </w:pPr>
      <w:r>
        <w:t>2025-12</w:t>
      </w:r>
    </w:p>
    <w:p>
      <w:pPr>
        <w:pStyle w:val="Heading3"/>
      </w:pPr>
      <w:r>
        <w:rPr>
          <w:rFonts w:ascii="Arial Unicode MS" w:hAnsi="Arial Unicode MS" w:eastAsia="Arial Unicode MS"/>
          <w:b/>
          <w:color w:val="1F4D78"/>
          <w:sz w:val="24"/>
        </w:rPr>
        <w:t>2025-12-02 14:59  |  SVID_20251202_145933_1.mp4  |  9.4 min</w:t>
      </w:r>
      <w:r>
        <w:br/>
      </w:r>
      <w:r>
        <w:rPr>
          <w:rFonts w:ascii="Noto Sans CJK SC" w:hAnsi="Noto Sans CJK SC" w:eastAsia="Noto Sans CJK SC" w:cs="Noto Sans CJK SC" w:hint="eastAsia"/>
          <w:lang w:eastAsia="zh-CN"/>
        </w:rPr>
        <w:t>2025-12-02 14:59  |  SVID_20251202_145933_1.mp4  |  9.4 分钟</w:t>
      </w:r>
    </w:p>
    <w:p>
      <w:pPr>
        <w:spacing w:after="80"/>
      </w:pPr>
      <w:r>
        <w:rPr>
          <w:rFonts w:ascii="Arial Unicode MS" w:hAnsi="Arial Unicode MS" w:eastAsia="Arial Unicode MS"/>
          <w:b/>
          <w:color w:val="1F4D78"/>
          <w:sz w:val="21"/>
        </w:rPr>
        <w:t xml:space="preserve">Question 1 [03:06]: </w:t>
      </w:r>
      <w:r>
        <w:rPr>
          <w:rFonts w:ascii="Arial Unicode MS" w:hAnsi="Arial Unicode MS" w:eastAsia="Arial Unicode MS"/>
          <w:i/>
          <w:color w:val="000000"/>
          <w:sz w:val="21"/>
        </w:rPr>
        <w:t>y b , = program, and do you have any other questions? Bidyut S</w:t>
      </w:r>
      <w:r>
        <w:br/>
      </w:r>
      <w:r>
        <w:rPr>
          <w:rFonts w:ascii="Noto Sans CJK SC" w:hAnsi="Noto Sans CJK SC" w:eastAsia="Noto Sans CJK SC" w:cs="Noto Sans CJK SC" w:hint="eastAsia"/>
          <w:color w:val="464646"/>
          <w:sz w:val="20"/>
          <w:lang w:eastAsia="zh-CN"/>
        </w:rPr>
        <w:t>问题1 [03:06]：y b, = 程序，你还有其他问题吗？Bidyut S</w:t>
      </w:r>
    </w:p>
    <w:p>
      <w:pPr>
        <w:spacing w:after="80"/>
      </w:pPr>
      <w:r>
        <w:rPr>
          <w:rFonts w:ascii="Arial Unicode MS" w:hAnsi="Arial Unicode MS" w:eastAsia="Arial Unicode MS"/>
          <w:b/>
          <w:color w:val="1F4D78"/>
          <w:sz w:val="21"/>
        </w:rPr>
        <w:t xml:space="preserve">Answer [03:12]: </w:t>
      </w:r>
      <w:r>
        <w:rPr>
          <w:rFonts w:ascii="Arial Unicode MS" w:hAnsi="Arial Unicode MS" w:eastAsia="Arial Unicode MS"/>
          <w:i/>
          <w:color w:val="000000"/>
          <w:sz w:val="21"/>
        </w:rPr>
        <w:t>&amp; ; = s Be y B) Yes, uh... For me, because now have a full-time faculty member in Japan, this university. Bidyut S</w:t>
      </w:r>
      <w:r>
        <w:br/>
      </w:r>
      <w:r>
        <w:rPr>
          <w:rFonts w:ascii="Noto Sans CJK SC" w:hAnsi="Noto Sans CJK SC" w:eastAsia="Noto Sans CJK SC" w:cs="Noto Sans CJK SC" w:hint="eastAsia"/>
          <w:color w:val="464646"/>
          <w:sz w:val="20"/>
          <w:lang w:eastAsia="zh-CN"/>
        </w:rPr>
        <w:t>回答 [03:12]：&amp; ; = s Be y B) 是的，呃……对我来说，因为现在在日本这所大学有一名全职教员。Bidyut S</w:t>
      </w:r>
    </w:p>
    <w:p>
      <w:pPr>
        <w:spacing w:after="80"/>
      </w:pPr>
      <w:r>
        <w:rPr>
          <w:rFonts w:ascii="Arial Unicode MS" w:hAnsi="Arial Unicode MS" w:eastAsia="Arial Unicode MS"/>
          <w:b/>
          <w:color w:val="1F4D78"/>
          <w:sz w:val="21"/>
        </w:rPr>
        <w:t xml:space="preserve">Question 2 [04:00]: </w:t>
      </w:r>
      <w:r>
        <w:rPr>
          <w:rFonts w:ascii="Arial Unicode MS" w:hAnsi="Arial Unicode MS" w:eastAsia="Arial Unicode MS"/>
          <w:i/>
          <w:color w:val="000000"/>
          <w:sz w:val="21"/>
        </w:rPr>
        <w:t>et eS [ B) And''ll receive... yes. But when are you 65? Then Bidyut S</w:t>
      </w:r>
      <w:r>
        <w:br/>
      </w:r>
      <w:r>
        <w:rPr>
          <w:rFonts w:ascii="Noto Sans CJK SC" w:hAnsi="Noto Sans CJK SC" w:eastAsia="Noto Sans CJK SC" w:cs="Noto Sans CJK SC" w:hint="eastAsia"/>
          <w:color w:val="464646"/>
          <w:sz w:val="20"/>
          <w:lang w:eastAsia="zh-CN"/>
        </w:rPr>
        <w:t>问题 2 [04:00]：et eS [ B) 并且会收到……是的。但你什么时候满 65 岁？然后是 Bidyut S</w:t>
      </w:r>
    </w:p>
    <w:p>
      <w:pPr>
        <w:spacing w:after="80"/>
      </w:pPr>
      <w:r>
        <w:rPr>
          <w:rFonts w:ascii="Arial Unicode MS" w:hAnsi="Arial Unicode MS" w:eastAsia="Arial Unicode MS"/>
          <w:b/>
          <w:color w:val="1F4D78"/>
          <w:sz w:val="21"/>
        </w:rPr>
        <w:t xml:space="preserve">Answer [04:12]: </w:t>
      </w:r>
      <w:r>
        <w:rPr>
          <w:rFonts w:ascii="Arial Unicode MS" w:hAnsi="Arial Unicode MS" w:eastAsia="Arial Unicode MS"/>
          <w:i/>
          <w:color w:val="000000"/>
          <w:sz w:val="21"/>
        </w:rPr>
        <w:t>«= amar It's good, it's good. Uh, there's no age limit for this program. Yeah, yeah. Bidyut S</w:t>
      </w:r>
      <w:r>
        <w:br/>
      </w:r>
      <w:r>
        <w:rPr>
          <w:rFonts w:ascii="Noto Sans CJK SC" w:hAnsi="Noto Sans CJK SC" w:eastAsia="Noto Sans CJK SC" w:cs="Noto Sans CJK SC" w:hint="eastAsia"/>
          <w:color w:val="464646"/>
          <w:sz w:val="20"/>
          <w:lang w:eastAsia="zh-CN"/>
        </w:rPr>
        <w:t>回答 [04:12]: «= amar 很好，很好。呃，这个项目没有年龄限制。是的，是的。Bidyut S</w:t>
      </w:r>
    </w:p>
    <w:p>
      <w:pPr>
        <w:spacing w:after="80"/>
      </w:pPr>
      <w:r>
        <w:rPr>
          <w:rFonts w:ascii="Arial Unicode MS" w:hAnsi="Arial Unicode MS" w:eastAsia="Arial Unicode MS"/>
          <w:b/>
          <w:color w:val="1F4D78"/>
          <w:sz w:val="21"/>
        </w:rPr>
        <w:t xml:space="preserve">Key evidence [05:24]: </w:t>
      </w:r>
      <w:r>
        <w:rPr>
          <w:rFonts w:ascii="Arial Unicode MS" w:hAnsi="Arial Unicode MS" w:eastAsia="Arial Unicode MS"/>
          <w:i/>
          <w:color w:val="000000"/>
          <w:sz w:val="21"/>
        </w:rPr>
        <w:t>= l - 4 "B) So, the number one, the moon company. And also, number 3, it is suitable with my... area of expertise, because am Bidyuts. working on CO2 capsard material</w:t>
      </w:r>
      <w:r>
        <w:br/>
      </w:r>
      <w:r>
        <w:rPr>
          <w:rFonts w:ascii="Noto Sans CJK SC" w:hAnsi="Noto Sans CJK SC" w:eastAsia="Noto Sans CJK SC" w:cs="Noto Sans CJK SC" w:hint="eastAsia"/>
          <w:color w:val="464646"/>
          <w:sz w:val="20"/>
          <w:lang w:eastAsia="zh-CN"/>
        </w:rPr>
        <w:t>关键证据 [05:24]：= l - 4 “B）所以，第一名，月球公司。此外，第三名，它适合我的……专业领域，因为我是Bidyuts，从事二氧化碳捕获材料的工作</w:t>
      </w:r>
    </w:p>
    <w:p>
      <w:pPr>
        <w:spacing w:after="80"/>
      </w:pPr>
      <w:r>
        <w:rPr>
          <w:rFonts w:ascii="Arial Unicode MS" w:hAnsi="Arial Unicode MS" w:eastAsia="Arial Unicode MS"/>
          <w:b/>
          <w:color w:val="1F4D78"/>
          <w:sz w:val="21"/>
        </w:rPr>
        <w:t xml:space="preserve">Key evidence [07:42]: </w:t>
      </w:r>
      <w:r>
        <w:rPr>
          <w:rFonts w:ascii="Arial Unicode MS" w:hAnsi="Arial Unicode MS" w:eastAsia="Arial Unicode MS"/>
          <w:i/>
          <w:color w:val="000000"/>
          <w:sz w:val="21"/>
        </w:rPr>
        <w:t>SoS ilU Okay, so... okay, so please, if you want to apply this program and through us Bidyut S</w:t>
      </w:r>
      <w:r>
        <w:br/>
      </w:r>
      <w:r>
        <w:rPr>
          <w:rFonts w:ascii="Noto Sans CJK SC" w:hAnsi="Noto Sans CJK SC" w:eastAsia="Noto Sans CJK SC" w:cs="Noto Sans CJK SC" w:hint="eastAsia"/>
          <w:color w:val="464646"/>
          <w:sz w:val="20"/>
          <w:lang w:eastAsia="zh-CN"/>
        </w:rPr>
        <w:t>关键证据 [07:42]：SoS ilU 好的，所以……好的，所以请，如果你想通过我们 Bidyut S 申请这个项目</w:t>
      </w:r>
    </w:p>
    <w:p>
      <w:pPr>
        <w:pStyle w:val="Heading3"/>
      </w:pPr>
      <w:r>
        <w:rPr>
          <w:rFonts w:ascii="Arial Unicode MS" w:hAnsi="Arial Unicode MS" w:eastAsia="Arial Unicode MS"/>
          <w:b/>
          <w:color w:val="1F4D78"/>
          <w:sz w:val="24"/>
        </w:rPr>
        <w:t>2025-12-03 16:55  |  SVID_20251203_165505_1.mp4  |  13.3 min</w:t>
      </w:r>
      <w:r>
        <w:br/>
      </w:r>
      <w:r>
        <w:rPr>
          <w:rFonts w:ascii="Noto Sans CJK SC" w:hAnsi="Noto Sans CJK SC" w:eastAsia="Noto Sans CJK SC" w:cs="Noto Sans CJK SC" w:hint="eastAsia"/>
          <w:lang w:eastAsia="zh-CN"/>
        </w:rPr>
        <w:t>2025-12-03 16:55  |  SVID_20251203_165505_1.mp4  |  13.3 分钟</w:t>
      </w:r>
    </w:p>
    <w:p>
      <w:pPr>
        <w:spacing w:after="80"/>
      </w:pPr>
      <w:r>
        <w:rPr>
          <w:rFonts w:ascii="Arial Unicode MS" w:hAnsi="Arial Unicode MS" w:eastAsia="Arial Unicode MS"/>
          <w:b/>
          <w:color w:val="1F4D78"/>
          <w:sz w:val="21"/>
        </w:rPr>
        <w:t xml:space="preserve">Question 1 [01:18]: </w:t>
      </w:r>
      <w:r>
        <w:rPr>
          <w:rFonts w:ascii="Arial Unicode MS" w:hAnsi="Arial Unicode MS" w:eastAsia="Arial Unicode MS"/>
          <w:i/>
          <w:color w:val="000000"/>
          <w:sz w:val="21"/>
        </w:rPr>
        <w:t>yh T think it's interesting, to be honest, and what have some questions need to ask, because I'm still 100% tony</w:t>
      </w:r>
      <w:r>
        <w:br/>
      </w:r>
      <w:r>
        <w:rPr>
          <w:rFonts w:ascii="Noto Sans CJK SC" w:hAnsi="Noto Sans CJK SC" w:eastAsia="Noto Sans CJK SC" w:cs="Noto Sans CJK SC" w:hint="eastAsia"/>
          <w:color w:val="464646"/>
          <w:sz w:val="20"/>
          <w:lang w:eastAsia="zh-CN"/>
        </w:rPr>
        <w:t>问题 1 [01:18]：是的，我认为这很有趣，说实话，而且有一些问题需要问，因为我仍然是 100% 的 Tony</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TE - .lrtC C ES i T The thing is, um, in this tony</w:t>
      </w:r>
      <w:r>
        <w:br/>
      </w:r>
      <w:r>
        <w:rPr>
          <w:rFonts w:ascii="Noto Sans CJK SC" w:hAnsi="Noto Sans CJK SC" w:eastAsia="Noto Sans CJK SC" w:cs="Noto Sans CJK SC" w:hint="eastAsia"/>
          <w:color w:val="464646"/>
          <w:sz w:val="20"/>
          <w:lang w:eastAsia="zh-CN"/>
        </w:rPr>
        <w:t>回答 [01:30]：TE - .lrtC C ES i T 事情是，嗯，在这个豪华的</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o re \ &gt; tT Um, what are my dut tony</w:t>
      </w:r>
      <w:r>
        <w:br/>
      </w:r>
      <w:r>
        <w:rPr>
          <w:rFonts w:ascii="Noto Sans CJK SC" w:hAnsi="Noto Sans CJK SC" w:eastAsia="Noto Sans CJK SC" w:cs="Noto Sans CJK SC" w:hint="eastAsia"/>
          <w:color w:val="464646"/>
          <w:sz w:val="20"/>
          <w:lang w:eastAsia="zh-CN"/>
        </w:rPr>
        <w:t>问题 2 [01:36]：嗯，我的责任是什么</w:t>
      </w:r>
    </w:p>
    <w:p>
      <w:pPr>
        <w:spacing w:after="80"/>
      </w:pPr>
      <w:r>
        <w:rPr>
          <w:rFonts w:ascii="Arial Unicode MS" w:hAnsi="Arial Unicode MS" w:eastAsia="Arial Unicode MS"/>
          <w:b/>
          <w:color w:val="1F4D78"/>
          <w:sz w:val="21"/>
        </w:rPr>
        <w:t xml:space="preserve">Answer [01:54]: </w:t>
      </w:r>
      <w:r>
        <w:rPr>
          <w:rFonts w:ascii="Arial Unicode MS" w:hAnsi="Arial Unicode MS" w:eastAsia="Arial Unicode MS"/>
          <w:i/>
          <w:color w:val="000000"/>
          <w:sz w:val="21"/>
        </w:rPr>
        <w:t>4 Yes, and you can, uh... You can work as a consultant tony</w:t>
      </w:r>
      <w:r>
        <w:br/>
      </w:r>
      <w:r>
        <w:rPr>
          <w:rFonts w:ascii="Noto Sans CJK SC" w:hAnsi="Noto Sans CJK SC" w:eastAsia="Noto Sans CJK SC" w:cs="Noto Sans CJK SC" w:hint="eastAsia"/>
          <w:color w:val="464646"/>
          <w:sz w:val="20"/>
          <w:lang w:eastAsia="zh-CN"/>
        </w:rPr>
        <w:t>回答 [01:54]：4 是的，而且你可以，呃……你可以作为顾问工作托尼</w:t>
      </w:r>
    </w:p>
    <w:p>
      <w:pPr>
        <w:spacing w:after="80"/>
      </w:pPr>
      <w:r>
        <w:rPr>
          <w:rFonts w:ascii="Arial Unicode MS" w:hAnsi="Arial Unicode MS" w:eastAsia="Arial Unicode MS"/>
          <w:b/>
          <w:color w:val="1F4D78"/>
          <w:sz w:val="21"/>
        </w:rPr>
        <w:t xml:space="preserve">Key evidence [07:12]: </w:t>
      </w:r>
      <w:r>
        <w:rPr>
          <w:rFonts w:ascii="Arial Unicode MS" w:hAnsi="Arial Unicode MS" w:eastAsia="Arial Unicode MS"/>
          <w:i/>
          <w:color w:val="000000"/>
          <w:sz w:val="21"/>
        </w:rPr>
        <w:t>i ma \ Um, so... yeah, uh, this year we will match a new company for you, and maybe Fiona will send you the tony</w:t>
      </w:r>
      <w:r>
        <w:br/>
      </w:r>
      <w:r>
        <w:rPr>
          <w:rFonts w:ascii="Noto Sans CJK SC" w:hAnsi="Noto Sans CJK SC" w:eastAsia="Noto Sans CJK SC" w:cs="Noto Sans CJK SC" w:hint="eastAsia"/>
          <w:color w:val="464646"/>
          <w:sz w:val="20"/>
          <w:lang w:eastAsia="zh-CN"/>
        </w:rPr>
        <w:t>关键证据 [07：12]：我马\ 嗯，所以......是的，呃，今年我们会帮你匹配一家新公司，也许菲奥娜会给你寄托尼奖</w:t>
      </w:r>
    </w:p>
    <w:p>
      <w:pPr>
        <w:spacing w:after="80"/>
      </w:pPr>
      <w:r>
        <w:rPr>
          <w:rFonts w:ascii="Arial Unicode MS" w:hAnsi="Arial Unicode MS" w:eastAsia="Arial Unicode MS"/>
          <w:b/>
          <w:color w:val="1F4D78"/>
          <w:sz w:val="21"/>
        </w:rPr>
        <w:t xml:space="preserve">Key evidence [00:48]: </w:t>
      </w:r>
      <w:r>
        <w:rPr>
          <w:rFonts w:ascii="Arial Unicode MS" w:hAnsi="Arial Unicode MS" w:eastAsia="Arial Unicode MS"/>
          <w:i/>
          <w:color w:val="000000"/>
          <w:sz w:val="21"/>
        </w:rPr>
        <w:t>= Tt = \s a Chinese national funding program in 2026. Yeah, we... yeah, we just confirmed with you, uh, to try again tony</w:t>
      </w:r>
      <w:r>
        <w:br/>
      </w:r>
      <w:r>
        <w:rPr>
          <w:rFonts w:ascii="Noto Sans CJK SC" w:hAnsi="Noto Sans CJK SC" w:eastAsia="Noto Sans CJK SC" w:cs="Noto Sans CJK SC" w:hint="eastAsia"/>
          <w:color w:val="464646"/>
          <w:sz w:val="20"/>
          <w:lang w:eastAsia="zh-CN"/>
        </w:rPr>
        <w:t>关键证据 [00:48]：= Tt = \s 2026 年中国国家资助项目。是的，我们……是的，我们刚刚和你确认过，呃，再试一次，Tony</w:t>
      </w:r>
    </w:p>
    <w:p>
      <w:pPr>
        <w:pStyle w:val="Heading3"/>
      </w:pPr>
      <w:r>
        <w:rPr>
          <w:rFonts w:ascii="Arial Unicode MS" w:hAnsi="Arial Unicode MS" w:eastAsia="Arial Unicode MS"/>
          <w:b/>
          <w:color w:val="1F4D78"/>
          <w:sz w:val="24"/>
        </w:rPr>
        <w:t>2025-12-04 14:27  |  SVID_20251204_142701_1.mp4  |  23.7 min</w:t>
      </w:r>
      <w:r>
        <w:br/>
      </w:r>
      <w:r>
        <w:rPr>
          <w:rFonts w:ascii="Noto Sans CJK SC" w:hAnsi="Noto Sans CJK SC" w:eastAsia="Noto Sans CJK SC" w:cs="Noto Sans CJK SC" w:hint="eastAsia"/>
          <w:lang w:eastAsia="zh-CN"/>
        </w:rPr>
        <w:t>2025-12-04 14:27  |  SVID_20251204_142701_1.mp4  |  23.7 分钟</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r>
        <w:br/>
      </w:r>
      <w:r>
        <w:rPr>
          <w:rFonts w:ascii="Noto Sans CJK SC" w:hAnsi="Noto Sans CJK SC" w:eastAsia="Noto Sans CJK SC" w:cs="Noto Sans CJK SC" w:hint="eastAsia"/>
          <w:color w:val="464646"/>
          <w:sz w:val="20"/>
          <w:lang w:eastAsia="zh-CN"/>
        </w:rPr>
        <w:t>候选问答：未检测到明确的问题；以下提供关键陈述供审核。</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2025-12-10 11:00  |  SVID_20251210_110056_1.mp4  |  10.2 min</w:t>
      </w:r>
      <w:r>
        <w:br/>
      </w:r>
      <w:r>
        <w:rPr>
          <w:rFonts w:ascii="Noto Sans CJK SC" w:hAnsi="Noto Sans CJK SC" w:eastAsia="Noto Sans CJK SC" w:cs="Noto Sans CJK SC" w:hint="eastAsia"/>
          <w:lang w:eastAsia="zh-CN"/>
        </w:rPr>
        <w:t>2025-12-10 11:00  |  SVID_20251210_110056_1.mp4  |  10.2 分钟</w:t>
      </w:r>
    </w:p>
    <w:p>
      <w:pPr>
        <w:spacing w:after="80"/>
      </w:pPr>
      <w:r>
        <w:rPr>
          <w:rFonts w:ascii="Arial Unicode MS" w:hAnsi="Arial Unicode MS" w:eastAsia="Arial Unicode MS"/>
          <w:b/>
          <w:color w:val="1F4D78"/>
          <w:sz w:val="21"/>
        </w:rPr>
        <w:t xml:space="preserve">Question 1 [01:42]: </w:t>
      </w:r>
      <w:r>
        <w:rPr>
          <w:rFonts w:ascii="Arial Unicode MS" w:hAnsi="Arial Unicode MS" w:eastAsia="Arial Unicode MS"/>
          <w:i/>
          <w:color w:val="000000"/>
          <w:sz w:val="21"/>
        </w:rPr>
        <w:t>2] yeah, submitting it again. If we submit again, the duplication happens, which will cause some trouble later on, so that's ” Ashraf U why we didn't</w:t>
      </w:r>
      <w:r>
        <w:br/>
      </w:r>
      <w:r>
        <w:rPr>
          <w:rFonts w:ascii="Noto Sans CJK SC" w:hAnsi="Noto Sans CJK SC" w:eastAsia="Noto Sans CJK SC" w:cs="Noto Sans CJK SC" w:hint="eastAsia"/>
          <w:color w:val="464646"/>
          <w:sz w:val="20"/>
          <w:lang w:eastAsia="zh-CN"/>
        </w:rPr>
        <w:t>问题 1 [01:42]：2] 是的，再次提交。如果我们再次提交，就会发生重复，这将导致后续出现一些麻烦，所以这就是为什么我们没有这样做，Ashraf U</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au Yes, have got the feedback. think they apply... ' of Ashraf U</w:t>
      </w:r>
      <w:r>
        <w:br/>
      </w:r>
      <w:r>
        <w:rPr>
          <w:rFonts w:ascii="Noto Sans CJK SC" w:hAnsi="Noto Sans CJK SC" w:eastAsia="Noto Sans CJK SC" w:cs="Noto Sans CJK SC" w:hint="eastAsia"/>
          <w:color w:val="464646"/>
          <w:sz w:val="20"/>
          <w:lang w:eastAsia="zh-CN"/>
        </w:rPr>
        <w:t>答案 [02:06]：是的，已经收到反馈。认为他们申请了……Ashraf U</w:t>
      </w:r>
    </w:p>
    <w:p>
      <w:pPr>
        <w:spacing w:after="80"/>
      </w:pPr>
      <w:r>
        <w:rPr>
          <w:rFonts w:ascii="Arial Unicode MS" w:hAnsi="Arial Unicode MS" w:eastAsia="Arial Unicode MS"/>
          <w:b/>
          <w:color w:val="1F4D78"/>
          <w:sz w:val="21"/>
        </w:rPr>
        <w:t xml:space="preserve">Question 2 [01:54]: </w:t>
      </w:r>
      <w:r>
        <w:rPr>
          <w:rFonts w:ascii="Arial Unicode MS" w:hAnsi="Arial Unicode MS" w:eastAsia="Arial Unicode MS"/>
          <w:i/>
          <w:color w:val="000000"/>
          <w:sz w:val="21"/>
        </w:rPr>
        <w:t>OT XVKnE Se ee f°] yeah, submitting it again. If we submit again, the duplication happens, which will cause some trouble later on, so that's why we didn't resubmit again, so... Uh, first of all, would like to ask, how did the application go for the 2005? Because for ” Ashraf U now, all the results are... most of them</w:t>
      </w:r>
      <w:r>
        <w:br/>
      </w:r>
      <w:r>
        <w:rPr>
          <w:rFonts w:ascii="Noto Sans CJK SC" w:hAnsi="Noto Sans CJK SC" w:eastAsia="Noto Sans CJK SC" w:cs="Noto Sans CJK SC" w:hint="eastAsia"/>
          <w:color w:val="464646"/>
          <w:sz w:val="20"/>
          <w:lang w:eastAsia="zh-CN"/>
        </w:rPr>
        <w:t>问题 2 [01:54]：OT XVKnE Se ee f°] 是的，再次提交。如果我们再次提交，就会发生重复，这将导致后续出现一些麻烦，所以这就是为什么我们没有再次提交，所以……呃，首先，想问一下，2005年的申请情况如何？因为现在，Ashraf U 的所有结果……大部分</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au Yes, have got the feedback. think they apply... ' of Ashraf U</w:t>
      </w:r>
      <w:r>
        <w:br/>
      </w:r>
      <w:r>
        <w:rPr>
          <w:rFonts w:ascii="Noto Sans CJK SC" w:hAnsi="Noto Sans CJK SC" w:eastAsia="Noto Sans CJK SC" w:cs="Noto Sans CJK SC" w:hint="eastAsia"/>
          <w:color w:val="464646"/>
          <w:sz w:val="20"/>
          <w:lang w:eastAsia="zh-CN"/>
        </w:rPr>
        <w:t>答案 [02:06]：是的，已经收到反馈。认为他们申请了……Ashraf U</w:t>
      </w:r>
    </w:p>
    <w:p>
      <w:pPr>
        <w:spacing w:after="80"/>
      </w:pPr>
      <w:r>
        <w:rPr>
          <w:rFonts w:ascii="Arial Unicode MS" w:hAnsi="Arial Unicode MS" w:eastAsia="Arial Unicode MS"/>
          <w:b/>
          <w:color w:val="1F4D78"/>
          <w:sz w:val="21"/>
        </w:rPr>
        <w:t xml:space="preserve">Key evidence [01:54]: </w:t>
      </w:r>
      <w:r>
        <w:rPr>
          <w:rFonts w:ascii="Arial Unicode MS" w:hAnsi="Arial Unicode MS" w:eastAsia="Arial Unicode MS"/>
          <w:i/>
          <w:color w:val="000000"/>
          <w:sz w:val="21"/>
        </w:rPr>
        <w:t>OT XVKnE Se ee f°] yeah, submitting it again. If we submit again, the duplication happens, which will cause some trouble later on, so that's why we didn't resubmit again, so... Uh, first of all, would like to ask, how did the application go for the 2005? Because for ” Ashraf U now, all the results are... most of them</w:t>
      </w:r>
      <w:r>
        <w:br/>
      </w:r>
      <w:r>
        <w:rPr>
          <w:rFonts w:ascii="Noto Sans CJK SC" w:hAnsi="Noto Sans CJK SC" w:eastAsia="Noto Sans CJK SC" w:cs="Noto Sans CJK SC" w:hint="eastAsia"/>
          <w:color w:val="464646"/>
          <w:sz w:val="20"/>
          <w:lang w:eastAsia="zh-CN"/>
        </w:rPr>
        <w:t>关键证据 [01:54]：OT XVKnE Se ee f°] 是的，再次提交。如果我们再次提交，就会发生重复，这以后会造成一些麻烦，所以这就是为什么我们没有再次提交，所以……呃，首先，想问一下，2005年的申请情况如何？因为对于“ Ashraf U 现在，所有结果都是……大多数都是</w:t>
      </w:r>
    </w:p>
    <w:p>
      <w:pPr>
        <w:spacing w:after="80"/>
      </w:pPr>
      <w:r>
        <w:rPr>
          <w:rFonts w:ascii="Arial Unicode MS" w:hAnsi="Arial Unicode MS" w:eastAsia="Arial Unicode MS"/>
          <w:b/>
          <w:color w:val="1F4D78"/>
          <w:sz w:val="21"/>
        </w:rPr>
        <w:t xml:space="preserve">Key evidence [07:48]: </w:t>
      </w:r>
      <w:r>
        <w:rPr>
          <w:rFonts w:ascii="Arial Unicode MS" w:hAnsi="Arial Unicode MS" w:eastAsia="Arial Unicode MS"/>
          <w:i/>
          <w:color w:val="000000"/>
          <w:sz w:val="21"/>
        </w:rPr>
        <w:t>f°] earlier, and which your spot has been built, and we don't want to resubmit again, so... That's why we just wait until the end ( ” Ashraf U of this year, and after the result has come out, and then we would like to</w:t>
      </w:r>
      <w:r>
        <w:br/>
      </w:r>
      <w:r>
        <w:rPr>
          <w:rFonts w:ascii="Noto Sans CJK SC" w:hAnsi="Noto Sans CJK SC" w:eastAsia="Noto Sans CJK SC" w:cs="Noto Sans CJK SC" w:hint="eastAsia"/>
          <w:color w:val="464646"/>
          <w:sz w:val="20"/>
          <w:lang w:eastAsia="zh-CN"/>
        </w:rPr>
        <w:t>关键证据 [07:48]：f°] 之前，以及你的位置已经建立好，我们不想再次提交，所以……这就是为什么我们只是等到今年 Ashraf U 的结果出来之后，然后我们会想要</w:t>
      </w:r>
    </w:p>
    <w:p>
      <w:pPr>
        <w:pStyle w:val="Heading3"/>
      </w:pPr>
      <w:r>
        <w:rPr>
          <w:rFonts w:ascii="Arial Unicode MS" w:hAnsi="Arial Unicode MS" w:eastAsia="Arial Unicode MS"/>
          <w:b/>
          <w:color w:val="1F4D78"/>
          <w:sz w:val="24"/>
        </w:rPr>
        <w:t>2025-12-10 16:05  |  SVID_20251210_160553_1.mp4  |  7.7 min</w:t>
      </w:r>
      <w:r>
        <w:br/>
      </w:r>
      <w:r>
        <w:rPr>
          <w:rFonts w:ascii="Noto Sans CJK SC" w:hAnsi="Noto Sans CJK SC" w:eastAsia="Noto Sans CJK SC" w:cs="Noto Sans CJK SC" w:hint="eastAsia"/>
          <w:lang w:eastAsia="zh-CN"/>
        </w:rPr>
        <w:t>2025-12-10 16:05  |  SVID_20251210_160553_1.mp4  |  7.7 分钟</w:t>
      </w:r>
    </w:p>
    <w:p>
      <w:pPr>
        <w:spacing w:after="80"/>
      </w:pPr>
      <w:r>
        <w:rPr>
          <w:rFonts w:ascii="Arial Unicode MS" w:hAnsi="Arial Unicode MS" w:eastAsia="Arial Unicode MS"/>
          <w:b/>
          <w:color w:val="1F4D78"/>
          <w:sz w:val="21"/>
        </w:rPr>
        <w:t xml:space="preserve">Question 1 [02:24]: </w:t>
      </w:r>
      <w:r>
        <w:rPr>
          <w:rFonts w:ascii="Arial Unicode MS" w:hAnsi="Arial Unicode MS" w:eastAsia="Arial Unicode MS"/>
          <w:i/>
          <w:color w:val="000000"/>
          <w:sz w:val="21"/>
        </w:rPr>
        <w:t>f°] Uh, yeah, yes, yes. Do you have . Giovanni</w:t>
      </w:r>
      <w:r>
        <w:br/>
      </w:r>
      <w:r>
        <w:rPr>
          <w:rFonts w:ascii="Noto Sans CJK SC" w:hAnsi="Noto Sans CJK SC" w:eastAsia="Noto Sans CJK SC" w:cs="Noto Sans CJK SC" w:hint="eastAsia"/>
          <w:color w:val="464646"/>
          <w:sz w:val="20"/>
          <w:lang w:eastAsia="zh-CN"/>
        </w:rPr>
        <w:t>问题 1 [02:24]：呃，是的，是的。你有吗。乔瓦尼</w:t>
      </w:r>
    </w:p>
    <w:p>
      <w:pPr>
        <w:spacing w:after="80"/>
      </w:pPr>
      <w:r>
        <w:rPr>
          <w:rFonts w:ascii="Arial Unicode MS" w:hAnsi="Arial Unicode MS" w:eastAsia="Arial Unicode MS"/>
          <w:b/>
          <w:color w:val="1F4D78"/>
          <w:sz w:val="21"/>
        </w:rPr>
        <w:t xml:space="preserve">Answer [02:30]: </w:t>
      </w:r>
      <w:r>
        <w:rPr>
          <w:rFonts w:ascii="Arial Unicode MS" w:hAnsi="Arial Unicode MS" w:eastAsia="Arial Unicode MS"/>
          <w:i/>
          <w:color w:val="000000"/>
          <w:sz w:val="21"/>
        </w:rPr>
        <w:t>cc Yeah, was trying to understand, so the funding : Giovanni</w:t>
      </w:r>
      <w:r>
        <w:br/>
      </w:r>
      <w:r>
        <w:rPr>
          <w:rFonts w:ascii="Noto Sans CJK SC" w:hAnsi="Noto Sans CJK SC" w:eastAsia="Noto Sans CJK SC" w:cs="Noto Sans CJK SC" w:hint="eastAsia"/>
          <w:color w:val="464646"/>
          <w:sz w:val="20"/>
          <w:lang w:eastAsia="zh-CN"/>
        </w:rPr>
        <w:t>回答 [02:30]：cc 是的，正在尝试理解，所以资金：Giovanni</w:t>
      </w:r>
    </w:p>
    <w:p>
      <w:pPr>
        <w:spacing w:after="80"/>
      </w:pPr>
      <w:r>
        <w:rPr>
          <w:rFonts w:ascii="Arial Unicode MS" w:hAnsi="Arial Unicode MS" w:eastAsia="Arial Unicode MS"/>
          <w:b/>
          <w:color w:val="1F4D78"/>
          <w:sz w:val="21"/>
        </w:rPr>
        <w:t xml:space="preserve">Question 2 [02:36]: </w:t>
      </w:r>
      <w:r>
        <w:rPr>
          <w:rFonts w:ascii="Arial Unicode MS" w:hAnsi="Arial Unicode MS" w:eastAsia="Arial Unicode MS"/>
          <w:i/>
          <w:color w:val="000000"/>
          <w:sz w:val="21"/>
        </w:rPr>
        <w:t>cc Orto the company, so what is the scheme? ' Giovanni</w:t>
      </w:r>
      <w:r>
        <w:br/>
      </w:r>
      <w:r>
        <w:rPr>
          <w:rFonts w:ascii="Noto Sans CJK SC" w:hAnsi="Noto Sans CJK SC" w:eastAsia="Noto Sans CJK SC" w:cs="Noto Sans CJK SC" w:hint="eastAsia"/>
          <w:color w:val="464646"/>
          <w:sz w:val="20"/>
          <w:lang w:eastAsia="zh-CN"/>
        </w:rPr>
        <w:t>问题 2 [02:36]：抄送 Orto 公司，那么计划是什么？' Giovanni</w:t>
      </w:r>
    </w:p>
    <w:p>
      <w:pPr>
        <w:spacing w:after="80"/>
      </w:pPr>
      <w:r>
        <w:rPr>
          <w:rFonts w:ascii="Arial Unicode MS" w:hAnsi="Arial Unicode MS" w:eastAsia="Arial Unicode MS"/>
          <w:b/>
          <w:color w:val="1F4D78"/>
          <w:sz w:val="21"/>
        </w:rPr>
        <w:t xml:space="preserve">Answer [02:42]: </w:t>
      </w:r>
      <w:r>
        <w:rPr>
          <w:rFonts w:ascii="Arial Unicode MS" w:hAnsi="Arial Unicode MS" w:eastAsia="Arial Unicode MS"/>
          <w:i/>
          <w:color w:val="000000"/>
          <w:sz w:val="21"/>
        </w:rPr>
        <w:t>cc is for the project. : Giovanni</w:t>
      </w:r>
      <w:r>
        <w:br/>
      </w:r>
      <w:r>
        <w:rPr>
          <w:rFonts w:ascii="Noto Sans CJK SC" w:hAnsi="Noto Sans CJK SC" w:eastAsia="Noto Sans CJK SC" w:cs="Noto Sans CJK SC" w:hint="eastAsia"/>
          <w:color w:val="464646"/>
          <w:sz w:val="20"/>
          <w:lang w:eastAsia="zh-CN"/>
        </w:rPr>
        <w:t>回答 [02:42]：抄送是给项目的。: Giovanni</w:t>
      </w:r>
    </w:p>
    <w:p>
      <w:pPr>
        <w:spacing w:after="80"/>
      </w:pPr>
      <w:r>
        <w:rPr>
          <w:rFonts w:ascii="Arial Unicode MS" w:hAnsi="Arial Unicode MS" w:eastAsia="Arial Unicode MS"/>
          <w:b/>
          <w:color w:val="1F4D78"/>
          <w:sz w:val="21"/>
        </w:rPr>
        <w:t xml:space="preserve">Key evidence [01:12]: </w:t>
      </w:r>
      <w:r>
        <w:rPr>
          <w:rFonts w:ascii="Arial Unicode MS" w:hAnsi="Arial Unicode MS" w:eastAsia="Arial Unicode MS"/>
          <w:i/>
          <w:color w:val="000000"/>
          <w:sz w:val="21"/>
        </w:rPr>
        <w:t>eh &gt; f°] Uh, walkingways, university labs, or company labs. Yeah. So, and if you are successfully submitted to the Baha Day's © Giovanni program, you can choose to work remote</w:t>
      </w:r>
      <w:r>
        <w:br/>
      </w:r>
      <w:r>
        <w:rPr>
          <w:rFonts w:ascii="Noto Sans CJK SC" w:hAnsi="Noto Sans CJK SC" w:eastAsia="Noto Sans CJK SC" w:cs="Noto Sans CJK SC" w:hint="eastAsia"/>
          <w:color w:val="464646"/>
          <w:sz w:val="20"/>
          <w:lang w:eastAsia="zh-CN"/>
        </w:rPr>
        <w:t>关键证据 [01:12]：呃 &gt; f°] 呃，步行道、大学实验室或公司实验室。是的。所以，如果你成功申请了巴哈节的 Giovanni 项目，你可以选择远程工作</w:t>
      </w:r>
    </w:p>
    <w:p>
      <w:pPr>
        <w:spacing w:after="80"/>
      </w:pPr>
      <w:r>
        <w:rPr>
          <w:rFonts w:ascii="Arial Unicode MS" w:hAnsi="Arial Unicode MS" w:eastAsia="Arial Unicode MS"/>
          <w:b/>
          <w:color w:val="1F4D78"/>
          <w:sz w:val="21"/>
        </w:rPr>
        <w:t xml:space="preserve">Key evidence [03:00]: </w:t>
      </w:r>
      <w:r>
        <w:rPr>
          <w:rFonts w:ascii="Arial Unicode MS" w:hAnsi="Arial Unicode MS" w:eastAsia="Arial Unicode MS"/>
          <w:i/>
          <w:color w:val="000000"/>
          <w:sz w:val="21"/>
        </w:rPr>
        <w:t>cc Okay, and the, uh... who is participating to the project? Me or the company? . Giovanni</w:t>
      </w:r>
      <w:r>
        <w:br/>
      </w:r>
      <w:r>
        <w:rPr>
          <w:rFonts w:ascii="Noto Sans CJK SC" w:hAnsi="Noto Sans CJK SC" w:eastAsia="Noto Sans CJK SC" w:cs="Noto Sans CJK SC" w:hint="eastAsia"/>
          <w:color w:val="464646"/>
          <w:sz w:val="20"/>
          <w:lang w:eastAsia="zh-CN"/>
        </w:rPr>
        <w:t>关键证据 [03:00]：cc 好的，然后，呃……谁在参与这个项目？是我还是公司？. Giovanni</w:t>
      </w:r>
    </w:p>
    <w:p>
      <w:pPr>
        <w:pStyle w:val="Heading3"/>
      </w:pPr>
      <w:r>
        <w:rPr>
          <w:rFonts w:ascii="Arial Unicode MS" w:hAnsi="Arial Unicode MS" w:eastAsia="Arial Unicode MS"/>
          <w:b/>
          <w:color w:val="1F4D78"/>
          <w:sz w:val="24"/>
        </w:rPr>
        <w:t>2025-12-11 15:59  |  SVID_20251211_155905_1.mp4  |  12.9 min</w:t>
      </w:r>
      <w:r>
        <w:br/>
      </w:r>
      <w:r>
        <w:rPr>
          <w:rFonts w:ascii="Noto Sans CJK SC" w:hAnsi="Noto Sans CJK SC" w:eastAsia="Noto Sans CJK SC" w:cs="Noto Sans CJK SC" w:hint="eastAsia"/>
          <w:lang w:eastAsia="zh-CN"/>
        </w:rPr>
        <w:t>2025-12-11 15:59  |  SVID_20251211_155905_1.mp4  |  12.9 分钟</w:t>
      </w:r>
    </w:p>
    <w:p>
      <w:pPr>
        <w:spacing w:after="80"/>
      </w:pPr>
      <w:r>
        <w:rPr>
          <w:rFonts w:ascii="Arial Unicode MS" w:hAnsi="Arial Unicode MS" w:eastAsia="Arial Unicode MS"/>
          <w:b/>
          <w:color w:val="1F4D78"/>
          <w:sz w:val="21"/>
        </w:rPr>
        <w:t xml:space="preserve">Question 1 [02:12]: </w:t>
      </w:r>
      <w:r>
        <w:rPr>
          <w:rFonts w:ascii="Arial Unicode MS" w:hAnsi="Arial Unicode MS" w:eastAsia="Arial Unicode MS"/>
          <w:i/>
          <w:color w:val="000000"/>
          <w:sz w:val="21"/>
        </w:rPr>
        <w:t>= Okay, uh, so you will, uh, come to China in January? ' Prof Ahn</w:t>
      </w:r>
      <w:r>
        <w:br/>
      </w:r>
      <w:r>
        <w:rPr>
          <w:rFonts w:ascii="Noto Sans CJK SC" w:hAnsi="Noto Sans CJK SC" w:eastAsia="Noto Sans CJK SC" w:cs="Noto Sans CJK SC" w:hint="eastAsia"/>
          <w:color w:val="464646"/>
          <w:sz w:val="20"/>
          <w:lang w:eastAsia="zh-CN"/>
        </w:rPr>
        <w:t>问题 1 [02:12]：= 好的，呃，所以你会在一月来中国吗？' 安教授</w:t>
      </w:r>
    </w:p>
    <w:p>
      <w:pPr>
        <w:spacing w:after="80"/>
      </w:pPr>
      <w:r>
        <w:rPr>
          <w:rFonts w:ascii="Arial Unicode MS" w:hAnsi="Arial Unicode MS" w:eastAsia="Arial Unicode MS"/>
          <w:b/>
          <w:color w:val="1F4D78"/>
          <w:sz w:val="21"/>
        </w:rPr>
        <w:t xml:space="preserve">Answer [02:24]: </w:t>
      </w:r>
      <w:r>
        <w:rPr>
          <w:rFonts w:ascii="Arial Unicode MS" w:hAnsi="Arial Unicode MS" w:eastAsia="Arial Unicode MS"/>
          <w:i/>
          <w:color w:val="000000"/>
          <w:sz w:val="21"/>
        </w:rPr>
        <w:t>ol ea Um, so I'ma professor of medical engineering - Prof Ahn</w:t>
      </w:r>
      <w:r>
        <w:br/>
      </w:r>
      <w:r>
        <w:rPr>
          <w:rFonts w:ascii="Noto Sans CJK SC" w:hAnsi="Noto Sans CJK SC" w:eastAsia="Noto Sans CJK SC" w:cs="Noto Sans CJK SC" w:hint="eastAsia"/>
          <w:color w:val="464646"/>
          <w:sz w:val="20"/>
          <w:lang w:eastAsia="zh-CN"/>
        </w:rPr>
        <w:t>回答 [02:24]：哦，嗯，我是一名医学工程教授——安教授</w:t>
      </w:r>
    </w:p>
    <w:p>
      <w:pPr>
        <w:spacing w:after="80"/>
      </w:pPr>
      <w:r>
        <w:rPr>
          <w:rFonts w:ascii="Arial Unicode MS" w:hAnsi="Arial Unicode MS" w:eastAsia="Arial Unicode MS"/>
          <w:b/>
          <w:color w:val="1F4D78"/>
          <w:sz w:val="21"/>
        </w:rPr>
        <w:t xml:space="preserve">Question 2 [03:00]: </w:t>
      </w:r>
      <w:r>
        <w:rPr>
          <w:rFonts w:ascii="Arial Unicode MS" w:hAnsi="Arial Unicode MS" w:eastAsia="Arial Unicode MS"/>
          <w:i/>
          <w:color w:val="000000"/>
          <w:sz w:val="21"/>
        </w:rPr>
        <w:t>pa So, what do with that, travel every 6 weeks. Prof Ahn</w:t>
      </w:r>
      <w:r>
        <w:br/>
      </w:r>
      <w:r>
        <w:rPr>
          <w:rFonts w:ascii="Noto Sans CJK SC" w:hAnsi="Noto Sans CJK SC" w:eastAsia="Noto Sans CJK SC" w:cs="Noto Sans CJK SC" w:hint="eastAsia"/>
          <w:color w:val="464646"/>
          <w:sz w:val="20"/>
          <w:lang w:eastAsia="zh-CN"/>
        </w:rPr>
        <w:t>问题 2 [03:00]：那么，怎么办，每六周旅行一次。安教授</w:t>
      </w:r>
    </w:p>
    <w:p>
      <w:pPr>
        <w:spacing w:after="80"/>
      </w:pPr>
      <w:r>
        <w:rPr>
          <w:rFonts w:ascii="Arial Unicode MS" w:hAnsi="Arial Unicode MS" w:eastAsia="Arial Unicode MS"/>
          <w:b/>
          <w:color w:val="1F4D78"/>
          <w:sz w:val="21"/>
        </w:rPr>
        <w:t xml:space="preserve">Answer [03:06]: </w:t>
      </w:r>
      <w:r>
        <w:rPr>
          <w:rFonts w:ascii="Arial Unicode MS" w:hAnsi="Arial Unicode MS" w:eastAsia="Arial Unicode MS"/>
          <w:i/>
          <w:color w:val="000000"/>
          <w:sz w:val="21"/>
        </w:rPr>
        <w:t>Ze pa have my research group Prof Ahn</w:t>
      </w:r>
      <w:r>
        <w:br/>
      </w:r>
      <w:r>
        <w:rPr>
          <w:rFonts w:ascii="Noto Sans CJK SC" w:hAnsi="Noto Sans CJK SC" w:eastAsia="Noto Sans CJK SC" w:cs="Noto Sans CJK SC" w:hint="eastAsia"/>
          <w:color w:val="464646"/>
          <w:sz w:val="20"/>
          <w:lang w:eastAsia="zh-CN"/>
        </w:rPr>
        <w:t>回答 [03:06]：Ze pa有我的研究小组Ahn教授</w:t>
      </w:r>
    </w:p>
    <w:p>
      <w:pPr>
        <w:spacing w:after="80"/>
      </w:pPr>
      <w:r>
        <w:rPr>
          <w:rFonts w:ascii="Arial Unicode MS" w:hAnsi="Arial Unicode MS" w:eastAsia="Arial Unicode MS"/>
          <w:b/>
          <w:color w:val="1F4D78"/>
          <w:sz w:val="21"/>
        </w:rPr>
        <w:t xml:space="preserve">Key evidence [04:42]: </w:t>
      </w:r>
      <w:r>
        <w:rPr>
          <w:rFonts w:ascii="Arial Unicode MS" w:hAnsi="Arial Unicode MS" w:eastAsia="Arial Unicode MS"/>
          <w:i/>
          <w:color w:val="000000"/>
          <w:sz w:val="21"/>
        </w:rPr>
        <w:t>Das Chinese government. So its main purpose is to attract more overseas researchers to come to China for some international Prof Ahn collaborations in various</w:t>
      </w:r>
      <w:r>
        <w:br/>
      </w:r>
      <w:r>
        <w:rPr>
          <w:rFonts w:ascii="Noto Sans CJK SC" w:hAnsi="Noto Sans CJK SC" w:eastAsia="Noto Sans CJK SC" w:cs="Noto Sans CJK SC" w:hint="eastAsia"/>
          <w:color w:val="464646"/>
          <w:sz w:val="20"/>
          <w:lang w:eastAsia="zh-CN"/>
        </w:rPr>
        <w:t>关键证据 [04:42]：中国政府。因此，其主要目的是吸引更多海外研究人员来中国参与各种国际安教授的合作</w:t>
      </w:r>
    </w:p>
    <w:p>
      <w:pPr>
        <w:spacing w:after="80"/>
      </w:pPr>
      <w:r>
        <w:rPr>
          <w:rFonts w:ascii="Arial Unicode MS" w:hAnsi="Arial Unicode MS" w:eastAsia="Arial Unicode MS"/>
          <w:b/>
          <w:color w:val="1F4D78"/>
          <w:sz w:val="21"/>
        </w:rPr>
        <w:t xml:space="preserve">Key evidence [02:12]: </w:t>
      </w:r>
      <w:r>
        <w:rPr>
          <w:rFonts w:ascii="Arial Unicode MS" w:hAnsi="Arial Unicode MS" w:eastAsia="Arial Unicode MS"/>
          <w:i/>
          <w:color w:val="000000"/>
          <w:sz w:val="21"/>
        </w:rPr>
        <w:t>= Okay, uh, so you will, uh, come to China in January? ' Prof Ahn</w:t>
      </w:r>
      <w:r>
        <w:br/>
      </w:r>
      <w:r>
        <w:rPr>
          <w:rFonts w:ascii="Noto Sans CJK SC" w:hAnsi="Noto Sans CJK SC" w:eastAsia="Noto Sans CJK SC" w:cs="Noto Sans CJK SC" w:hint="eastAsia"/>
          <w:color w:val="464646"/>
          <w:sz w:val="20"/>
          <w:lang w:eastAsia="zh-CN"/>
        </w:rPr>
        <w:t>关键证据 [02:12]：= 好的，呃，所以你会在一月来中国吗？安教授</w:t>
      </w:r>
    </w:p>
    <w:p>
      <w:pPr>
        <w:pStyle w:val="Heading3"/>
      </w:pPr>
      <w:r>
        <w:rPr>
          <w:rFonts w:ascii="Arial Unicode MS" w:hAnsi="Arial Unicode MS" w:eastAsia="Arial Unicode MS"/>
          <w:b/>
          <w:color w:val="1F4D78"/>
          <w:sz w:val="24"/>
        </w:rPr>
        <w:t>2025-12-11 18:01  |  SVID_20251211_180114_1.mp4  |  23.6 min</w:t>
      </w:r>
      <w:r>
        <w:br/>
      </w:r>
      <w:r>
        <w:rPr>
          <w:rFonts w:ascii="Noto Sans CJK SC" w:hAnsi="Noto Sans CJK SC" w:eastAsia="Noto Sans CJK SC" w:cs="Noto Sans CJK SC" w:hint="eastAsia"/>
          <w:lang w:eastAsia="zh-CN"/>
        </w:rPr>
        <w:t>2025-12-11 18:01  |  SVID_20251211_180114_1.mp4  |  23.6 分钟</w:t>
      </w:r>
    </w:p>
    <w:p>
      <w:pPr>
        <w:spacing w:after="80"/>
      </w:pPr>
      <w:r>
        <w:rPr>
          <w:rFonts w:ascii="Arial Unicode MS" w:hAnsi="Arial Unicode MS" w:eastAsia="Arial Unicode MS"/>
          <w:b/>
          <w:color w:val="1F4D78"/>
          <w:sz w:val="21"/>
        </w:rPr>
        <w:t xml:space="preserve">Question 1 [02:18]: </w:t>
      </w:r>
      <w:r>
        <w:rPr>
          <w:rFonts w:ascii="Arial Unicode MS" w:hAnsi="Arial Unicode MS" w:eastAsia="Arial Unicode MS"/>
          <w:i/>
          <w:color w:val="000000"/>
          <w:sz w:val="21"/>
        </w:rPr>
        <w:t>f°] at least a PhD degree, because we do believe by holding a PhD stands for the candidate is able to do research, is able to Dr. Muha do problem solving, so... That's why the... that's what the</w:t>
      </w:r>
      <w:r>
        <w:br/>
      </w:r>
      <w:r>
        <w:rPr>
          <w:rFonts w:ascii="Noto Sans CJK SC" w:hAnsi="Noto Sans CJK SC" w:eastAsia="Noto Sans CJK SC" w:cs="Noto Sans CJK SC" w:hint="eastAsia"/>
          <w:color w:val="464646"/>
          <w:sz w:val="20"/>
          <w:lang w:eastAsia="zh-CN"/>
        </w:rPr>
        <w:t>问题 1 [02:18]：至少要有博士学位，因为我们确实相信拥有博士学位意味着候选人能够进行研究，能够像穆哈博士那样解决问题，所以……这就是为什么……这就是</w:t>
      </w:r>
    </w:p>
    <w:p>
      <w:pPr>
        <w:spacing w:after="80"/>
      </w:pPr>
      <w:r>
        <w:rPr>
          <w:rFonts w:ascii="Arial Unicode MS" w:hAnsi="Arial Unicode MS" w:eastAsia="Arial Unicode MS"/>
          <w:b/>
          <w:color w:val="1F4D78"/>
          <w:sz w:val="21"/>
        </w:rPr>
        <w:t xml:space="preserve">Answer [02:30]: </w:t>
      </w:r>
      <w:r>
        <w:rPr>
          <w:rFonts w:ascii="Arial Unicode MS" w:hAnsi="Arial Unicode MS" w:eastAsia="Arial Unicode MS"/>
          <w:i/>
          <w:color w:val="000000"/>
          <w:sz w:val="21"/>
        </w:rPr>
        <w:t>f°] As you know, this is a program, and we will be helping Dr. Muha</w:t>
      </w:r>
      <w:r>
        <w:br/>
      </w:r>
      <w:r>
        <w:rPr>
          <w:rFonts w:ascii="Noto Sans CJK SC" w:hAnsi="Noto Sans CJK SC" w:eastAsia="Noto Sans CJK SC" w:cs="Noto Sans CJK SC" w:hint="eastAsia"/>
          <w:color w:val="464646"/>
          <w:sz w:val="20"/>
          <w:lang w:eastAsia="zh-CN"/>
        </w:rPr>
        <w:t>回答 [02:30]：正如你所知，这是一个项目，我们将协助穆哈博士</w:t>
      </w:r>
    </w:p>
    <w:p>
      <w:pPr>
        <w:spacing w:after="80"/>
      </w:pPr>
      <w:r>
        <w:rPr>
          <w:rFonts w:ascii="Arial Unicode MS" w:hAnsi="Arial Unicode MS" w:eastAsia="Arial Unicode MS"/>
          <w:b/>
          <w:color w:val="1F4D78"/>
          <w:sz w:val="21"/>
        </w:rPr>
        <w:t xml:space="preserve">Question 2 [02:24]: </w:t>
      </w:r>
      <w:r>
        <w:rPr>
          <w:rFonts w:ascii="Arial Unicode MS" w:hAnsi="Arial Unicode MS" w:eastAsia="Arial Unicode MS"/>
          <w:i/>
          <w:color w:val="000000"/>
          <w:sz w:val="21"/>
        </w:rPr>
        <w:t>f°] So... okay, let's back to how you can... if you are interested, let's see Dr. Muha</w:t>
      </w:r>
      <w:r>
        <w:br/>
      </w:r>
      <w:r>
        <w:rPr>
          <w:rFonts w:ascii="Noto Sans CJK SC" w:hAnsi="Noto Sans CJK SC" w:eastAsia="Noto Sans CJK SC" w:cs="Noto Sans CJK SC" w:hint="eastAsia"/>
          <w:color w:val="464646"/>
          <w:sz w:val="20"/>
          <w:lang w:eastAsia="zh-CN"/>
        </w:rPr>
        <w:t>问题 2 [02:24]：f°] 所以……好吧，让我们回到你如何……如果你感兴趣的话，让我们看看穆哈医生</w:t>
      </w:r>
    </w:p>
    <w:p>
      <w:pPr>
        <w:spacing w:after="80"/>
      </w:pPr>
      <w:r>
        <w:rPr>
          <w:rFonts w:ascii="Arial Unicode MS" w:hAnsi="Arial Unicode MS" w:eastAsia="Arial Unicode MS"/>
          <w:b/>
          <w:color w:val="1F4D78"/>
          <w:sz w:val="21"/>
        </w:rPr>
        <w:t xml:space="preserve">Answer [02:30]: </w:t>
      </w:r>
      <w:r>
        <w:rPr>
          <w:rFonts w:ascii="Arial Unicode MS" w:hAnsi="Arial Unicode MS" w:eastAsia="Arial Unicode MS"/>
          <w:i/>
          <w:color w:val="000000"/>
          <w:sz w:val="21"/>
        </w:rPr>
        <w:t>f°] As you know, this is a program, and we will be helping Dr. Muha</w:t>
      </w:r>
      <w:r>
        <w:br/>
      </w:r>
      <w:r>
        <w:rPr>
          <w:rFonts w:ascii="Noto Sans CJK SC" w:hAnsi="Noto Sans CJK SC" w:eastAsia="Noto Sans CJK SC" w:cs="Noto Sans CJK SC" w:hint="eastAsia"/>
          <w:color w:val="464646"/>
          <w:sz w:val="20"/>
          <w:lang w:eastAsia="zh-CN"/>
        </w:rPr>
        <w:t>回答 [02:30]：正如你所知，这是一个项目，我们将协助穆哈博士</w:t>
      </w:r>
    </w:p>
    <w:p>
      <w:pPr>
        <w:spacing w:after="80"/>
      </w:pPr>
      <w:r>
        <w:rPr>
          <w:rFonts w:ascii="Arial Unicode MS" w:hAnsi="Arial Unicode MS" w:eastAsia="Arial Unicode MS"/>
          <w:b/>
          <w:color w:val="1F4D78"/>
          <w:sz w:val="21"/>
        </w:rPr>
        <w:t xml:space="preserve">Key evidence [13:54]: </w:t>
      </w:r>
      <w:r>
        <w:rPr>
          <w:rFonts w:ascii="Arial Unicode MS" w:hAnsi="Arial Unicode MS" w:eastAsia="Arial Unicode MS"/>
          <w:i/>
          <w:color w:val="000000"/>
          <w:sz w:val="21"/>
        </w:rPr>
        <w:t>f°] in the meeting, he told us, uh, provide my information to this organization, but will it affect us? And we will be helping him to check if this is the same. If it is the same, we still can work it out. We still can help the candidate to go to apply Dr. Muha through us this year</w:t>
      </w:r>
      <w:r>
        <w:br/>
      </w:r>
      <w:r>
        <w:rPr>
          <w:rFonts w:ascii="Noto Sans CJK SC" w:hAnsi="Noto Sans CJK SC" w:eastAsia="Noto Sans CJK SC" w:cs="Noto Sans CJK SC" w:hint="eastAsia"/>
          <w:color w:val="464646"/>
          <w:sz w:val="20"/>
          <w:lang w:eastAsia="zh-CN"/>
        </w:rPr>
        <w:t>关键证据 [13:54]：在会议上，他告诉我们，呃，把我的信息提供给这个组织，但这会影响我们吗？我们将帮助他核查这是否相同。如果是相同的，我们仍然可以解决。我们仍然可以帮助候选人通过我们今年申请穆哈博士。</w:t>
      </w:r>
    </w:p>
    <w:p>
      <w:pPr>
        <w:spacing w:after="80"/>
      </w:pPr>
      <w:r>
        <w:rPr>
          <w:rFonts w:ascii="Arial Unicode MS" w:hAnsi="Arial Unicode MS" w:eastAsia="Arial Unicode MS"/>
          <w:b/>
          <w:color w:val="1F4D78"/>
          <w:sz w:val="21"/>
        </w:rPr>
        <w:t xml:space="preserve">Key evidence [13:06]: </w:t>
      </w:r>
      <w:r>
        <w:rPr>
          <w:rFonts w:ascii="Arial Unicode MS" w:hAnsi="Arial Unicode MS" w:eastAsia="Arial Unicode MS"/>
          <w:i/>
          <w:color w:val="000000"/>
          <w:sz w:val="21"/>
        </w:rPr>
        <w:t>f°] do have a separate online meeting with a professor in Australia, and he was saying, like, would there be a trouble? Dr. Muha Because he mentioning to us, like, he did provide us the information on early this year, and he promised us he will be</w:t>
      </w:r>
      <w:r>
        <w:br/>
      </w:r>
      <w:r>
        <w:rPr>
          <w:rFonts w:ascii="Noto Sans CJK SC" w:hAnsi="Noto Sans CJK SC" w:eastAsia="Noto Sans CJK SC" w:cs="Noto Sans CJK SC" w:hint="eastAsia"/>
          <w:color w:val="464646"/>
          <w:sz w:val="20"/>
          <w:lang w:eastAsia="zh-CN"/>
        </w:rPr>
        <w:t>关键证据 [13:06]：f°] 确实与澳大利亚的一位教授进行了一次单独的在线会议，他在说，会有麻烦吗？穆哈博士 因为他告诉我们，他今年早些时候已经提供了信息给我们，而且他答应我们他会……</w:t>
      </w:r>
    </w:p>
    <w:p>
      <w:pPr>
        <w:pStyle w:val="Heading3"/>
      </w:pPr>
      <w:r>
        <w:rPr>
          <w:rFonts w:ascii="Arial Unicode MS" w:hAnsi="Arial Unicode MS" w:eastAsia="Arial Unicode MS"/>
          <w:b/>
          <w:color w:val="1F4D78"/>
          <w:sz w:val="24"/>
        </w:rPr>
        <w:t>2025-12-12 15:59  |  SVID_20251212_155914_1.mp4  |  16.0 min</w:t>
      </w:r>
      <w:r>
        <w:br/>
      </w:r>
      <w:r>
        <w:rPr>
          <w:rFonts w:ascii="Noto Sans CJK SC" w:hAnsi="Noto Sans CJK SC" w:eastAsia="Noto Sans CJK SC" w:cs="Noto Sans CJK SC" w:hint="eastAsia"/>
          <w:lang w:eastAsia="zh-CN"/>
        </w:rPr>
        <w:t>2025-12-12 15:59  |  SVID_20251212_155914_1.mp4  |  16.0 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We Okay, uh, so how are you today, sir? Great, great, great. So, let me just briefly introduce Robertas</w:t>
      </w:r>
      <w:r>
        <w:br/>
      </w:r>
      <w:r>
        <w:rPr>
          <w:rFonts w:ascii="Noto Sans CJK SC" w:hAnsi="Noto Sans CJK SC" w:eastAsia="Noto Sans CJK SC" w:cs="Noto Sans CJK SC" w:hint="eastAsia"/>
          <w:color w:val="464646"/>
          <w:sz w:val="20"/>
          <w:lang w:eastAsia="zh-CN"/>
        </w:rPr>
        <w:t>问题 1 [00:18]：我们还好吗，呃，先生，您今天怎么样？很好，很好，很好。所以，让我来简单介绍一下 Robertas</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Te So, and as you know, like, I'm a Chinese, and we are actually, we look at our company Robertas</w:t>
      </w:r>
      <w:r>
        <w:br/>
      </w:r>
      <w:r>
        <w:rPr>
          <w:rFonts w:ascii="Noto Sans CJK SC" w:hAnsi="Noto Sans CJK SC" w:eastAsia="Noto Sans CJK SC" w:cs="Noto Sans CJK SC" w:hint="eastAsia"/>
          <w:color w:val="464646"/>
          <w:sz w:val="20"/>
          <w:lang w:eastAsia="zh-CN"/>
        </w:rPr>
        <w:t>回答 [00:36]：所以，如你所知，我是中国人，我们实际上会关注我们的公司 Robertas</w:t>
      </w:r>
    </w:p>
    <w:p>
      <w:pPr>
        <w:spacing w:after="80"/>
      </w:pPr>
      <w:r>
        <w:rPr>
          <w:rFonts w:ascii="Arial Unicode MS" w:hAnsi="Arial Unicode MS" w:eastAsia="Arial Unicode MS"/>
          <w:b/>
          <w:color w:val="1F4D78"/>
          <w:sz w:val="21"/>
        </w:rPr>
        <w:t xml:space="preserve">Question 2 [02:12]: </w:t>
      </w:r>
      <w:r>
        <w:rPr>
          <w:rFonts w:ascii="Arial Unicode MS" w:hAnsi="Arial Unicode MS" w:eastAsia="Arial Unicode MS"/>
          <w:i/>
          <w:color w:val="000000"/>
          <w:sz w:val="21"/>
        </w:rPr>
        <w:t>Yes, that's how the consultant will be work rem Robertas</w:t>
      </w:r>
      <w:r>
        <w:br/>
      </w:r>
      <w:r>
        <w:rPr>
          <w:rFonts w:ascii="Noto Sans CJK SC" w:hAnsi="Noto Sans CJK SC" w:eastAsia="Noto Sans CJK SC" w:cs="Noto Sans CJK SC" w:hint="eastAsia"/>
          <w:color w:val="464646"/>
          <w:sz w:val="20"/>
          <w:lang w:eastAsia="zh-CN"/>
        </w:rPr>
        <w:t>问题 2 [02:12]：是的，那就是顾问将如何从 Roberta 那里工作</w:t>
      </w:r>
    </w:p>
    <w:p>
      <w:pPr>
        <w:spacing w:after="80"/>
      </w:pPr>
      <w:r>
        <w:rPr>
          <w:rFonts w:ascii="Arial Unicode MS" w:hAnsi="Arial Unicode MS" w:eastAsia="Arial Unicode MS"/>
          <w:b/>
          <w:color w:val="1F4D78"/>
          <w:sz w:val="21"/>
        </w:rPr>
        <w:t xml:space="preserve">Answer [02:30]: </w:t>
      </w:r>
      <w:r>
        <w:rPr>
          <w:rFonts w:ascii="Arial Unicode MS" w:hAnsi="Arial Unicode MS" w:eastAsia="Arial Unicode MS"/>
          <w:i/>
          <w:color w:val="000000"/>
          <w:sz w:val="21"/>
        </w:rPr>
        <w:t>Fe ea Uh, with attend... with full-time, and we also help them to do the relocation Robertas</w:t>
      </w:r>
      <w:r>
        <w:br/>
      </w:r>
      <w:r>
        <w:rPr>
          <w:rFonts w:ascii="Noto Sans CJK SC" w:hAnsi="Noto Sans CJK SC" w:eastAsia="Noto Sans CJK SC" w:cs="Noto Sans CJK SC" w:hint="eastAsia"/>
          <w:color w:val="464646"/>
          <w:sz w:val="20"/>
          <w:lang w:eastAsia="zh-CN"/>
        </w:rPr>
        <w:t>回答 [02:30]：呃，是的，参加……全职的，我们也帮助他们搬迁，Robertas</w:t>
      </w:r>
    </w:p>
    <w:p>
      <w:pPr>
        <w:spacing w:after="80"/>
      </w:pPr>
      <w:r>
        <w:rPr>
          <w:rFonts w:ascii="Arial Unicode MS" w:hAnsi="Arial Unicode MS" w:eastAsia="Arial Unicode MS"/>
          <w:b/>
          <w:color w:val="1F4D78"/>
          <w:sz w:val="21"/>
        </w:rPr>
        <w:t xml:space="preserve">Key evidence [07:06]: </w:t>
      </w:r>
      <w:r>
        <w:rPr>
          <w:rFonts w:ascii="Arial Unicode MS" w:hAnsi="Arial Unicode MS" w:eastAsia="Arial Unicode MS"/>
          <w:i/>
          <w:color w:val="000000"/>
          <w:sz w:val="21"/>
        </w:rPr>
        <w:t>xe... is Sl So, uh, the... normally, the deadline. for us to submit all the proposal and everything is around the Spring Festival of Robertas Chinese New Year</w:t>
      </w:r>
      <w:r>
        <w:br/>
      </w:r>
      <w:r>
        <w:rPr>
          <w:rFonts w:ascii="Noto Sans CJK SC" w:hAnsi="Noto Sans CJK SC" w:eastAsia="Noto Sans CJK SC" w:cs="Noto Sans CJK SC" w:hint="eastAsia"/>
          <w:color w:val="464646"/>
          <w:sz w:val="20"/>
          <w:lang w:eastAsia="zh-CN"/>
        </w:rPr>
        <w:t>关键证据 [07:06]：xe...是Sl 所以，呃，通常，我们提交所有提案和一切的截止日期是在罗伯塔的中国新年春节左右</w:t>
      </w:r>
    </w:p>
    <w:p>
      <w:pPr>
        <w:spacing w:after="80"/>
      </w:pPr>
      <w:r>
        <w:rPr>
          <w:rFonts w:ascii="Arial Unicode MS" w:hAnsi="Arial Unicode MS" w:eastAsia="Arial Unicode MS"/>
          <w:b/>
          <w:color w:val="1F4D78"/>
          <w:sz w:val="21"/>
        </w:rPr>
        <w:t xml:space="preserve">Key evidence [01:00]: </w:t>
      </w:r>
      <w:r>
        <w:rPr>
          <w:rFonts w:ascii="Arial Unicode MS" w:hAnsi="Arial Unicode MS" w:eastAsia="Arial Unicode MS"/>
          <w:i/>
          <w:color w:val="000000"/>
          <w:sz w:val="21"/>
        </w:rPr>
        <w:t>=. overseas experts to help, uh, to collaborate with different Chinese enterprises. And during this time, during this process, and we do have, like, uh, financial support directly provided by the Chinese government, we help the candidate to apply Robertas for this application, and eventually</w:t>
      </w:r>
      <w:r>
        <w:br/>
      </w:r>
      <w:r>
        <w:rPr>
          <w:rFonts w:ascii="Noto Sans CJK SC" w:hAnsi="Noto Sans CJK SC" w:eastAsia="Noto Sans CJK SC" w:cs="Noto Sans CJK SC" w:hint="eastAsia"/>
          <w:color w:val="464646"/>
          <w:sz w:val="20"/>
          <w:lang w:eastAsia="zh-CN"/>
        </w:rPr>
        <w:t>关键证据 [01:00]：=. 海外专家提供帮助，呃，与不同的中国企业合作。在此期间，在这个过程中，我们确实有由中国政府直接提供的财政支持，我们帮助候选人申请Robertas用于这个申请，最终</w:t>
      </w:r>
    </w:p>
    <w:p>
      <w:pPr>
        <w:pStyle w:val="Heading3"/>
      </w:pPr>
      <w:r>
        <w:rPr>
          <w:rFonts w:ascii="Arial Unicode MS" w:hAnsi="Arial Unicode MS" w:eastAsia="Arial Unicode MS"/>
          <w:b/>
          <w:color w:val="1F4D78"/>
          <w:sz w:val="24"/>
        </w:rPr>
        <w:t>2025-12-12 16:29  |  SVID_20251212_162947_1.mp4  |  15.0 min</w:t>
      </w:r>
      <w:r>
        <w:br/>
      </w:r>
      <w:r>
        <w:rPr>
          <w:rFonts w:ascii="Noto Sans CJK SC" w:hAnsi="Noto Sans CJK SC" w:eastAsia="Noto Sans CJK SC" w:cs="Noto Sans CJK SC" w:hint="eastAsia"/>
          <w:lang w:eastAsia="zh-CN"/>
        </w:rPr>
        <w:t>2025-12-12 16:29  |  SVID_20251212_162947_1.mp4  |  15.0 分钟</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4 Hi, professor. Can you hear me? . Nikita Sk</w:t>
      </w:r>
      <w:r>
        <w:br/>
      </w:r>
      <w:r>
        <w:rPr>
          <w:rFonts w:ascii="Noto Sans CJK SC" w:hAnsi="Noto Sans CJK SC" w:eastAsia="Noto Sans CJK SC" w:cs="Noto Sans CJK SC" w:hint="eastAsia"/>
          <w:color w:val="464646"/>
          <w:sz w:val="20"/>
          <w:lang w:eastAsia="zh-CN"/>
        </w:rPr>
        <w:t>问题 1 [00:12]：4 你好，教授。你能听到我吗？. Nikita Sk</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N Of course, manage time to time at different places. ‘. Nikita Sk</w:t>
      </w:r>
      <w:r>
        <w:br/>
      </w:r>
      <w:r>
        <w:rPr>
          <w:rFonts w:ascii="Noto Sans CJK SC" w:hAnsi="Noto Sans CJK SC" w:eastAsia="Noto Sans CJK SC" w:cs="Noto Sans CJK SC" w:hint="eastAsia"/>
          <w:color w:val="464646"/>
          <w:sz w:val="20"/>
          <w:lang w:eastAsia="zh-CN"/>
        </w:rPr>
        <w:t>回答 [00:36]：N 当然，可以根据时间在不同地方进行管理。‘. Nikita Sk</w:t>
      </w:r>
    </w:p>
    <w:p>
      <w:pPr>
        <w:spacing w:after="80"/>
      </w:pPr>
      <w:r>
        <w:rPr>
          <w:rFonts w:ascii="Arial Unicode MS" w:hAnsi="Arial Unicode MS" w:eastAsia="Arial Unicode MS"/>
          <w:b/>
          <w:color w:val="1F4D78"/>
          <w:sz w:val="21"/>
        </w:rPr>
        <w:t xml:space="preserve">Question 2 [00:42]: </w:t>
      </w:r>
      <w:r>
        <w:rPr>
          <w:rFonts w:ascii="Arial Unicode MS" w:hAnsi="Arial Unicode MS" w:eastAsia="Arial Unicode MS"/>
          <w:i/>
          <w:color w:val="000000"/>
          <w:sz w:val="21"/>
        </w:rPr>
        <w:t>4 So, maybe... How can call you, uh, Doctor Nik : Nikita Sk</w:t>
      </w:r>
      <w:r>
        <w:br/>
      </w:r>
      <w:r>
        <w:rPr>
          <w:rFonts w:ascii="Noto Sans CJK SC" w:hAnsi="Noto Sans CJK SC" w:eastAsia="Noto Sans CJK SC" w:cs="Noto Sans CJK SC" w:hint="eastAsia"/>
          <w:color w:val="464646"/>
          <w:sz w:val="20"/>
          <w:lang w:eastAsia="zh-CN"/>
        </w:rPr>
        <w:t>问题 2 [00:42]：4 那么，也许... 我应该怎么称呼你，呃，Nik 博士：Nikita Sk</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N Nikita, just need, you know. Yeah, yeah . Nikita Sk</w:t>
      </w:r>
      <w:r>
        <w:br/>
      </w:r>
      <w:r>
        <w:rPr>
          <w:rFonts w:ascii="Noto Sans CJK SC" w:hAnsi="Noto Sans CJK SC" w:eastAsia="Noto Sans CJK SC" w:cs="Noto Sans CJK SC" w:hint="eastAsia"/>
          <w:color w:val="464646"/>
          <w:sz w:val="20"/>
          <w:lang w:eastAsia="zh-CN"/>
        </w:rPr>
        <w:t>回答 [00:48]：N 叫Nik，没问题，你知道的。是的，是的。Nikita Sk</w:t>
      </w:r>
    </w:p>
    <w:p>
      <w:pPr>
        <w:spacing w:after="80"/>
      </w:pPr>
      <w:r>
        <w:rPr>
          <w:rFonts w:ascii="Arial Unicode MS" w:hAnsi="Arial Unicode MS" w:eastAsia="Arial Unicode MS"/>
          <w:b/>
          <w:color w:val="1F4D78"/>
          <w:sz w:val="21"/>
        </w:rPr>
        <w:t xml:space="preserve">Key evidence [13:36]: </w:t>
      </w:r>
      <w:r>
        <w:rPr>
          <w:rFonts w:ascii="Arial Unicode MS" w:hAnsi="Arial Unicode MS" w:eastAsia="Arial Unicode MS"/>
          <w:i/>
          <w:color w:val="000000"/>
          <w:sz w:val="21"/>
        </w:rPr>
        <w:t>N And just tell me, you know, on average, uh, if it's regular program, let's say for the last 5 years, how big is successful rate? \ Nikita Sk Let's say, how many applications have been sent, and uh... Let's say, and the</w:t>
      </w:r>
      <w:r>
        <w:br/>
      </w:r>
      <w:r>
        <w:rPr>
          <w:rFonts w:ascii="Noto Sans CJK SC" w:hAnsi="Noto Sans CJK SC" w:eastAsia="Noto Sans CJK SC" w:cs="Noto Sans CJK SC" w:hint="eastAsia"/>
          <w:color w:val="464646"/>
          <w:sz w:val="20"/>
          <w:lang w:eastAsia="zh-CN"/>
        </w:rPr>
        <w:t>关键证据 [13:36]：N 并且告诉我，你知道，如果是常规项目，比如说过去五年，成功率大概是多少？\ Nikita Sk 假设说，有多少申请被递交，然后呃... 假设，然后</w:t>
      </w:r>
    </w:p>
    <w:p>
      <w:pPr>
        <w:spacing w:after="80"/>
      </w:pPr>
      <w:r>
        <w:rPr>
          <w:rFonts w:ascii="Arial Unicode MS" w:hAnsi="Arial Unicode MS" w:eastAsia="Arial Unicode MS"/>
          <w:b/>
          <w:color w:val="1F4D78"/>
          <w:sz w:val="21"/>
        </w:rPr>
        <w:t xml:space="preserve">Key evidence [07:18]: </w:t>
      </w:r>
      <w:r>
        <w:rPr>
          <w:rFonts w:ascii="Arial Unicode MS" w:hAnsi="Arial Unicode MS" w:eastAsia="Arial Unicode MS"/>
          <w:i/>
          <w:color w:val="000000"/>
          <w:sz w:val="21"/>
        </w:rPr>
        <w:t>NI think conditions also concerning using salary depends on industrial partner, but is a basic entrance, what do you suggest ' Nikita Sk in principle? What is the minimal packages for people who</w:t>
      </w:r>
      <w:r>
        <w:br/>
      </w:r>
      <w:r>
        <w:rPr>
          <w:rFonts w:ascii="Noto Sans CJK SC" w:hAnsi="Noto Sans CJK SC" w:eastAsia="Noto Sans CJK SC" w:cs="Noto Sans CJK SC" w:hint="eastAsia"/>
          <w:color w:val="464646"/>
          <w:sz w:val="20"/>
          <w:lang w:eastAsia="zh-CN"/>
        </w:rPr>
        <w:t>关键证据 [07:18]：NI 认为条件也取决于使用工资的工业合作伙伴，但这是一个基本的入门，你原则上建议 'Nikita Sk'? 对于人们来说，最小的套餐是什么</w:t>
      </w:r>
    </w:p>
    <w:p>
      <w:pPr>
        <w:pStyle w:val="Heading3"/>
      </w:pPr>
      <w:r>
        <w:rPr>
          <w:rFonts w:ascii="Arial Unicode MS" w:hAnsi="Arial Unicode MS" w:eastAsia="Arial Unicode MS"/>
          <w:b/>
          <w:color w:val="1F4D78"/>
          <w:sz w:val="24"/>
        </w:rPr>
        <w:t>2025-12-15 10:07  |  SVID_20251215_100710_1.mp4  |  4.4 min</w:t>
      </w:r>
      <w:r>
        <w:br/>
      </w:r>
      <w:r>
        <w:rPr>
          <w:rFonts w:ascii="Noto Sans CJK SC" w:hAnsi="Noto Sans CJK SC" w:eastAsia="Noto Sans CJK SC" w:cs="Noto Sans CJK SC" w:hint="eastAsia"/>
          <w:lang w:eastAsia="zh-CN"/>
        </w:rPr>
        <w:t>2025-12-15 10:07  |  SVID_20251215_100710_1.mp4  |  4.4 分钟</w:t>
      </w:r>
    </w:p>
    <w:p>
      <w:pPr>
        <w:spacing w:after="80"/>
      </w:pPr>
      <w:r>
        <w:rPr>
          <w:rFonts w:ascii="Arial Unicode MS" w:hAnsi="Arial Unicode MS" w:eastAsia="Arial Unicode MS"/>
          <w:b/>
          <w:color w:val="1F4D78"/>
          <w:sz w:val="21"/>
        </w:rPr>
        <w:t xml:space="preserve">Question 1 [01:30]: </w:t>
      </w:r>
      <w:r>
        <w:rPr>
          <w:rFonts w:ascii="Arial Unicode MS" w:hAnsi="Arial Unicode MS" w:eastAsia="Arial Unicode MS"/>
          <w:i/>
          <w:color w:val="000000"/>
          <w:sz w:val="21"/>
        </w:rPr>
        <w:t>wi a“ f°] Uh... solution. Uh, so maybe can you... Konstant</w:t>
      </w:r>
      <w:r>
        <w:br/>
      </w:r>
      <w:r>
        <w:rPr>
          <w:rFonts w:ascii="Noto Sans CJK SC" w:hAnsi="Noto Sans CJK SC" w:eastAsia="Noto Sans CJK SC" w:cs="Noto Sans CJK SC" w:hint="eastAsia"/>
          <w:color w:val="464646"/>
          <w:sz w:val="20"/>
          <w:lang w:eastAsia="zh-CN"/>
        </w:rPr>
        <w:t>问题1 [01:30]：呃…解决方案。呃，所以也许你可以…康斯坦特</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ae i xk Well, in general, Konstant</w:t>
      </w:r>
      <w:r>
        <w:br/>
      </w:r>
      <w:r>
        <w:rPr>
          <w:rFonts w:ascii="Noto Sans CJK SC" w:hAnsi="Noto Sans CJK SC" w:eastAsia="Noto Sans CJK SC" w:cs="Noto Sans CJK SC" w:hint="eastAsia"/>
          <w:color w:val="464646"/>
          <w:sz w:val="20"/>
          <w:lang w:eastAsia="zh-CN"/>
        </w:rPr>
        <w:t>回答 [01:42]：ae i xk 嗯，总的来说，Konstant</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a - f°] Uh... solution. Uh, so maybe can you... Uh, help to avoid an updated CV so we can. Konstant</w:t>
      </w:r>
      <w:r>
        <w:br/>
      </w:r>
      <w:r>
        <w:rPr>
          <w:rFonts w:ascii="Noto Sans CJK SC" w:hAnsi="Noto Sans CJK SC" w:eastAsia="Noto Sans CJK SC" w:cs="Noto Sans CJK SC" w:hint="eastAsia"/>
          <w:color w:val="464646"/>
          <w:sz w:val="20"/>
          <w:lang w:eastAsia="zh-CN"/>
        </w:rPr>
        <w:t>问题 2 [01:36]：a - f°] 呃……解决方案。呃，所以也许你可以……呃，帮忙避免更新简历，这样我们就可以。Konstant</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ae i xk Well, in general, Konstant</w:t>
      </w:r>
      <w:r>
        <w:br/>
      </w:r>
      <w:r>
        <w:rPr>
          <w:rFonts w:ascii="Noto Sans CJK SC" w:hAnsi="Noto Sans CJK SC" w:eastAsia="Noto Sans CJK SC" w:cs="Noto Sans CJK SC" w:hint="eastAsia"/>
          <w:color w:val="464646"/>
          <w:sz w:val="20"/>
          <w:lang w:eastAsia="zh-CN"/>
        </w:rPr>
        <w:t>回答 [01:42]：ae i xk 嗯，总的来说，Konstant</w:t>
      </w:r>
    </w:p>
    <w:p>
      <w:pPr>
        <w:spacing w:after="80"/>
      </w:pPr>
      <w:r>
        <w:rPr>
          <w:rFonts w:ascii="Arial Unicode MS" w:hAnsi="Arial Unicode MS" w:eastAsia="Arial Unicode MS"/>
          <w:b/>
          <w:color w:val="1F4D78"/>
          <w:sz w:val="21"/>
        </w:rPr>
        <w:t xml:space="preserve">Key evidence [01:36]: </w:t>
      </w:r>
      <w:r>
        <w:rPr>
          <w:rFonts w:ascii="Arial Unicode MS" w:hAnsi="Arial Unicode MS" w:eastAsia="Arial Unicode MS"/>
          <w:i/>
          <w:color w:val="000000"/>
          <w:sz w:val="21"/>
        </w:rPr>
        <w:t>a - f°] Uh... solution. Uh, so maybe can you... Uh, help to avoid an updated CV so we can. Konstant</w:t>
      </w:r>
      <w:r>
        <w:br/>
      </w:r>
      <w:r>
        <w:rPr>
          <w:rFonts w:ascii="Noto Sans CJK SC" w:hAnsi="Noto Sans CJK SC" w:eastAsia="Noto Sans CJK SC" w:cs="Noto Sans CJK SC" w:hint="eastAsia"/>
          <w:color w:val="464646"/>
          <w:sz w:val="20"/>
          <w:lang w:eastAsia="zh-CN"/>
        </w:rPr>
        <w:t>关键证据 [01:36]：a - f°] 呃……解决方案。呃，所以也许你能……呃，帮助避免更新的简历，这样我们就可以。Konstant</w:t>
      </w:r>
    </w:p>
    <w:p>
      <w:pPr>
        <w:spacing w:after="80"/>
      </w:pPr>
      <w:r>
        <w:rPr>
          <w:rFonts w:ascii="Arial Unicode MS" w:hAnsi="Arial Unicode MS" w:eastAsia="Arial Unicode MS"/>
          <w:b/>
          <w:color w:val="1F4D78"/>
          <w:sz w:val="21"/>
        </w:rPr>
        <w:t xml:space="preserve">Key evidence [02:00]: </w:t>
      </w:r>
      <w:r>
        <w:rPr>
          <w:rFonts w:ascii="Arial Unicode MS" w:hAnsi="Arial Unicode MS" w:eastAsia="Arial Unicode MS"/>
          <w:i/>
          <w:color w:val="000000"/>
          <w:sz w:val="21"/>
        </w:rPr>
        <w:t>E TF Ss /. «So, and it's, uh, applications. Konstant</w:t>
      </w:r>
      <w:r>
        <w:br/>
      </w:r>
      <w:r>
        <w:rPr>
          <w:rFonts w:ascii="Noto Sans CJK SC" w:hAnsi="Noto Sans CJK SC" w:eastAsia="Noto Sans CJK SC" w:cs="Noto Sans CJK SC" w:hint="eastAsia"/>
          <w:color w:val="464646"/>
          <w:sz w:val="20"/>
          <w:lang w:eastAsia="zh-CN"/>
        </w:rPr>
        <w:t>关键证据 [02:00]：E TF Ss /. «所以，它是，呃，应用程序。Konstant</w:t>
      </w:r>
    </w:p>
    <w:p>
      <w:pPr>
        <w:pStyle w:val="Heading3"/>
      </w:pPr>
      <w:r>
        <w:rPr>
          <w:rFonts w:ascii="Arial Unicode MS" w:hAnsi="Arial Unicode MS" w:eastAsia="Arial Unicode MS"/>
          <w:b/>
          <w:color w:val="1F4D78"/>
          <w:sz w:val="24"/>
        </w:rPr>
        <w:t>2025-12-15 16:03  |  SVID_20251215_160308_1.mp4  |  14.1 min</w:t>
      </w:r>
      <w:r>
        <w:br/>
      </w:r>
      <w:r>
        <w:rPr>
          <w:rFonts w:ascii="Noto Sans CJK SC" w:hAnsi="Noto Sans CJK SC" w:eastAsia="Noto Sans CJK SC" w:cs="Noto Sans CJK SC" w:hint="eastAsia"/>
          <w:lang w:eastAsia="zh-CN"/>
        </w:rPr>
        <w:t>2025-12-15 16:03  |  SVID_20251215_160308_1.mp4  |  14.1 分钟</w:t>
      </w:r>
    </w:p>
    <w:p>
      <w:pPr>
        <w:spacing w:after="80"/>
      </w:pPr>
      <w:r>
        <w:rPr>
          <w:rFonts w:ascii="Arial Unicode MS" w:hAnsi="Arial Unicode MS" w:eastAsia="Arial Unicode MS"/>
          <w:b/>
          <w:color w:val="1F4D78"/>
          <w:sz w:val="21"/>
        </w:rPr>
        <w:t xml:space="preserve">Question 1 [07:42]: </w:t>
      </w:r>
      <w:r>
        <w:rPr>
          <w:rFonts w:ascii="Arial Unicode MS" w:hAnsi="Arial Unicode MS" w:eastAsia="Arial Unicode MS"/>
          <w:i/>
          <w:color w:val="000000"/>
          <w:sz w:val="21"/>
        </w:rPr>
        <w:t>“&lt; ‘TT. 2. 2 Ue Bee. s So how much and how many hours are expected, like, you know, even the part-time also, how many Shayoni</w:t>
      </w:r>
      <w:r>
        <w:br/>
      </w:r>
      <w:r>
        <w:rPr>
          <w:rFonts w:ascii="Noto Sans CJK SC" w:hAnsi="Noto Sans CJK SC" w:eastAsia="Noto Sans CJK SC" w:cs="Noto Sans CJK SC" w:hint="eastAsia"/>
          <w:color w:val="464646"/>
          <w:sz w:val="20"/>
          <w:lang w:eastAsia="zh-CN"/>
        </w:rPr>
        <w:t>问题 1 [07:42]：“&lt; ‘TT. 2. 2 Ue Bee. s 那么预期的工作量和小时数是多少，比如，即使是兼职，也有多少 Shayoni</w:t>
      </w:r>
    </w:p>
    <w:p>
      <w:pPr>
        <w:spacing w:after="80"/>
      </w:pPr>
      <w:r>
        <w:rPr>
          <w:rFonts w:ascii="Arial Unicode MS" w:hAnsi="Arial Unicode MS" w:eastAsia="Arial Unicode MS"/>
          <w:b/>
          <w:color w:val="1F4D78"/>
          <w:sz w:val="21"/>
        </w:rPr>
        <w:t xml:space="preserve">Answer [07:48]: </w:t>
      </w:r>
      <w:r>
        <w:rPr>
          <w:rFonts w:ascii="Arial Unicode MS" w:hAnsi="Arial Unicode MS" w:eastAsia="Arial Unicode MS"/>
          <w:i/>
          <w:color w:val="000000"/>
          <w:sz w:val="21"/>
        </w:rPr>
        <w:t>z7z=z= = SS ° ABE Eee. ™ f°] Oh, oh, so, uh, we, we, uh, so that part depends on the Shayoni</w:t>
      </w:r>
      <w:r>
        <w:br/>
      </w:r>
      <w:r>
        <w:rPr>
          <w:rFonts w:ascii="Noto Sans CJK SC" w:hAnsi="Noto Sans CJK SC" w:eastAsia="Noto Sans CJK SC" w:cs="Noto Sans CJK SC" w:hint="eastAsia"/>
          <w:color w:val="464646"/>
          <w:sz w:val="20"/>
          <w:lang w:eastAsia="zh-CN"/>
        </w:rPr>
        <w:t>答案 [07:48]：z7z=z= = SS ° ABE Eee. ™ f°] 哦，哦，所以，呃，我们，呃，所以那部分取决于 Shayoni</w:t>
      </w:r>
    </w:p>
    <w:p>
      <w:pPr>
        <w:spacing w:after="80"/>
      </w:pPr>
      <w:r>
        <w:rPr>
          <w:rFonts w:ascii="Arial Unicode MS" w:hAnsi="Arial Unicode MS" w:eastAsia="Arial Unicode MS"/>
          <w:b/>
          <w:color w:val="1F4D78"/>
          <w:sz w:val="21"/>
        </w:rPr>
        <w:t xml:space="preserve">Question 2 [08:18]: </w:t>
      </w:r>
      <w:r>
        <w:rPr>
          <w:rFonts w:ascii="Arial Unicode MS" w:hAnsi="Arial Unicode MS" w:eastAsia="Arial Unicode MS"/>
          <w:i/>
          <w:color w:val="000000"/>
          <w:sz w:val="21"/>
        </w:rPr>
        <w:t>f°] talking, and we can... Making up the contract based on the duration of time. And they do not need to worry, because we, Shayoni in the past, we... During loss of our experts who are actually chosen part-time, and it's actually based on</w:t>
      </w:r>
      <w:r>
        <w:br/>
      </w:r>
      <w:r>
        <w:rPr>
          <w:rFonts w:ascii="Noto Sans CJK SC" w:hAnsi="Noto Sans CJK SC" w:eastAsia="Noto Sans CJK SC" w:cs="Noto Sans CJK SC" w:hint="eastAsia"/>
          <w:color w:val="464646"/>
          <w:sz w:val="20"/>
          <w:lang w:eastAsia="zh-CN"/>
        </w:rPr>
        <w:t>问题 2 [08:18]：f°] 谈论，我们可以…… 根据时间长度拟定合同。他们无需担心，因为我们，Shayoni 过去，我们……在我们失去实际上选择兼职的专家期间，其实是基于</w:t>
      </w:r>
    </w:p>
    <w:p>
      <w:pPr>
        <w:spacing w:after="80"/>
      </w:pPr>
      <w:r>
        <w:rPr>
          <w:rFonts w:ascii="Arial Unicode MS" w:hAnsi="Arial Unicode MS" w:eastAsia="Arial Unicode MS"/>
          <w:b/>
          <w:color w:val="1F4D78"/>
          <w:sz w:val="21"/>
        </w:rPr>
        <w:t xml:space="preserve">Answer [08:30]: </w:t>
      </w:r>
      <w:r>
        <w:rPr>
          <w:rFonts w:ascii="Arial Unicode MS" w:hAnsi="Arial Unicode MS" w:eastAsia="Arial Unicode MS"/>
          <w:i/>
          <w:color w:val="000000"/>
          <w:sz w:val="21"/>
        </w:rPr>
        <w:t>yo ae ARSE ESS: ™ f°] But, uh, yeah, but most likely you will... they will be fitting your Shayoni</w:t>
      </w:r>
      <w:r>
        <w:br/>
      </w:r>
      <w:r>
        <w:rPr>
          <w:rFonts w:ascii="Noto Sans CJK SC" w:hAnsi="Noto Sans CJK SC" w:eastAsia="Noto Sans CJK SC" w:cs="Noto Sans CJK SC" w:hint="eastAsia"/>
          <w:color w:val="464646"/>
          <w:sz w:val="20"/>
          <w:lang w:eastAsia="zh-CN"/>
        </w:rPr>
        <w:t>答案 [08:30]：yo ae ARSE ESS: ™ f°] 但是，呃，是的，但很可能你会…… 他们会根据你的 Shayoni 安排</w:t>
      </w:r>
    </w:p>
    <w:p>
      <w:pPr>
        <w:spacing w:after="80"/>
      </w:pPr>
      <w:r>
        <w:rPr>
          <w:rFonts w:ascii="Arial Unicode MS" w:hAnsi="Arial Unicode MS" w:eastAsia="Arial Unicode MS"/>
          <w:b/>
          <w:color w:val="1F4D78"/>
          <w:sz w:val="21"/>
        </w:rPr>
        <w:t xml:space="preserve">Key evidence [09:42]: </w:t>
      </w:r>
      <w:r>
        <w:rPr>
          <w:rFonts w:ascii="Arial Unicode MS" w:hAnsi="Arial Unicode MS" w:eastAsia="Arial Unicode MS"/>
          <w:i/>
          <w:color w:val="000000"/>
          <w:sz w:val="21"/>
        </w:rPr>
        <w:t>7 2 2 ARE SESS: ™ f°] And one year in artificial intelligence, so it actually varies, because, uh... Let's say it this way, because as you know, there Shayoni are many, many Chinese enterprises, and actually are, uh... eligible for this program, and... but</w:t>
      </w:r>
      <w:r>
        <w:br/>
      </w:r>
      <w:r>
        <w:rPr>
          <w:rFonts w:ascii="Noto Sans CJK SC" w:hAnsi="Noto Sans CJK SC" w:eastAsia="Noto Sans CJK SC" w:cs="Noto Sans CJK SC" w:hint="eastAsia"/>
          <w:color w:val="464646"/>
          <w:sz w:val="20"/>
          <w:lang w:eastAsia="zh-CN"/>
        </w:rPr>
        <w:t>关键证据 [09:42]：7 2 2 ARE SESS: ™ f°] 以及一年人工智能相关经历，所以实际情况有所不同，因为，呃……我们这样说，因为正如你知道的，有许多、许多中国企业，实际上是，呃……符合这个项目的，而且……但是</w:t>
      </w:r>
    </w:p>
    <w:p>
      <w:pPr>
        <w:spacing w:after="80"/>
      </w:pPr>
      <w:r>
        <w:rPr>
          <w:rFonts w:ascii="Arial Unicode MS" w:hAnsi="Arial Unicode MS" w:eastAsia="Arial Unicode MS"/>
          <w:b/>
          <w:color w:val="1F4D78"/>
          <w:sz w:val="21"/>
        </w:rPr>
        <w:t xml:space="preserve">Key evidence [13:18]: </w:t>
      </w:r>
      <w:r>
        <w:rPr>
          <w:rFonts w:ascii="Arial Unicode MS" w:hAnsi="Arial Unicode MS" w:eastAsia="Arial Unicode MS"/>
          <w:i/>
          <w:color w:val="000000"/>
          <w:sz w:val="21"/>
        </w:rPr>
        <w:t>f°] We will start preparing for a proposal, because we always recommend our candidates to start early, because we are Shayoni actually applying you for the 2026, and all the materials, all the revision has to be done around the Chinese New Year</w:t>
      </w:r>
      <w:r>
        <w:br/>
      </w:r>
      <w:r>
        <w:rPr>
          <w:rFonts w:ascii="Noto Sans CJK SC" w:hAnsi="Noto Sans CJK SC" w:eastAsia="Noto Sans CJK SC" w:cs="Noto Sans CJK SC" w:hint="eastAsia"/>
          <w:color w:val="464646"/>
          <w:sz w:val="20"/>
          <w:lang w:eastAsia="zh-CN"/>
        </w:rPr>
        <w:t>关键证据 [13:18]：f°] 我们将开始准备提案，因为我们总是建议我们的候选人尽早开始，因为我们实际上是为你申请 2026 年的，而所有材料，所有修改都必须在中国新年左右完成</w:t>
      </w:r>
    </w:p>
    <w:p>
      <w:pPr>
        <w:pStyle w:val="Heading3"/>
      </w:pPr>
      <w:r>
        <w:rPr>
          <w:rFonts w:ascii="Arial Unicode MS" w:hAnsi="Arial Unicode MS" w:eastAsia="Arial Unicode MS"/>
          <w:b/>
          <w:color w:val="1F4D78"/>
          <w:sz w:val="24"/>
        </w:rPr>
        <w:t>2025-12-16 15:59  |  SVID_20251216_155905_1.mp4  |  42.2 min</w:t>
      </w:r>
      <w:r>
        <w:br/>
      </w:r>
      <w:r>
        <w:rPr>
          <w:rFonts w:ascii="Noto Sans CJK SC" w:hAnsi="Noto Sans CJK SC" w:eastAsia="Noto Sans CJK SC" w:cs="Noto Sans CJK SC" w:hint="eastAsia"/>
          <w:lang w:eastAsia="zh-CN"/>
        </w:rPr>
        <w:t>2025-12-16 15:59  |  SVID_20251216_155905_1.mp4  |  42.2 分钟</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f°] Okay, then. That's great, I'm doing great. How are you today? Maggy L</w:t>
      </w:r>
      <w:r>
        <w:br/>
      </w:r>
      <w:r>
        <w:rPr>
          <w:rFonts w:ascii="Noto Sans CJK SC" w:hAnsi="Noto Sans CJK SC" w:eastAsia="Noto Sans CJK SC" w:cs="Noto Sans CJK SC" w:hint="eastAsia"/>
          <w:color w:val="464646"/>
          <w:sz w:val="20"/>
          <w:lang w:eastAsia="zh-CN"/>
        </w:rPr>
        <w:t>问题 1 [00:12]：好的，那太好了，我很好。你今天怎么样？马吉 L</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Fa: a FTFTETT CC‘(C‘(‘CS [9] Okay, good, good. So, uh, this is traction, just a little bit introduction. So, this is Chechen, and I'm just, uh, in the game, so Maggy L</w:t>
      </w:r>
      <w:r>
        <w:br/>
      </w:r>
      <w:r>
        <w:rPr>
          <w:rFonts w:ascii="Noto Sans CJK SC" w:hAnsi="Noto Sans CJK SC" w:eastAsia="Noto Sans CJK SC" w:cs="Noto Sans CJK SC" w:hint="eastAsia"/>
          <w:color w:val="464646"/>
          <w:sz w:val="20"/>
          <w:lang w:eastAsia="zh-CN"/>
        </w:rPr>
        <w:t>回答 [00:24]：法：一个 FTFTETT CC‘(C‘(‘CS [9] 好的，好，好。所以，呃，这是牵引，只是一个小小的介绍。所以，这是车臣，我只是，呃，在游戏中，所以 Maggy L</w:t>
      </w:r>
    </w:p>
    <w:p>
      <w:pPr>
        <w:spacing w:after="80"/>
      </w:pPr>
      <w:r>
        <w:rPr>
          <w:rFonts w:ascii="Arial Unicode MS" w:hAnsi="Arial Unicode MS" w:eastAsia="Arial Unicode MS"/>
          <w:b/>
          <w:color w:val="1F4D78"/>
          <w:sz w:val="21"/>
        </w:rPr>
        <w:t xml:space="preserve">Question 2 [00:42]: </w:t>
      </w:r>
      <w:r>
        <w:rPr>
          <w:rFonts w:ascii="Arial Unicode MS" w:hAnsi="Arial Unicode MS" w:eastAsia="Arial Unicode MS"/>
          <w:i/>
          <w:color w:val="000000"/>
          <w:sz w:val="21"/>
        </w:rPr>
        <w:t>Fa fy f°] And as you know, so, uh, a little bit more about this, how, uh, what we... are Maggy L</w:t>
      </w:r>
      <w:r>
        <w:br/>
      </w:r>
      <w:r>
        <w:rPr>
          <w:rFonts w:ascii="Noto Sans CJK SC" w:hAnsi="Noto Sans CJK SC" w:eastAsia="Noto Sans CJK SC" w:cs="Noto Sans CJK SC" w:hint="eastAsia"/>
          <w:color w:val="464646"/>
          <w:sz w:val="20"/>
          <w:lang w:eastAsia="zh-CN"/>
        </w:rPr>
        <w:t>问题 2 [00:42]：Fa fy f°] 正如你所知，那么，呃，关于这个还有一点，呃，我们是怎么... 是 Maggy L</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Pa. *, f°] So, at the moment, the Chinese government Maggy L</w:t>
      </w:r>
      <w:r>
        <w:br/>
      </w:r>
      <w:r>
        <w:rPr>
          <w:rFonts w:ascii="Noto Sans CJK SC" w:hAnsi="Noto Sans CJK SC" w:eastAsia="Noto Sans CJK SC" w:cs="Noto Sans CJK SC" w:hint="eastAsia"/>
          <w:color w:val="464646"/>
          <w:sz w:val="20"/>
          <w:lang w:eastAsia="zh-CN"/>
        </w:rPr>
        <w:t>回答 [00:54]：帕。*, f°] 所以，目前，中国政府 Maggy L</w:t>
      </w:r>
    </w:p>
    <w:p>
      <w:pPr>
        <w:spacing w:after="80"/>
      </w:pPr>
      <w:r>
        <w:rPr>
          <w:rFonts w:ascii="Arial Unicode MS" w:hAnsi="Arial Unicode MS" w:eastAsia="Arial Unicode MS"/>
          <w:b/>
          <w:color w:val="1F4D78"/>
          <w:sz w:val="21"/>
        </w:rPr>
        <w:t xml:space="preserve">Key evidence [26:30]: </w:t>
      </w:r>
      <w:r>
        <w:rPr>
          <w:rFonts w:ascii="Arial Unicode MS" w:hAnsi="Arial Unicode MS" w:eastAsia="Arial Unicode MS"/>
          <w:i/>
          <w:color w:val="000000"/>
          <w:sz w:val="21"/>
        </w:rPr>
        <w:t>ay f°] Aim to polish better, because based on what we got with our advantage, we can definitely help him to get better with his Maggy L proposal. And you mentioned, like, your partner is in the Al field, right? Artificial intelligence, so... Yeah. Yeah, that's also</w:t>
      </w:r>
      <w:r>
        <w:br/>
      </w:r>
      <w:r>
        <w:rPr>
          <w:rFonts w:ascii="Noto Sans CJK SC" w:hAnsi="Noto Sans CJK SC" w:eastAsia="Noto Sans CJK SC" w:cs="Noto Sans CJK SC" w:hint="eastAsia"/>
          <w:color w:val="464646"/>
          <w:sz w:val="20"/>
          <w:lang w:eastAsia="zh-CN"/>
        </w:rPr>
        <w:t>关键证据 [26:30]：ay f°] 目标是更好地打磨，因为基于我们所拥有的优势，我们完全可以帮助他在他的 Maggy L 提案上做得更好。你提到，你的合作伙伴是在 AI 领域，对吧？人工智能，所以……是的，是的，那也是</w:t>
      </w:r>
    </w:p>
    <w:p>
      <w:pPr>
        <w:spacing w:after="80"/>
      </w:pPr>
      <w:r>
        <w:rPr>
          <w:rFonts w:ascii="Arial Unicode MS" w:hAnsi="Arial Unicode MS" w:eastAsia="Arial Unicode MS"/>
          <w:b/>
          <w:color w:val="1F4D78"/>
          <w:sz w:val="21"/>
        </w:rPr>
        <w:t xml:space="preserve">Key evidence [21:30]: </w:t>
      </w:r>
      <w:r>
        <w:rPr>
          <w:rFonts w:ascii="Arial Unicode MS" w:hAnsi="Arial Unicode MS" w:eastAsia="Arial Unicode MS"/>
          <w:i/>
          <w:color w:val="000000"/>
          <w:sz w:val="21"/>
        </w:rPr>
        <w:t>“a ra ] F Frrt &lt;CSsSCSCSCS'? f°] academic field, plagiarism, or some duplication. That's not a good thing as well in this application. And the very bad result Maggy L</w:t>
      </w:r>
      <w:r>
        <w:br/>
      </w:r>
      <w:r>
        <w:rPr>
          <w:rFonts w:ascii="Noto Sans CJK SC" w:hAnsi="Noto Sans CJK SC" w:eastAsia="Noto Sans CJK SC" w:cs="Noto Sans CJK SC" w:hint="eastAsia"/>
          <w:color w:val="464646"/>
          <w:sz w:val="20"/>
          <w:lang w:eastAsia="zh-CN"/>
        </w:rPr>
        <w:t>关键证据 [21:30]：“一个 ra ] F Frrt &lt;CSsSCSCSCS'? f°] 学术领域、剽窃或某些重复。这在这个申请中也不是好事。而非常糟糕的结果 Maggy L</w:t>
      </w:r>
    </w:p>
    <w:p>
      <w:pPr>
        <w:pStyle w:val="Heading3"/>
      </w:pPr>
      <w:r>
        <w:rPr>
          <w:rFonts w:ascii="Arial Unicode MS" w:hAnsi="Arial Unicode MS" w:eastAsia="Arial Unicode MS"/>
          <w:b/>
          <w:color w:val="1F4D78"/>
          <w:sz w:val="24"/>
        </w:rPr>
        <w:t>2025-12-17 13:29  |  SVID_20251217_132950_1.mp4  |  8.3 min</w:t>
      </w:r>
      <w:r>
        <w:br/>
      </w:r>
      <w:r>
        <w:rPr>
          <w:rFonts w:ascii="Noto Sans CJK SC" w:hAnsi="Noto Sans CJK SC" w:eastAsia="Noto Sans CJK SC" w:cs="Noto Sans CJK SC" w:hint="eastAsia"/>
          <w:lang w:eastAsia="zh-CN"/>
        </w:rPr>
        <w:t>2025-12-17 13:29  |  SVID_20251217_132950_1.mp4  |  8.3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2025-12-17 16:03  |  SVID_20251217_160358_1.mp4  |  29.7 min</w:t>
      </w:r>
      <w:r>
        <w:br/>
      </w:r>
      <w:r>
        <w:rPr>
          <w:rFonts w:ascii="Noto Sans CJK SC" w:hAnsi="Noto Sans CJK SC" w:eastAsia="Noto Sans CJK SC" w:cs="Noto Sans CJK SC" w:hint="eastAsia"/>
          <w:lang w:eastAsia="zh-CN"/>
        </w:rPr>
        <w:t>2025-12-17 16:03  |  SVID_20251217_160358_1.mp4  |  29.7 分钟</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a a But is my... is my video coming out okay? \ abdullah</w:t>
      </w:r>
      <w:r>
        <w:br/>
      </w:r>
      <w:r>
        <w:rPr>
          <w:rFonts w:ascii="Noto Sans CJK SC" w:hAnsi="Noto Sans CJK SC" w:eastAsia="Noto Sans CJK SC" w:cs="Noto Sans CJK SC" w:hint="eastAsia"/>
          <w:color w:val="464646"/>
          <w:sz w:val="20"/>
          <w:lang w:eastAsia="zh-CN"/>
        </w:rPr>
        <w:t>问题 1 [00:42]：a a 但是我的……我的视频出来得好吗？\ abdullah</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a aw Okay. Okay, got it, got it. abdullah</w:t>
      </w:r>
      <w:r>
        <w:br/>
      </w:r>
      <w:r>
        <w:rPr>
          <w:rFonts w:ascii="Noto Sans CJK SC" w:hAnsi="Noto Sans CJK SC" w:eastAsia="Noto Sans CJK SC" w:cs="Noto Sans CJK SC" w:hint="eastAsia"/>
          <w:color w:val="464646"/>
          <w:sz w:val="20"/>
          <w:lang w:eastAsia="zh-CN"/>
        </w:rPr>
        <w:t>回答 [00:48]：a aw 好的。好的，明白了，明白了。abdullah</w:t>
      </w:r>
    </w:p>
    <w:p>
      <w:pPr>
        <w:spacing w:after="80"/>
      </w:pPr>
      <w:r>
        <w:rPr>
          <w:rFonts w:ascii="Arial Unicode MS" w:hAnsi="Arial Unicode MS" w:eastAsia="Arial Unicode MS"/>
          <w:b/>
          <w:color w:val="1F4D78"/>
          <w:sz w:val="21"/>
        </w:rPr>
        <w:t xml:space="preserve">Question 2 [01:12]: </w:t>
      </w:r>
      <w:r>
        <w:rPr>
          <w:rFonts w:ascii="Arial Unicode MS" w:hAnsi="Arial Unicode MS" w:eastAsia="Arial Unicode MS"/>
          <w:i/>
          <w:color w:val="000000"/>
          <w:sz w:val="21"/>
        </w:rPr>
        <w:t>We Yeah, yeah. Right, right. Okay, so let me briefly introduce myself, and this is Chuck Chen, and I'm Fiona's colleague, so for \ abdullah today's meeting, will be helping her to demonstrate more about how this</w:t>
      </w:r>
      <w:r>
        <w:br/>
      </w:r>
      <w:r>
        <w:rPr>
          <w:rFonts w:ascii="Noto Sans CJK SC" w:hAnsi="Noto Sans CJK SC" w:eastAsia="Noto Sans CJK SC" w:cs="Noto Sans CJK SC" w:hint="eastAsia"/>
          <w:color w:val="464646"/>
          <w:sz w:val="20"/>
          <w:lang w:eastAsia="zh-CN"/>
        </w:rPr>
        <w:t>问题 2 [01:12]：我们 是的，是的。对，对。好的，那么让我简短地介绍一下自己，我是 Chuck Chen，我是 Fiona 的同事，所以对于 \ abdullah 今天的会议，将帮助她更多地演示如何这个</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ee And, uh, the background and everything. So, before actually ' abdullah</w:t>
      </w:r>
      <w:r>
        <w:br/>
      </w:r>
      <w:r>
        <w:rPr>
          <w:rFonts w:ascii="Noto Sans CJK SC" w:hAnsi="Noto Sans CJK SC" w:eastAsia="Noto Sans CJK SC" w:cs="Noto Sans CJK SC" w:hint="eastAsia"/>
          <w:color w:val="464646"/>
          <w:sz w:val="20"/>
          <w:lang w:eastAsia="zh-CN"/>
        </w:rPr>
        <w:t>回答 [01:18]：ee 以及，背景和其他所有内容。所以，实际上在 ' abdullah 之前</w:t>
      </w:r>
    </w:p>
    <w:p>
      <w:pPr>
        <w:spacing w:after="80"/>
      </w:pPr>
      <w:r>
        <w:rPr>
          <w:rFonts w:ascii="Arial Unicode MS" w:hAnsi="Arial Unicode MS" w:eastAsia="Arial Unicode MS"/>
          <w:b/>
          <w:color w:val="1F4D78"/>
          <w:sz w:val="21"/>
        </w:rPr>
        <w:t xml:space="preserve">Key evidence [05:30]: </w:t>
      </w:r>
      <w:r>
        <w:rPr>
          <w:rFonts w:ascii="Arial Unicode MS" w:hAnsi="Arial Unicode MS" w:eastAsia="Arial Unicode MS"/>
          <w:i/>
          <w:color w:val="000000"/>
          <w:sz w:val="21"/>
        </w:rPr>
        <w:t>We will be helping you to do the translation, because as, you know, It is the Chinese government doing the evaluation, and it has to be written in Chinese, and it has to fill out a form, we also have to... need to communicate with different rT enterprise and communicate with them, and revise the proposal, so... It's actually a lot of work, but all those work will be : abdullah done by us</w:t>
      </w:r>
      <w:r>
        <w:br/>
      </w:r>
      <w:r>
        <w:rPr>
          <w:rFonts w:ascii="Noto Sans CJK SC" w:hAnsi="Noto Sans CJK SC" w:eastAsia="Noto Sans CJK SC" w:cs="Noto Sans CJK SC" w:hint="eastAsia"/>
          <w:color w:val="464646"/>
          <w:sz w:val="20"/>
          <w:lang w:eastAsia="zh-CN"/>
        </w:rPr>
        <w:t>关键证据 [05:30]：我们将帮助你进行翻译，因为，如你所知，这是中国政府在进行评估，必须用中文书写，并且必须填写一份表格，我们还必须……需要与不同的rT企业沟通并与他们交流，并修改提案，所以……实际上工作量很大，但所有这些工作将由我们来完成。</w:t>
      </w:r>
    </w:p>
    <w:p>
      <w:pPr>
        <w:spacing w:after="80"/>
      </w:pPr>
      <w:r>
        <w:rPr>
          <w:rFonts w:ascii="Arial Unicode MS" w:hAnsi="Arial Unicode MS" w:eastAsia="Arial Unicode MS"/>
          <w:b/>
          <w:color w:val="1F4D78"/>
          <w:sz w:val="21"/>
        </w:rPr>
        <w:t xml:space="preserve">Key evidence [14:42]: </w:t>
      </w:r>
      <w:r>
        <w:rPr>
          <w:rFonts w:ascii="Arial Unicode MS" w:hAnsi="Arial Unicode MS" w:eastAsia="Arial Unicode MS"/>
          <w:i/>
          <w:color w:val="000000"/>
          <w:sz w:val="21"/>
        </w:rPr>
        <w:t>f°] So, okay. Don't worry, because we have great partners. We are not working for this application in Kapo City. We are abdullah working with province, so we have</w:t>
      </w:r>
      <w:r>
        <w:br/>
      </w:r>
      <w:r>
        <w:rPr>
          <w:rFonts w:ascii="Noto Sans CJK SC" w:hAnsi="Noto Sans CJK SC" w:eastAsia="Noto Sans CJK SC" w:cs="Noto Sans CJK SC" w:hint="eastAsia"/>
          <w:color w:val="464646"/>
          <w:sz w:val="20"/>
          <w:lang w:eastAsia="zh-CN"/>
        </w:rPr>
        <w:t>关键证据 [14:42]：f°] 好的，没关系。不要担心，因为我们有很好的合作伙伴。我们不是为 Kapo 市的这个申请工作的。我们是阿卜杜拉与省一起工作的，所以我们有</w:t>
      </w:r>
    </w:p>
    <w:p>
      <w:pPr>
        <w:pStyle w:val="Heading3"/>
      </w:pPr>
      <w:r>
        <w:rPr>
          <w:rFonts w:ascii="Arial Unicode MS" w:hAnsi="Arial Unicode MS" w:eastAsia="Arial Unicode MS"/>
          <w:b/>
          <w:color w:val="1F4D78"/>
          <w:sz w:val="24"/>
        </w:rPr>
        <w:t>2025-12-19 08:00  |  SVID_20251219_080047_1.mp4  |  31.5 min</w:t>
      </w:r>
      <w:r>
        <w:br/>
      </w:r>
      <w:r>
        <w:rPr>
          <w:rFonts w:ascii="Noto Sans CJK SC" w:hAnsi="Noto Sans CJK SC" w:eastAsia="Noto Sans CJK SC" w:cs="Noto Sans CJK SC" w:hint="eastAsia"/>
          <w:lang w:eastAsia="zh-CN"/>
        </w:rPr>
        <w:t>2025-12-19 08:00  |  SVID_20251219_080047_1.mp4  |  31.5 分钟</w:t>
      </w:r>
    </w:p>
    <w:p>
      <w:pPr>
        <w:spacing w:after="80"/>
      </w:pPr>
      <w:r>
        <w:rPr>
          <w:rFonts w:ascii="Arial Unicode MS" w:hAnsi="Arial Unicode MS" w:eastAsia="Arial Unicode MS"/>
          <w:b/>
          <w:color w:val="1F4D78"/>
          <w:sz w:val="21"/>
        </w:rPr>
        <w:t xml:space="preserve">Question 1 [09:06]: </w:t>
      </w:r>
      <w:r>
        <w:rPr>
          <w:rFonts w:ascii="Arial Unicode MS" w:hAnsi="Arial Unicode MS" w:eastAsia="Arial Unicode MS"/>
          <w:i/>
          <w:color w:val="000000"/>
          <w:sz w:val="21"/>
        </w:rPr>
        <w:t>A And, uh, yeah, have some questions, because, uh, are you sure that, uh. Anila</w:t>
      </w:r>
      <w:r>
        <w:br/>
      </w:r>
      <w:r>
        <w:rPr>
          <w:rFonts w:ascii="Noto Sans CJK SC" w:hAnsi="Noto Sans CJK SC" w:eastAsia="Noto Sans CJK SC" w:cs="Noto Sans CJK SC" w:hint="eastAsia"/>
          <w:color w:val="464646"/>
          <w:sz w:val="20"/>
          <w:lang w:eastAsia="zh-CN"/>
        </w:rPr>
        <w:t>问题 1 [09:06]：A 嗯，啊，有一些问题，因为，呃，你确定吗，呃。Anila</w:t>
      </w:r>
    </w:p>
    <w:p>
      <w:pPr>
        <w:spacing w:after="80"/>
      </w:pPr>
      <w:r>
        <w:rPr>
          <w:rFonts w:ascii="Arial Unicode MS" w:hAnsi="Arial Unicode MS" w:eastAsia="Arial Unicode MS"/>
          <w:b/>
          <w:color w:val="1F4D78"/>
          <w:sz w:val="21"/>
        </w:rPr>
        <w:t xml:space="preserve">Answer [09:12]: </w:t>
      </w:r>
      <w:r>
        <w:rPr>
          <w:rFonts w:ascii="Arial Unicode MS" w:hAnsi="Arial Unicode MS" w:eastAsia="Arial Unicode MS"/>
          <w:i/>
          <w:color w:val="000000"/>
          <w:sz w:val="21"/>
        </w:rPr>
        <w:t>™ A this kind of opportunity can be done remotely. mean Anila</w:t>
      </w:r>
      <w:r>
        <w:br/>
      </w:r>
      <w:r>
        <w:rPr>
          <w:rFonts w:ascii="Noto Sans CJK SC" w:hAnsi="Noto Sans CJK SC" w:eastAsia="Noto Sans CJK SC" w:cs="Noto Sans CJK SC" w:hint="eastAsia"/>
          <w:color w:val="464646"/>
          <w:sz w:val="20"/>
          <w:lang w:eastAsia="zh-CN"/>
        </w:rPr>
        <w:t>回答 [09:12]：™ 这种机会可以远程完成。意思是 Anila</w:t>
      </w:r>
    </w:p>
    <w:p>
      <w:pPr>
        <w:spacing w:after="80"/>
      </w:pPr>
      <w:r>
        <w:rPr>
          <w:rFonts w:ascii="Arial Unicode MS" w:hAnsi="Arial Unicode MS" w:eastAsia="Arial Unicode MS"/>
          <w:b/>
          <w:color w:val="1F4D78"/>
          <w:sz w:val="21"/>
        </w:rPr>
        <w:t xml:space="preserve">Question 2 [09:24]: </w:t>
      </w:r>
      <w:r>
        <w:rPr>
          <w:rFonts w:ascii="Arial Unicode MS" w:hAnsi="Arial Unicode MS" w:eastAsia="Arial Unicode MS"/>
          <w:i/>
          <w:color w:val="000000"/>
          <w:sz w:val="21"/>
        </w:rPr>
        <w:t>Is that right? Or you Anila</w:t>
      </w:r>
      <w:r>
        <w:br/>
      </w:r>
      <w:r>
        <w:rPr>
          <w:rFonts w:ascii="Noto Sans CJK SC" w:hAnsi="Noto Sans CJK SC" w:eastAsia="Noto Sans CJK SC" w:cs="Noto Sans CJK SC" w:hint="eastAsia"/>
          <w:color w:val="464646"/>
          <w:sz w:val="20"/>
          <w:lang w:eastAsia="zh-CN"/>
        </w:rPr>
        <w:t>问题 2 [09:24]：是这样吗？还是你，Anila</w:t>
      </w:r>
    </w:p>
    <w:p>
      <w:pPr>
        <w:spacing w:after="80"/>
      </w:pPr>
      <w:r>
        <w:rPr>
          <w:rFonts w:ascii="Arial Unicode MS" w:hAnsi="Arial Unicode MS" w:eastAsia="Arial Unicode MS"/>
          <w:b/>
          <w:color w:val="1F4D78"/>
          <w:sz w:val="21"/>
        </w:rPr>
        <w:t xml:space="preserve">Answer [09:36]: </w:t>
      </w:r>
      <w:r>
        <w:rPr>
          <w:rFonts w:ascii="Arial Unicode MS" w:hAnsi="Arial Unicode MS" w:eastAsia="Arial Unicode MS"/>
          <w:i/>
          <w:color w:val="000000"/>
          <w:sz w:val="21"/>
        </w:rPr>
        <w:t>&gt; A Uh, about 2 years ago. That was a thousand talent China Program. Anila</w:t>
      </w:r>
      <w:r>
        <w:br/>
      </w:r>
      <w:r>
        <w:rPr>
          <w:rFonts w:ascii="Noto Sans CJK SC" w:hAnsi="Noto Sans CJK SC" w:eastAsia="Noto Sans CJK SC" w:cs="Noto Sans CJK SC" w:hint="eastAsia"/>
          <w:color w:val="464646"/>
          <w:sz w:val="20"/>
          <w:lang w:eastAsia="zh-CN"/>
        </w:rPr>
        <w:t>回答 [09:36]：&gt; A 嗯，大约两年前。那是中国千人计划。Anila</w:t>
      </w:r>
    </w:p>
    <w:p>
      <w:pPr>
        <w:spacing w:after="80"/>
      </w:pPr>
      <w:r>
        <w:rPr>
          <w:rFonts w:ascii="Arial Unicode MS" w:hAnsi="Arial Unicode MS" w:eastAsia="Arial Unicode MS"/>
          <w:b/>
          <w:color w:val="1F4D78"/>
          <w:sz w:val="21"/>
        </w:rPr>
        <w:t xml:space="preserve">Key evidence [14:36]: </w:t>
      </w:r>
      <w:r>
        <w:rPr>
          <w:rFonts w:ascii="Arial Unicode MS" w:hAnsi="Arial Unicode MS" w:eastAsia="Arial Unicode MS"/>
          <w:i/>
          <w:color w:val="000000"/>
          <w:sz w:val="21"/>
        </w:rPr>
        <w:t>io Based on the past experience, based on this program, we have been, uh, we're working in the past few years, and, uh, can Anila definitely share that if you're interested, can definitely share you with that, because that</w:t>
      </w:r>
      <w:r>
        <w:br/>
      </w:r>
      <w:r>
        <w:rPr>
          <w:rFonts w:ascii="Noto Sans CJK SC" w:hAnsi="Noto Sans CJK SC" w:eastAsia="Noto Sans CJK SC" w:cs="Noto Sans CJK SC" w:hint="eastAsia"/>
          <w:color w:val="464646"/>
          <w:sz w:val="20"/>
          <w:lang w:eastAsia="zh-CN"/>
        </w:rPr>
        <w:t>关键证据 [14:36]：io 基于过去的经验，基于这个项目，我们在过去几年里一直在工作，呃，如果你有兴趣，Anila 可以肯定地与你分享，因为那</w:t>
      </w:r>
    </w:p>
    <w:p>
      <w:pPr>
        <w:spacing w:after="80"/>
      </w:pPr>
      <w:r>
        <w:rPr>
          <w:rFonts w:ascii="Arial Unicode MS" w:hAnsi="Arial Unicode MS" w:eastAsia="Arial Unicode MS"/>
          <w:b/>
          <w:color w:val="1F4D78"/>
          <w:sz w:val="21"/>
        </w:rPr>
        <w:t xml:space="preserve">Key evidence [15:42]: </w:t>
      </w:r>
      <w:r>
        <w:rPr>
          <w:rFonts w:ascii="Arial Unicode MS" w:hAnsi="Arial Unicode MS" w:eastAsia="Arial Unicode MS"/>
          <w:i/>
          <w:color w:val="000000"/>
          <w:sz w:val="21"/>
        </w:rPr>
        <w:t>5 \ a A Different universities, and two of the companies. Where I've been on a collaborative project, research project, so... Well, Anila believe that things are in China are kind of, like, transparent. They share the information and</w:t>
      </w:r>
      <w:r>
        <w:br/>
      </w:r>
      <w:r>
        <w:rPr>
          <w:rFonts w:ascii="Noto Sans CJK SC" w:hAnsi="Noto Sans CJK SC" w:eastAsia="Noto Sans CJK SC" w:cs="Noto Sans CJK SC" w:hint="eastAsia"/>
          <w:color w:val="464646"/>
          <w:sz w:val="20"/>
          <w:lang w:eastAsia="zh-CN"/>
        </w:rPr>
        <w:t>关键证据 [15:42]：5 \ a A 不同的大学，还有两家公司。我曾参与一个合作项目、研究项目，所以……嗯，Anila 认为中国的情况有点像是透明的。他们共享信息并</w:t>
      </w:r>
    </w:p>
    <w:p>
      <w:pPr>
        <w:pStyle w:val="Heading3"/>
      </w:pPr>
      <w:r>
        <w:rPr>
          <w:rFonts w:ascii="Arial Unicode MS" w:hAnsi="Arial Unicode MS" w:eastAsia="Arial Unicode MS"/>
          <w:b/>
          <w:color w:val="1F4D78"/>
          <w:sz w:val="24"/>
        </w:rPr>
        <w:t>2025-12-19 09:57  |  SVID_20251219_095729_1.mp4  |  0.2 min</w:t>
      </w:r>
      <w:r>
        <w:br/>
      </w:r>
      <w:r>
        <w:rPr>
          <w:rFonts w:ascii="Noto Sans CJK SC" w:hAnsi="Noto Sans CJK SC" w:eastAsia="Noto Sans CJK SC" w:cs="Noto Sans CJK SC" w:hint="eastAsia"/>
          <w:lang w:eastAsia="zh-CN"/>
        </w:rPr>
        <w:t>2025-12-19 09:57 | SVID_20251219_095729_1.mp4 | 0.2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2025-12-19 09:57  |  SVID_20251219_095748_1.mp4  |  14.4 min</w:t>
      </w:r>
      <w:r>
        <w:br/>
      </w:r>
      <w:r>
        <w:rPr>
          <w:rFonts w:ascii="Noto Sans CJK SC" w:hAnsi="Noto Sans CJK SC" w:eastAsia="Noto Sans CJK SC" w:cs="Noto Sans CJK SC" w:hint="eastAsia"/>
          <w:lang w:eastAsia="zh-CN"/>
        </w:rPr>
        <w:t>2025-12-19 09:57  |  SVID_20251219_095748_1.mp4  |  14.4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2025-12-22 08:31  |  SVID_20251222_083119_1.mp4  |  12.3 min</w:t>
      </w:r>
      <w:r>
        <w:br/>
      </w:r>
      <w:r>
        <w:rPr>
          <w:rFonts w:ascii="Noto Sans CJK SC" w:hAnsi="Noto Sans CJK SC" w:eastAsia="Noto Sans CJK SC" w:cs="Noto Sans CJK SC" w:hint="eastAsia"/>
          <w:lang w:eastAsia="zh-CN"/>
        </w:rPr>
        <w:t>2025-12-22 08:31  |  SVID_20251222_083119_1.mp4  |  12.3 分钟</w:t>
      </w:r>
    </w:p>
    <w:p>
      <w:pPr>
        <w:spacing w:after="80"/>
      </w:pPr>
      <w:r>
        <w:rPr>
          <w:rFonts w:ascii="Arial Unicode MS" w:hAnsi="Arial Unicode MS" w:eastAsia="Arial Unicode MS"/>
          <w:b/>
          <w:color w:val="1F4D78"/>
          <w:sz w:val="21"/>
        </w:rPr>
        <w:t xml:space="preserve">Question 1 [02:06]: </w:t>
      </w:r>
      <w:r>
        <w:rPr>
          <w:rFonts w:ascii="Arial Unicode MS" w:hAnsi="Arial Unicode MS" w:eastAsia="Arial Unicode MS"/>
          <w:i/>
          <w:color w:val="000000"/>
          <w:sz w:val="21"/>
        </w:rPr>
        <w:t>= ID. laa ae 1 ee en f°] Because in the past, there does appear to be some of our experts Matheus</w:t>
      </w:r>
      <w:r>
        <w:br/>
      </w:r>
      <w:r>
        <w:rPr>
          <w:rFonts w:ascii="Noto Sans CJK SC" w:hAnsi="Noto Sans CJK SC" w:eastAsia="Noto Sans CJK SC" w:cs="Noto Sans CJK SC" w:hint="eastAsia"/>
          <w:color w:val="464646"/>
          <w:sz w:val="20"/>
          <w:lang w:eastAsia="zh-CN"/>
        </w:rPr>
        <w:t>问题 1 [02:06]：= ID. laa ae 1 ee en f°] 因为在过去，确实有我们的某些专家 Matheus</w:t>
      </w:r>
    </w:p>
    <w:p>
      <w:pPr>
        <w:spacing w:after="80"/>
      </w:pPr>
      <w:r>
        <w:rPr>
          <w:rFonts w:ascii="Arial Unicode MS" w:hAnsi="Arial Unicode MS" w:eastAsia="Arial Unicode MS"/>
          <w:b/>
          <w:color w:val="1F4D78"/>
          <w:sz w:val="21"/>
        </w:rPr>
        <w:t xml:space="preserve">Answer [02:18]: </w:t>
      </w:r>
      <w:r>
        <w:rPr>
          <w:rFonts w:ascii="Arial Unicode MS" w:hAnsi="Arial Unicode MS" w:eastAsia="Arial Unicode MS"/>
          <w:i/>
          <w:color w:val="000000"/>
          <w:sz w:val="21"/>
        </w:rPr>
        <w:t>aN tm pfs ss BAL Daw f°] So, uh, don't worry, there's actually no Play-Doh at all, because the main goal of this is still, like, you are trying to, just like Matheus you are trying to</w:t>
      </w:r>
      <w:r>
        <w:br/>
      </w:r>
      <w:r>
        <w:rPr>
          <w:rFonts w:ascii="Noto Sans CJK SC" w:hAnsi="Noto Sans CJK SC" w:eastAsia="Noto Sans CJK SC" w:cs="Noto Sans CJK SC" w:hint="eastAsia"/>
          <w:color w:val="464646"/>
          <w:sz w:val="20"/>
          <w:lang w:eastAsia="zh-CN"/>
        </w:rPr>
        <w:t>回答 [02:18]：aN tm pfs ss BAL Daw f°] 所以，呃，别担心，实际上根本没有橡皮泥，因为这个的主要目标仍然是，就像 Matheus 你正在尝试的那样</w:t>
      </w:r>
    </w:p>
    <w:p>
      <w:pPr>
        <w:spacing w:after="80"/>
      </w:pPr>
      <w:r>
        <w:rPr>
          <w:rFonts w:ascii="Arial Unicode MS" w:hAnsi="Arial Unicode MS" w:eastAsia="Arial Unicode MS"/>
          <w:b/>
          <w:color w:val="1F4D78"/>
          <w:sz w:val="21"/>
        </w:rPr>
        <w:t xml:space="preserve">Question 2 [02:36]: </w:t>
      </w:r>
      <w:r>
        <w:rPr>
          <w:rFonts w:ascii="Arial Unicode MS" w:hAnsi="Arial Unicode MS" w:eastAsia="Arial Unicode MS"/>
          <w:i/>
          <w:color w:val="000000"/>
          <w:sz w:val="21"/>
        </w:rPr>
        <w:t>iA gE eae a ee Pea f°] Many of the experts who could concern about political issues Matheus</w:t>
      </w:r>
      <w:r>
        <w:br/>
      </w:r>
      <w:r>
        <w:rPr>
          <w:rFonts w:ascii="Noto Sans CJK SC" w:hAnsi="Noto Sans CJK SC" w:eastAsia="Noto Sans CJK SC" w:cs="Noto Sans CJK SC" w:hint="eastAsia"/>
          <w:color w:val="464646"/>
          <w:sz w:val="20"/>
          <w:lang w:eastAsia="zh-CN"/>
        </w:rPr>
        <w:t>问题 2 [02:36]：iA gE eae a ee Pea f°] 许多可能关心政治问题的专家 Matheus</w:t>
      </w:r>
    </w:p>
    <w:p>
      <w:pPr>
        <w:spacing w:after="80"/>
      </w:pPr>
      <w:r>
        <w:rPr>
          <w:rFonts w:ascii="Arial Unicode MS" w:hAnsi="Arial Unicode MS" w:eastAsia="Arial Unicode MS"/>
          <w:b/>
          <w:color w:val="1F4D78"/>
          <w:sz w:val="21"/>
        </w:rPr>
        <w:t xml:space="preserve">Answer [02:48]: </w:t>
      </w:r>
      <w:r>
        <w:rPr>
          <w:rFonts w:ascii="Arial Unicode MS" w:hAnsi="Arial Unicode MS" w:eastAsia="Arial Unicode MS"/>
          <w:i/>
          <w:color w:val="000000"/>
          <w:sz w:val="21"/>
        </w:rPr>
        <w:t>ON a et f°] has a... should... has the most Matheus</w:t>
      </w:r>
      <w:r>
        <w:br/>
      </w:r>
      <w:r>
        <w:rPr>
          <w:rFonts w:ascii="Noto Sans CJK SC" w:hAnsi="Noto Sans CJK SC" w:eastAsia="Noto Sans CJK SC" w:cs="Noto Sans CJK SC" w:hint="eastAsia"/>
          <w:color w:val="464646"/>
          <w:sz w:val="20"/>
          <w:lang w:eastAsia="zh-CN"/>
        </w:rPr>
        <w:t>回答 [02:48]：ON a et f°] 有一个... 应该... 拥有最多 Matheus</w:t>
      </w:r>
    </w:p>
    <w:p>
      <w:pPr>
        <w:spacing w:after="80"/>
      </w:pPr>
      <w:r>
        <w:rPr>
          <w:rFonts w:ascii="Arial Unicode MS" w:hAnsi="Arial Unicode MS" w:eastAsia="Arial Unicode MS"/>
          <w:b/>
          <w:color w:val="1F4D78"/>
          <w:sz w:val="21"/>
        </w:rPr>
        <w:t xml:space="preserve">Key evidence [07:06]: </w:t>
      </w:r>
      <w:r>
        <w:rPr>
          <w:rFonts w:ascii="Arial Unicode MS" w:hAnsi="Arial Unicode MS" w:eastAsia="Arial Unicode MS"/>
          <w:i/>
          <w:color w:val="000000"/>
          <w:sz w:val="21"/>
        </w:rPr>
        <w:t>ui wD: = a = =. KrF f°] Normally, the deadline, we have to prepare financial proposal is around the Chinese New Year, so... which is... Uh, Matheus February to March. So that's, like, the date we have to submit your, uh, the proposal, but</w:t>
      </w:r>
      <w:r>
        <w:br/>
      </w:r>
      <w:r>
        <w:rPr>
          <w:rFonts w:ascii="Noto Sans CJK SC" w:hAnsi="Noto Sans CJK SC" w:eastAsia="Noto Sans CJK SC" w:cs="Noto Sans CJK SC" w:hint="eastAsia"/>
          <w:color w:val="464646"/>
          <w:sz w:val="20"/>
          <w:lang w:eastAsia="zh-CN"/>
        </w:rPr>
        <w:t>关键证据 [07:06]：ui wD: = a = =. KrF f°] 通常，我们必须准备财务提案的截止时间是在中国新年左右，所以……那就是……呃，Matheus 二月到三月。所以那就是我们必须提交你的提案的日期，但是</w:t>
      </w:r>
    </w:p>
    <w:p>
      <w:pPr>
        <w:spacing w:after="80"/>
      </w:pPr>
      <w:r>
        <w:rPr>
          <w:rFonts w:ascii="Arial Unicode MS" w:hAnsi="Arial Unicode MS" w:eastAsia="Arial Unicode MS"/>
          <w:b/>
          <w:color w:val="1F4D78"/>
          <w:sz w:val="21"/>
        </w:rPr>
        <w:t xml:space="preserve">Key evidence [07:12]: </w:t>
      </w:r>
      <w:r>
        <w:rPr>
          <w:rFonts w:ascii="Arial Unicode MS" w:hAnsi="Arial Unicode MS" w:eastAsia="Arial Unicode MS"/>
          <w:i/>
          <w:color w:val="000000"/>
          <w:sz w:val="21"/>
        </w:rPr>
        <w:t>=" a EEEE SS SS eS hLeee Ae PP} vormaly the deadline, we have to prepare financial proposal is around the Chinese New Year, so... which is... Uh, February to March. So that's, like, the date we have to submit your proposal, but we also, before we submit it, we had to Matheus revise it multiple times. So, if you are interested in attending this</w:t>
      </w:r>
      <w:r>
        <w:br/>
      </w:r>
      <w:r>
        <w:rPr>
          <w:rFonts w:ascii="Noto Sans CJK SC" w:hAnsi="Noto Sans CJK SC" w:eastAsia="Noto Sans CJK SC" w:cs="Noto Sans CJK SC" w:hint="eastAsia"/>
          <w:color w:val="464646"/>
          <w:sz w:val="20"/>
          <w:lang w:eastAsia="zh-CN"/>
        </w:rPr>
        <w:t>关键证据 [07:12]: =" a EEEE SS SS eS hLeee Ae PP} 正式来说，截止日期，我们必须准备财务提案大约是在中国新年期间，所以……也就是……呃，二月到三月。所以那就是我们必须提交你们提案的日期，但在我们提交之前，我们还必须让马修多次修改它。所以，如果你有兴趣参加这个</w:t>
      </w:r>
    </w:p>
    <w:p>
      <w:pPr>
        <w:pStyle w:val="Heading3"/>
      </w:pPr>
      <w:r>
        <w:rPr>
          <w:rFonts w:ascii="Arial Unicode MS" w:hAnsi="Arial Unicode MS" w:eastAsia="Arial Unicode MS"/>
          <w:b/>
          <w:color w:val="1F4D78"/>
          <w:sz w:val="24"/>
        </w:rPr>
        <w:t>2025-12-22 09:58  |  SVID_20251222_095840_1.mp4  |  15.4 min</w:t>
      </w:r>
      <w:r>
        <w:br/>
      </w:r>
      <w:r>
        <w:rPr>
          <w:rFonts w:ascii="Noto Sans CJK SC" w:hAnsi="Noto Sans CJK SC" w:eastAsia="Noto Sans CJK SC" w:cs="Noto Sans CJK SC" w:hint="eastAsia"/>
          <w:lang w:eastAsia="zh-CN"/>
        </w:rPr>
        <w:t>2025-12-22 09:58  |  SVID_20251222_095840_1.mp4  |  15.4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2025-12-22 15:00  |  SVID_20251222_150048_1.mp4  |  19.4 min</w:t>
      </w:r>
      <w:r>
        <w:br/>
      </w:r>
      <w:r>
        <w:rPr>
          <w:rFonts w:ascii="Noto Sans CJK SC" w:hAnsi="Noto Sans CJK SC" w:eastAsia="Noto Sans CJK SC" w:cs="Noto Sans CJK SC" w:hint="eastAsia"/>
          <w:lang w:eastAsia="zh-CN"/>
        </w:rPr>
        <w:t>2025-12-22 15:00  |  SVID_20251222_150048_1.mp4  |  19.4 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ae s ( te ee f°] Uh, what time Ed</w:t>
      </w:r>
      <w:r>
        <w:br/>
      </w:r>
      <w:r>
        <w:rPr>
          <w:rFonts w:ascii="Noto Sans CJK SC" w:hAnsi="Noto Sans CJK SC" w:eastAsia="Noto Sans CJK SC" w:cs="Noto Sans CJK SC" w:hint="eastAsia"/>
          <w:color w:val="464646"/>
          <w:sz w:val="20"/>
          <w:lang w:eastAsia="zh-CN"/>
        </w:rPr>
        <w:t>问题 1 [00:18]：ae s ( te ee f°] 呃，Ed，几点了</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f°] Ah, good morning, good morning. So, this afternoon right here, so, uh. Ed</w:t>
      </w:r>
      <w:r>
        <w:br/>
      </w:r>
      <w:r>
        <w:rPr>
          <w:rFonts w:ascii="Noto Sans CJK SC" w:hAnsi="Noto Sans CJK SC" w:eastAsia="Noto Sans CJK SC" w:cs="Noto Sans CJK SC" w:hint="eastAsia"/>
          <w:color w:val="464646"/>
          <w:sz w:val="20"/>
          <w:lang w:eastAsia="zh-CN"/>
        </w:rPr>
        <w:t>回答 [00:30]：f°] 啊，早上好，早上好。所以，今天下午就在这里，所以，呃。Ed</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Uh, excuse me? Oh, uh, it's a very beginning of the day, it's morning Ed</w:t>
      </w:r>
      <w:r>
        <w:br/>
      </w:r>
      <w:r>
        <w:rPr>
          <w:rFonts w:ascii="Noto Sans CJK SC" w:hAnsi="Noto Sans CJK SC" w:eastAsia="Noto Sans CJK SC" w:cs="Noto Sans CJK SC" w:hint="eastAsia"/>
          <w:color w:val="464646"/>
          <w:sz w:val="20"/>
          <w:lang w:eastAsia="zh-CN"/>
        </w:rPr>
        <w:t>问题 2 [00:24]：呃，打扰一下？哦，呃，这是一天的开始，早上好，Ed</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f°] Ah, good morning, good morning. So, this afternoon right here, so, uh. Ed</w:t>
      </w:r>
      <w:r>
        <w:br/>
      </w:r>
      <w:r>
        <w:rPr>
          <w:rFonts w:ascii="Noto Sans CJK SC" w:hAnsi="Noto Sans CJK SC" w:eastAsia="Noto Sans CJK SC" w:cs="Noto Sans CJK SC" w:hint="eastAsia"/>
          <w:color w:val="464646"/>
          <w:sz w:val="20"/>
          <w:lang w:eastAsia="zh-CN"/>
        </w:rPr>
        <w:t>回答 [00:30]：f°] 啊，早上好，早上好。所以，今天下午就在这里，所以，呃。Ed</w:t>
      </w:r>
    </w:p>
    <w:p>
      <w:pPr>
        <w:spacing w:after="80"/>
      </w:pPr>
      <w:r>
        <w:rPr>
          <w:rFonts w:ascii="Arial Unicode MS" w:hAnsi="Arial Unicode MS" w:eastAsia="Arial Unicode MS"/>
          <w:b/>
          <w:color w:val="1F4D78"/>
          <w:sz w:val="21"/>
        </w:rPr>
        <w:t xml:space="preserve">Key evidence [10:18]: </w:t>
      </w:r>
      <w:r>
        <w:rPr>
          <w:rFonts w:ascii="Arial Unicode MS" w:hAnsi="Arial Unicode MS" w:eastAsia="Arial Unicode MS"/>
          <w:i/>
          <w:color w:val="000000"/>
          <w:sz w:val="21"/>
        </w:rPr>
        <w:t>f°] highlights, okay, you have been working in this field for how many years? And also, if you have achieved any award or Ed honors in the past, always</w:t>
      </w:r>
      <w:r>
        <w:br/>
      </w:r>
      <w:r>
        <w:rPr>
          <w:rFonts w:ascii="Noto Sans CJK SC" w:hAnsi="Noto Sans CJK SC" w:eastAsia="Noto Sans CJK SC" w:cs="Noto Sans CJK SC" w:hint="eastAsia"/>
          <w:color w:val="464646"/>
          <w:sz w:val="20"/>
          <w:lang w:eastAsia="zh-CN"/>
        </w:rPr>
        <w:t>关键证据 [10:18]：f°] 突出显示，好吧，你在这个领域工作了多少年？另外，如果你过去获得过任何奖项或学术荣誉，也请说明</w:t>
      </w:r>
    </w:p>
    <w:p>
      <w:pPr>
        <w:spacing w:after="80"/>
      </w:pPr>
      <w:r>
        <w:rPr>
          <w:rFonts w:ascii="Arial Unicode MS" w:hAnsi="Arial Unicode MS" w:eastAsia="Arial Unicode MS"/>
          <w:b/>
          <w:color w:val="1F4D78"/>
          <w:sz w:val="21"/>
        </w:rPr>
        <w:t xml:space="preserve">Key evidence [08:48]: </w:t>
      </w:r>
      <w:r>
        <w:rPr>
          <w:rFonts w:ascii="Arial Unicode MS" w:hAnsi="Arial Unicode MS" w:eastAsia="Arial Unicode MS"/>
          <w:i/>
          <w:color w:val="000000"/>
          <w:sz w:val="21"/>
        </w:rPr>
        <w:t>CC wLLCCCCOM eC ee f°] doing everything for you, but, uh, so you do not need to spend much more time, except we just need to collect your, uh, Ed documentations from you, because, as you know, this program is evaluated by Chinese government, and</w:t>
      </w:r>
      <w:r>
        <w:br/>
      </w:r>
      <w:r>
        <w:rPr>
          <w:rFonts w:ascii="Noto Sans CJK SC" w:hAnsi="Noto Sans CJK SC" w:eastAsia="Noto Sans CJK SC" w:cs="Noto Sans CJK SC" w:hint="eastAsia"/>
          <w:color w:val="464646"/>
          <w:sz w:val="20"/>
          <w:lang w:eastAsia="zh-CN"/>
        </w:rPr>
        <w:t>关键证据 [08:48]：CC wLLCCCCOM eC ee f°] 正在为你做一切，不过，呃，你不需要花费太多时间，除了我们只需要收集你的，呃，教育文件，因为，正如你所知，这个项目是由中国政府评估的，并且</w:t>
      </w:r>
    </w:p>
    <w:p>
      <w:pPr>
        <w:pStyle w:val="Heading3"/>
      </w:pPr>
      <w:r>
        <w:rPr>
          <w:rFonts w:ascii="Arial Unicode MS" w:hAnsi="Arial Unicode MS" w:eastAsia="Arial Unicode MS"/>
          <w:b/>
          <w:color w:val="1F4D78"/>
          <w:sz w:val="24"/>
        </w:rPr>
        <w:t>2025-12-25 15:10  |  SVID_20251225_151054_1.mp4  |  22.7 min</w:t>
      </w:r>
      <w:r>
        <w:br/>
      </w:r>
      <w:r>
        <w:rPr>
          <w:rFonts w:ascii="Noto Sans CJK SC" w:hAnsi="Noto Sans CJK SC" w:eastAsia="Noto Sans CJK SC" w:cs="Noto Sans CJK SC" w:hint="eastAsia"/>
          <w:lang w:eastAsia="zh-CN"/>
        </w:rPr>
        <w:t>2025-12-25 15:10  |  SVID_20251225_151054_1.mp4  |  22.7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2025-12-25 15:59  |  SVID_20251225_155914_1.mp4  |  13.2 min</w:t>
      </w:r>
      <w:r>
        <w:br/>
      </w:r>
      <w:r>
        <w:rPr>
          <w:rFonts w:ascii="Noto Sans CJK SC" w:hAnsi="Noto Sans CJK SC" w:eastAsia="Noto Sans CJK SC" w:cs="Noto Sans CJK SC" w:hint="eastAsia"/>
          <w:lang w:eastAsia="zh-CN"/>
        </w:rPr>
        <w:t>2025-12-25 15:59  |  SVID_20251225_155914_1.mp4  |  13.2 分钟</w:t>
      </w:r>
    </w:p>
    <w:p>
      <w:pPr>
        <w:spacing w:after="80"/>
      </w:pPr>
      <w:r>
        <w:rPr>
          <w:rFonts w:ascii="Arial Unicode MS" w:hAnsi="Arial Unicode MS" w:eastAsia="Arial Unicode MS"/>
          <w:b/>
          <w:color w:val="1F4D78"/>
          <w:sz w:val="21"/>
        </w:rPr>
        <w:t xml:space="preserve">Question 1 [01:00]: </w:t>
      </w:r>
      <w:r>
        <w:rPr>
          <w:rFonts w:ascii="Arial Unicode MS" w:hAnsi="Arial Unicode MS" w:eastAsia="Arial Unicode MS"/>
          <w:i/>
          <w:color w:val="000000"/>
          <w:sz w:val="21"/>
        </w:rPr>
        <w:t>ss Why these parts were a bit Alessanc</w:t>
      </w:r>
      <w:r>
        <w:br/>
      </w:r>
      <w:r>
        <w:rPr>
          <w:rFonts w:ascii="Noto Sans CJK SC" w:hAnsi="Noto Sans CJK SC" w:eastAsia="Noto Sans CJK SC" w:cs="Noto Sans CJK SC" w:hint="eastAsia"/>
          <w:color w:val="464646"/>
          <w:sz w:val="20"/>
          <w:lang w:eastAsia="zh-CN"/>
        </w:rPr>
        <w:t>问题 1 [01:00]：为什么这些部分有点 Alessanc</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f°] Sure, sure. Yes, yes, understand, understand. So, regarding to this, uh, evaluation, so first of all Alessanc</w:t>
      </w:r>
      <w:r>
        <w:br/>
      </w:r>
      <w:r>
        <w:rPr>
          <w:rFonts w:ascii="Noto Sans CJK SC" w:hAnsi="Noto Sans CJK SC" w:eastAsia="Noto Sans CJK SC" w:cs="Noto Sans CJK SC" w:hint="eastAsia"/>
          <w:color w:val="464646"/>
          <w:sz w:val="20"/>
          <w:lang w:eastAsia="zh-CN"/>
        </w:rPr>
        <w:t>回答 [01:18]：f°] 当然，当然。是的，是的，明白，明白。所以，关于这个，呃，评估，首先是Alessanc</w:t>
      </w:r>
    </w:p>
    <w:p>
      <w:pPr>
        <w:spacing w:after="80"/>
      </w:pPr>
      <w:r>
        <w:rPr>
          <w:rFonts w:ascii="Arial Unicode MS" w:hAnsi="Arial Unicode MS" w:eastAsia="Arial Unicode MS"/>
          <w:b/>
          <w:color w:val="1F4D78"/>
          <w:sz w:val="21"/>
        </w:rPr>
        <w:t xml:space="preserve">Question 2 [01:30]: </w:t>
      </w:r>
      <w:r>
        <w:rPr>
          <w:rFonts w:ascii="Arial Unicode MS" w:hAnsi="Arial Unicode MS" w:eastAsia="Arial Unicode MS"/>
          <w:i/>
          <w:color w:val="000000"/>
          <w:sz w:val="21"/>
        </w:rPr>
        <w:t>f°] Uh, very well, but it does not mean, like, your qualification Alessanc</w:t>
      </w:r>
      <w:r>
        <w:br/>
      </w:r>
      <w:r>
        <w:rPr>
          <w:rFonts w:ascii="Noto Sans CJK SC" w:hAnsi="Noto Sans CJK SC" w:eastAsia="Noto Sans CJK SC" w:cs="Noto Sans CJK SC" w:hint="eastAsia"/>
          <w:color w:val="464646"/>
          <w:sz w:val="20"/>
          <w:lang w:eastAsia="zh-CN"/>
        </w:rPr>
        <w:t>问题 2 [01:30]：呃，非常好，但这并不意味着，比如说，你的资格 Alessanc</w:t>
      </w:r>
    </w:p>
    <w:p>
      <w:pPr>
        <w:spacing w:after="80"/>
      </w:pPr>
      <w:r>
        <w:rPr>
          <w:rFonts w:ascii="Arial Unicode MS" w:hAnsi="Arial Unicode MS" w:eastAsia="Arial Unicode MS"/>
          <w:b/>
          <w:color w:val="1F4D78"/>
          <w:sz w:val="21"/>
        </w:rPr>
        <w:t xml:space="preserve">Answer [01:36]: </w:t>
      </w:r>
      <w:r>
        <w:rPr>
          <w:rFonts w:ascii="Arial Unicode MS" w:hAnsi="Arial Unicode MS" w:eastAsia="Arial Unicode MS"/>
          <w:i/>
          <w:color w:val="000000"/>
          <w:sz w:val="21"/>
        </w:rPr>
        <w:t>f°] So, sometimes, as you know, because for Alessanc</w:t>
      </w:r>
      <w:r>
        <w:br/>
      </w:r>
      <w:r>
        <w:rPr>
          <w:rFonts w:ascii="Noto Sans CJK SC" w:hAnsi="Noto Sans CJK SC" w:eastAsia="Noto Sans CJK SC" w:cs="Noto Sans CJK SC" w:hint="eastAsia"/>
          <w:color w:val="464646"/>
          <w:sz w:val="20"/>
          <w:lang w:eastAsia="zh-CN"/>
        </w:rPr>
        <w:t>回答 [01:36]：f°] 所以，有时，你知道，因为对于 Alessanc</w:t>
      </w:r>
    </w:p>
    <w:p>
      <w:pPr>
        <w:spacing w:after="80"/>
      </w:pPr>
      <w:r>
        <w:rPr>
          <w:rFonts w:ascii="Arial Unicode MS" w:hAnsi="Arial Unicode MS" w:eastAsia="Arial Unicode MS"/>
          <w:b/>
          <w:color w:val="1F4D78"/>
          <w:sz w:val="21"/>
        </w:rPr>
        <w:t xml:space="preserve">Key evidence [08:12]: </w:t>
      </w:r>
      <w:r>
        <w:rPr>
          <w:rFonts w:ascii="Arial Unicode MS" w:hAnsi="Arial Unicode MS" w:eastAsia="Arial Unicode MS"/>
          <w:i/>
          <w:color w:val="000000"/>
          <w:sz w:val="21"/>
        </w:rPr>
        <w:t>f°] Yes, yes. Yeah, yeah, sure, sure. And, uh, one last thing is, uh, because do remember Fiona mentioned me, you, uh, in the, uh, years ago, or in the before, you have already provided information to other organizations or other, uh, company, like, Alessanc kind of like our, uh, similar, like, our organization</w:t>
      </w:r>
      <w:r>
        <w:br/>
      </w:r>
      <w:r>
        <w:rPr>
          <w:rFonts w:ascii="Noto Sans CJK SC" w:hAnsi="Noto Sans CJK SC" w:eastAsia="Noto Sans CJK SC" w:cs="Noto Sans CJK SC" w:hint="eastAsia"/>
          <w:color w:val="464646"/>
          <w:sz w:val="20"/>
          <w:lang w:eastAsia="zh-CN"/>
        </w:rPr>
        <w:t>关键证据 [08:12]：是的，是的。对，对，当然，当然。嗯，还有一件事是，嗯，因为要记得Fiona提到过我，提到过你，嗯，在几年前，或者之前，你已经向其他机构或其他公司提供过信息，比如Alessanc，像我们这样的组织，嗯，类似我们的组织</w:t>
      </w:r>
    </w:p>
    <w:p>
      <w:pPr>
        <w:spacing w:after="80"/>
      </w:pPr>
      <w:r>
        <w:rPr>
          <w:rFonts w:ascii="Arial Unicode MS" w:hAnsi="Arial Unicode MS" w:eastAsia="Arial Unicode MS"/>
          <w:b/>
          <w:color w:val="1F4D78"/>
          <w:sz w:val="21"/>
        </w:rPr>
        <w:t xml:space="preserve">Key evidence [04:18]: </w:t>
      </w:r>
      <w:r>
        <w:rPr>
          <w:rFonts w:ascii="Arial Unicode MS" w:hAnsi="Arial Unicode MS" w:eastAsia="Arial Unicode MS"/>
          <w:i/>
          <w:color w:val="000000"/>
          <w:sz w:val="21"/>
        </w:rPr>
        <w:t>f°] proposal, and which can make them think, okay, you are, uh, you are very professional in this field, because they're... Just Alessanc as mentioned, they're not experts, so sometimes</w:t>
      </w:r>
      <w:r>
        <w:br/>
      </w:r>
      <w:r>
        <w:rPr>
          <w:rFonts w:ascii="Noto Sans CJK SC" w:hAnsi="Noto Sans CJK SC" w:eastAsia="Noto Sans CJK SC" w:cs="Noto Sans CJK SC" w:hint="eastAsia"/>
          <w:color w:val="464646"/>
          <w:sz w:val="20"/>
          <w:lang w:eastAsia="zh-CN"/>
        </w:rPr>
        <w:t>关键证据 [04:18]：f°] 提案，这可以让他们觉得，好的，你在这个领域非常专业，因为他们……正如Alessanc提到的，他们不是专家，所以有时候</w:t>
      </w:r>
    </w:p>
    <w:p>
      <w:pPr>
        <w:pStyle w:val="Heading3"/>
      </w:pPr>
      <w:r>
        <w:rPr>
          <w:rFonts w:ascii="Arial Unicode MS" w:hAnsi="Arial Unicode MS" w:eastAsia="Arial Unicode MS"/>
          <w:b/>
          <w:color w:val="1F4D78"/>
          <w:sz w:val="24"/>
        </w:rPr>
        <w:t>2025-12-26 16:13  |  SVID_20251226_161329_1.mp4  |  12.7 min</w:t>
      </w:r>
      <w:r>
        <w:br/>
      </w:r>
      <w:r>
        <w:rPr>
          <w:rFonts w:ascii="Noto Sans CJK SC" w:hAnsi="Noto Sans CJK SC" w:eastAsia="Noto Sans CJK SC" w:cs="Noto Sans CJK SC" w:hint="eastAsia"/>
          <w:lang w:eastAsia="zh-CN"/>
        </w:rPr>
        <w:t>2025-12-26 16:13  |  SVID_20251226_161329_1.mp4  |  12.7 分钟</w:t>
      </w:r>
    </w:p>
    <w:p>
      <w:pPr>
        <w:spacing w:after="80"/>
      </w:pPr>
      <w:r>
        <w:rPr>
          <w:rFonts w:ascii="Arial Unicode MS" w:hAnsi="Arial Unicode MS" w:eastAsia="Arial Unicode MS"/>
          <w:b/>
          <w:color w:val="1F4D78"/>
          <w:sz w:val="21"/>
        </w:rPr>
        <w:t xml:space="preserve">Question 1 [01:36]: </w:t>
      </w:r>
      <w:r>
        <w:rPr>
          <w:rFonts w:ascii="Arial Unicode MS" w:hAnsi="Arial Unicode MS" w:eastAsia="Arial Unicode MS"/>
          <w:i/>
          <w:color w:val="000000"/>
          <w:sz w:val="21"/>
        </w:rPr>
        <w:t>f°] Even though the funding is directly provided by Chinese government, but there does not involve any political Aleksanc MT) TF Fn</w:t>
      </w:r>
      <w:r>
        <w:br/>
      </w:r>
      <w:r>
        <w:rPr>
          <w:rFonts w:ascii="Noto Sans CJK SC" w:hAnsi="Noto Sans CJK SC" w:eastAsia="Noto Sans CJK SC" w:cs="Noto Sans CJK SC" w:hint="eastAsia"/>
          <w:color w:val="464646"/>
          <w:sz w:val="20"/>
          <w:lang w:eastAsia="zh-CN"/>
        </w:rPr>
        <w:t>问题 1 [01:36]：f°] 尽管资金是由中国政府直接提供的，但这并不涉及任何政治 Aleksanc MT) TF Fn</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f°] Uh, concerns or questions, so, because the Aleksanc</w:t>
      </w:r>
      <w:r>
        <w:br/>
      </w:r>
      <w:r>
        <w:rPr>
          <w:rFonts w:ascii="Noto Sans CJK SC" w:hAnsi="Noto Sans CJK SC" w:eastAsia="Noto Sans CJK SC" w:cs="Noto Sans CJK SC" w:hint="eastAsia"/>
          <w:color w:val="464646"/>
          <w:sz w:val="20"/>
          <w:lang w:eastAsia="zh-CN"/>
        </w:rPr>
        <w:t>回答 [01:42]：呃，有什么顾虑或问题，因为 Aleksanc</w:t>
      </w:r>
    </w:p>
    <w:p>
      <w:pPr>
        <w:spacing w:after="80"/>
      </w:pPr>
      <w:r>
        <w:rPr>
          <w:rFonts w:ascii="Arial Unicode MS" w:hAnsi="Arial Unicode MS" w:eastAsia="Arial Unicode MS"/>
          <w:b/>
          <w:color w:val="1F4D78"/>
          <w:sz w:val="21"/>
        </w:rPr>
        <w:t xml:space="preserve">Question 2 [02:42]: </w:t>
      </w:r>
      <w:r>
        <w:rPr>
          <w:rFonts w:ascii="Arial Unicode MS" w:hAnsi="Arial Unicode MS" w:eastAsia="Arial Unicode MS"/>
          <w:i/>
          <w:color w:val="000000"/>
          <w:sz w:val="21"/>
        </w:rPr>
        <w:t>That's about the findings regarding to this application, and how you can Aleksanc = DS</w:t>
      </w:r>
      <w:r>
        <w:br/>
      </w:r>
      <w:r>
        <w:rPr>
          <w:rFonts w:ascii="Noto Sans CJK SC" w:hAnsi="Noto Sans CJK SC" w:eastAsia="Noto Sans CJK SC" w:cs="Noto Sans CJK SC" w:hint="eastAsia"/>
          <w:color w:val="464646"/>
          <w:sz w:val="20"/>
          <w:lang w:eastAsia="zh-CN"/>
        </w:rPr>
        <w:t>问题 2 [02:42]：关于这个应用程序的发现，以及你如何可以 Aleksanc = DS</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r>
        <w:br/>
      </w:r>
      <w:r>
        <w:rPr>
          <w:rFonts w:ascii="Noto Sans CJK SC" w:hAnsi="Noto Sans CJK SC" w:eastAsia="Noto Sans CJK SC" w:cs="Noto Sans CJK SC" w:hint="eastAsia"/>
          <w:color w:val="464646"/>
          <w:sz w:val="20"/>
          <w:lang w:eastAsia="zh-CN"/>
        </w:rPr>
        <w:t>答案：在随后采样的 42 秒字幕中未检测到明确的配对答案。</w:t>
      </w:r>
    </w:p>
    <w:p>
      <w:pPr>
        <w:spacing w:after="80"/>
      </w:pPr>
      <w:r>
        <w:rPr>
          <w:rFonts w:ascii="Arial Unicode MS" w:hAnsi="Arial Unicode MS" w:eastAsia="Arial Unicode MS"/>
          <w:b/>
          <w:color w:val="1F4D78"/>
          <w:sz w:val="21"/>
        </w:rPr>
        <w:t xml:space="preserve">Key evidence [11:36]: </w:t>
      </w:r>
      <w:r>
        <w:rPr>
          <w:rFonts w:ascii="Arial Unicode MS" w:hAnsi="Arial Unicode MS" w:eastAsia="Arial Unicode MS"/>
          <w:i/>
          <w:color w:val="000000"/>
          <w:sz w:val="21"/>
        </w:rPr>
        <w:t>ray? La OP ili f°] through us, for the 2026, the year of 2026. So, if not, that'll be great, and we can just... guys start on it, and if there has been other, uh... other organizations or other people contact you about a similar program, and always try to let Fiona Aleksanc know first, because we can help you to determine if it is the same application or not</w:t>
      </w:r>
      <w:r>
        <w:br/>
      </w:r>
      <w:r>
        <w:rPr>
          <w:rFonts w:ascii="Noto Sans CJK SC" w:hAnsi="Noto Sans CJK SC" w:eastAsia="Noto Sans CJK SC" w:cs="Noto Sans CJK SC" w:hint="eastAsia"/>
          <w:color w:val="464646"/>
          <w:sz w:val="20"/>
          <w:lang w:eastAsia="zh-CN"/>
        </w:rPr>
        <w:t>关键证据 [11:36]：光线？La OP ili f°] 通过我们，为2026年，2026年。如果没有，那将很好，我们可以直接……大家开始，如果有其他，呃……其他组织或其他人联系你关于类似的项目，总是先尝试通知Fiona Aleksanc，因为我们可以帮你确定这是否是相同的申请</w:t>
      </w:r>
    </w:p>
    <w:p>
      <w:pPr>
        <w:spacing w:after="80"/>
      </w:pPr>
      <w:r>
        <w:rPr>
          <w:rFonts w:ascii="Arial Unicode MS" w:hAnsi="Arial Unicode MS" w:eastAsia="Arial Unicode MS"/>
          <w:b/>
          <w:color w:val="1F4D78"/>
          <w:sz w:val="21"/>
        </w:rPr>
        <w:t xml:space="preserve">Key evidence [07:00]: </w:t>
      </w:r>
      <w:r>
        <w:rPr>
          <w:rFonts w:ascii="Arial Unicode MS" w:hAnsi="Arial Unicode MS" w:eastAsia="Arial Unicode MS"/>
          <w:i/>
          <w:color w:val="000000"/>
          <w:sz w:val="21"/>
        </w:rPr>
        <w:t>zr f°] Sure, uh, don't worry, just as mentioned earlier, and we do can offer you part-time, which, uh, which is working remotely, so you do not need to do a lot of traveling and, uh, but it is... it does, it's... necessary, like, for example, if you are selected, Aleksanc we will invite you to China, and you</w:t>
      </w:r>
      <w:r>
        <w:br/>
      </w:r>
      <w:r>
        <w:rPr>
          <w:rFonts w:ascii="Noto Sans CJK SC" w:hAnsi="Noto Sans CJK SC" w:eastAsia="Noto Sans CJK SC" w:cs="Noto Sans CJK SC" w:hint="eastAsia"/>
          <w:color w:val="464646"/>
          <w:sz w:val="20"/>
          <w:lang w:eastAsia="zh-CN"/>
        </w:rPr>
        <w:t>关键证据 [07:00]：zr f°] 当然，呃，不用担心，就像之前提到的那样，我们确实可以为你提供兼职工作，呃，这份工作是远程的，所以你不需要频繁出差，呃，但它确实……是必要的，比如说，如果你被选中，Aleksanc 我们会邀请你去中国，而且你……</w:t>
      </w:r>
    </w:p>
    <w:p>
      <w:pPr>
        <w:pStyle w:val="Heading2"/>
      </w:pPr>
      <w:r>
        <w:t>2026-01</w:t>
      </w:r>
    </w:p>
    <w:p>
      <w:pPr>
        <w:pStyle w:val="Heading3"/>
      </w:pPr>
      <w:r>
        <w:rPr>
          <w:rFonts w:ascii="Arial Unicode MS" w:hAnsi="Arial Unicode MS" w:eastAsia="Arial Unicode MS"/>
          <w:b/>
          <w:color w:val="1F4D78"/>
          <w:sz w:val="24"/>
        </w:rPr>
        <w:t>2026-01-05 18:02  |  SVID_20260105_180252_1.mp4  |  13.8 min</w:t>
      </w:r>
      <w:r>
        <w:br/>
      </w:r>
      <w:r>
        <w:rPr>
          <w:rFonts w:ascii="Noto Sans CJK SC" w:hAnsi="Noto Sans CJK SC" w:eastAsia="Noto Sans CJK SC" w:cs="Noto Sans CJK SC" w:hint="eastAsia"/>
          <w:lang w:eastAsia="zh-CN"/>
        </w:rPr>
        <w:t>2026-01-05 18:02  |  SVID_20260105_180252_1.mp4  |  13.8 分钟</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il ™ : ivf &amp; program. So, yeah, so do you have Serges Z</w:t>
      </w:r>
      <w:r>
        <w:br/>
      </w:r>
      <w:r>
        <w:rPr>
          <w:rFonts w:ascii="Noto Sans CJK SC" w:hAnsi="Noto Sans CJK SC" w:eastAsia="Noto Sans CJK SC" w:cs="Noto Sans CJK SC" w:hint="eastAsia"/>
          <w:color w:val="464646"/>
          <w:sz w:val="20"/>
          <w:lang w:eastAsia="zh-CN"/>
        </w:rPr>
        <w:t>问题 1 [00:42]：il ™：体外受精和项目。所以，是的，你有Serges Z吗</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fri 2 Yes, please go Serges Z</w:t>
      </w:r>
      <w:r>
        <w:br/>
      </w:r>
      <w:r>
        <w:rPr>
          <w:rFonts w:ascii="Noto Sans CJK SC" w:hAnsi="Noto Sans CJK SC" w:eastAsia="Noto Sans CJK SC" w:cs="Noto Sans CJK SC" w:hint="eastAsia"/>
          <w:color w:val="464646"/>
          <w:sz w:val="20"/>
          <w:lang w:eastAsia="zh-CN"/>
        </w:rPr>
        <w:t>回答 [00:48]：周五 2 是的，请去 Serges Z</w:t>
      </w:r>
    </w:p>
    <w:p>
      <w:pPr>
        <w:spacing w:after="80"/>
      </w:pPr>
      <w:r>
        <w:rPr>
          <w:rFonts w:ascii="Arial Unicode MS" w:hAnsi="Arial Unicode MS" w:eastAsia="Arial Unicode MS"/>
          <w:b/>
          <w:color w:val="1F4D78"/>
          <w:sz w:val="21"/>
        </w:rPr>
        <w:t xml:space="preserve">Question 2 [01:18]: </w:t>
      </w:r>
      <w:r>
        <w:rPr>
          <w:rFonts w:ascii="Arial Unicode MS" w:hAnsi="Arial Unicode MS" w:eastAsia="Arial Unicode MS"/>
          <w:i/>
          <w:color w:val="000000"/>
          <w:sz w:val="21"/>
        </w:rPr>
        <w:t>ge ee in ¢ ? . Overseas Serges Z</w:t>
      </w:r>
      <w:r>
        <w:br/>
      </w:r>
      <w:r>
        <w:rPr>
          <w:rFonts w:ascii="Noto Sans CJK SC" w:hAnsi="Noto Sans CJK SC" w:eastAsia="Noto Sans CJK SC" w:cs="Noto Sans CJK SC" w:hint="eastAsia"/>
          <w:color w:val="464646"/>
          <w:sz w:val="20"/>
          <w:lang w:eastAsia="zh-CN"/>
        </w:rPr>
        <w:t>问题 2 [01:18]：ge ee in ¢ ? 。海外 Serges Z</w:t>
      </w:r>
    </w:p>
    <w:p>
      <w:pPr>
        <w:spacing w:after="80"/>
      </w:pPr>
      <w:r>
        <w:rPr>
          <w:rFonts w:ascii="Arial Unicode MS" w:hAnsi="Arial Unicode MS" w:eastAsia="Arial Unicode MS"/>
          <w:b/>
          <w:color w:val="1F4D78"/>
          <w:sz w:val="21"/>
        </w:rPr>
        <w:t xml:space="preserve">Answer [01:24]: </w:t>
      </w:r>
      <w:r>
        <w:rPr>
          <w:rFonts w:ascii="Arial Unicode MS" w:hAnsi="Arial Unicode MS" w:eastAsia="Arial Unicode MS"/>
          <w:i/>
          <w:color w:val="000000"/>
          <w:sz w:val="21"/>
        </w:rPr>
        <w:t>3 to help them to gather this financial Serges Z</w:t>
      </w:r>
      <w:r>
        <w:br/>
      </w:r>
      <w:r>
        <w:rPr>
          <w:rFonts w:ascii="Noto Sans CJK SC" w:hAnsi="Noto Sans CJK SC" w:eastAsia="Noto Sans CJK SC" w:cs="Noto Sans CJK SC" w:hint="eastAsia"/>
          <w:color w:val="464646"/>
          <w:sz w:val="20"/>
          <w:lang w:eastAsia="zh-CN"/>
        </w:rPr>
        <w:t>回答 [01:24]：3 帮助他们收集这些财务 Serges Z</w:t>
      </w:r>
    </w:p>
    <w:p>
      <w:pPr>
        <w:spacing w:after="80"/>
      </w:pPr>
      <w:r>
        <w:rPr>
          <w:rFonts w:ascii="Arial Unicode MS" w:hAnsi="Arial Unicode MS" w:eastAsia="Arial Unicode MS"/>
          <w:b/>
          <w:color w:val="1F4D78"/>
          <w:sz w:val="21"/>
        </w:rPr>
        <w:t xml:space="preserve">Key evidence [04:06]: </w:t>
      </w:r>
      <w:r>
        <w:rPr>
          <w:rFonts w:ascii="Arial Unicode MS" w:hAnsi="Arial Unicode MS" w:eastAsia="Arial Unicode MS"/>
          <w:i/>
          <w:color w:val="000000"/>
          <w:sz w:val="21"/>
        </w:rPr>
        <w:t>io So, regardless of the financial part, except the industry salary for you, the financial support directly provided by the Serges Z Chinese government can be maxed up to $700</w:t>
      </w:r>
      <w:r>
        <w:br/>
      </w:r>
      <w:r>
        <w:rPr>
          <w:rFonts w:ascii="Noto Sans CJK SC" w:hAnsi="Noto Sans CJK SC" w:eastAsia="Noto Sans CJK SC" w:cs="Noto Sans CJK SC" w:hint="eastAsia"/>
          <w:color w:val="464646"/>
          <w:sz w:val="20"/>
          <w:lang w:eastAsia="zh-CN"/>
        </w:rPr>
        <w:t>关键信息 [04:06]：所以，不考虑财务部分，除你所在行业的薪资外，Serge Z 中国政府直接提供的财政支持最多可达 700 美元</w:t>
      </w:r>
    </w:p>
    <w:p>
      <w:pPr>
        <w:spacing w:after="80"/>
      </w:pPr>
      <w:r>
        <w:rPr>
          <w:rFonts w:ascii="Arial Unicode MS" w:hAnsi="Arial Unicode MS" w:eastAsia="Arial Unicode MS"/>
          <w:b/>
          <w:color w:val="1F4D78"/>
          <w:sz w:val="21"/>
        </w:rPr>
        <w:t xml:space="preserve">Key evidence [09:36]: </w:t>
      </w:r>
      <w:r>
        <w:rPr>
          <w:rFonts w:ascii="Arial Unicode MS" w:hAnsi="Arial Unicode MS" w:eastAsia="Arial Unicode MS"/>
          <w:i/>
          <w:color w:val="000000"/>
          <w:sz w:val="21"/>
        </w:rPr>
        <w:t>3 Uh, you... the application now, because, uh, normally the deadline will be the Chinese New Year, which is. Serges Z</w:t>
      </w:r>
      <w:r>
        <w:br/>
      </w:r>
      <w:r>
        <w:rPr>
          <w:rFonts w:ascii="Noto Sans CJK SC" w:hAnsi="Noto Sans CJK SC" w:eastAsia="Noto Sans CJK SC" w:cs="Noto Sans CJK SC" w:hint="eastAsia"/>
          <w:color w:val="464646"/>
          <w:sz w:val="20"/>
          <w:lang w:eastAsia="zh-CN"/>
        </w:rPr>
        <w:t>关键证据 [09:36]：3 呃，你……现在提交申请，因为，呃，通常截止日期是春节，也就是。Serges Z</w:t>
      </w:r>
    </w:p>
    <w:p>
      <w:pPr>
        <w:pStyle w:val="Heading3"/>
      </w:pPr>
      <w:r>
        <w:rPr>
          <w:rFonts w:ascii="Arial Unicode MS" w:hAnsi="Arial Unicode MS" w:eastAsia="Arial Unicode MS"/>
          <w:b/>
          <w:color w:val="1F4D78"/>
          <w:sz w:val="24"/>
        </w:rPr>
        <w:t>2026-01-06 19:03  |  SVID_20260106_190357_1.mp4  |  9.0 min</w:t>
      </w:r>
      <w:r>
        <w:br/>
      </w:r>
      <w:r>
        <w:rPr>
          <w:rFonts w:ascii="Noto Sans CJK SC" w:hAnsi="Noto Sans CJK SC" w:eastAsia="Noto Sans CJK SC" w:cs="Noto Sans CJK SC" w:hint="eastAsia"/>
          <w:lang w:eastAsia="zh-CN"/>
        </w:rPr>
        <w:t>2026-01-06 19:03  |  SVID_20260106_190357_1.mp4  |  9.0 分钟</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f°] Okay : Sunil ee , a? oo oe 7</w:t>
      </w:r>
      <w:r>
        <w:br/>
      </w:r>
      <w:r>
        <w:rPr>
          <w:rFonts w:ascii="Noto Sans CJK SC" w:hAnsi="Noto Sans CJK SC" w:eastAsia="Noto Sans CJK SC" w:cs="Noto Sans CJK SC" w:hint="eastAsia"/>
          <w:color w:val="464646"/>
          <w:sz w:val="20"/>
          <w:lang w:eastAsia="zh-CN"/>
        </w:rPr>
        <w:t>问题 1 [00:06]：f°] 好吧：Sunil ee，a？oo oe 7</w:t>
      </w:r>
    </w:p>
    <w:p>
      <w:pPr>
        <w:spacing w:after="80"/>
      </w:pPr>
      <w:r>
        <w:rPr>
          <w:rFonts w:ascii="Arial Unicode MS" w:hAnsi="Arial Unicode MS" w:eastAsia="Arial Unicode MS"/>
          <w:b/>
          <w:color w:val="1F4D78"/>
          <w:sz w:val="21"/>
        </w:rPr>
        <w:t xml:space="preserve">Answer [00:12]: </w:t>
      </w:r>
      <w:r>
        <w:rPr>
          <w:rFonts w:ascii="Arial Unicode MS" w:hAnsi="Arial Unicode MS" w:eastAsia="Arial Unicode MS"/>
          <w:i/>
          <w:color w:val="000000"/>
          <w:sz w:val="21"/>
        </w:rPr>
        <w:t>f°] So, as we have mentioned. Today Sunil Rh 4 &lt;4*</w:t>
      </w:r>
      <w:r>
        <w:br/>
      </w:r>
      <w:r>
        <w:rPr>
          <w:rFonts w:ascii="Noto Sans CJK SC" w:hAnsi="Noto Sans CJK SC" w:eastAsia="Noto Sans CJK SC" w:cs="Noto Sans CJK SC" w:hint="eastAsia"/>
          <w:color w:val="464646"/>
          <w:sz w:val="20"/>
          <w:lang w:eastAsia="zh-CN"/>
        </w:rPr>
        <w:t>回答 [00:12]：f°] 所以，正如我们所提到的。今天 Sunil Rh 4 &lt;4*</w:t>
      </w:r>
    </w:p>
    <w:p>
      <w:pPr>
        <w:spacing w:after="80"/>
      </w:pPr>
      <w:r>
        <w:rPr>
          <w:rFonts w:ascii="Arial Unicode MS" w:hAnsi="Arial Unicode MS" w:eastAsia="Arial Unicode MS"/>
          <w:b/>
          <w:color w:val="1F4D78"/>
          <w:sz w:val="21"/>
        </w:rPr>
        <w:t xml:space="preserve">Question 2 [00:48]: </w:t>
      </w:r>
      <w:r>
        <w:rPr>
          <w:rFonts w:ascii="Arial Unicode MS" w:hAnsi="Arial Unicode MS" w:eastAsia="Arial Unicode MS"/>
          <w:i/>
          <w:color w:val="000000"/>
          <w:sz w:val="21"/>
        </w:rPr>
        <w:t>a 7 ree. s was looking at your email. ... didn't get too much information on what... what would Sunil wv 4*%*</w:t>
      </w:r>
      <w:r>
        <w:br/>
      </w:r>
      <w:r>
        <w:rPr>
          <w:rFonts w:ascii="Noto Sans CJK SC" w:hAnsi="Noto Sans CJK SC" w:eastAsia="Noto Sans CJK SC" w:cs="Noto Sans CJK SC" w:hint="eastAsia"/>
          <w:color w:val="464646"/>
          <w:sz w:val="20"/>
          <w:lang w:eastAsia="zh-CN"/>
        </w:rPr>
        <w:t>问题 2 [00:48]：a 7 ree. s 在查看你的电子邮件……没有得到太多关于……Sunil 会做什么的信息 4*%*</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a + » Fear -4, s Uh, you know, as the. Strategic input, or, like, the Sunil 4, ry °)' ee Ge</w:t>
      </w:r>
      <w:r>
        <w:br/>
      </w:r>
      <w:r>
        <w:rPr>
          <w:rFonts w:ascii="Noto Sans CJK SC" w:hAnsi="Noto Sans CJK SC" w:eastAsia="Noto Sans CJK SC" w:cs="Noto Sans CJK SC" w:hint="eastAsia"/>
          <w:color w:val="464646"/>
          <w:sz w:val="20"/>
          <w:lang w:eastAsia="zh-CN"/>
        </w:rPr>
        <w:t>回答 [00:54]：a + »恐惧 -4，s 呃，你知道，作为战略输入，或者，像，Sunil 4，ry °)' ee Ge</w:t>
      </w:r>
    </w:p>
    <w:p>
      <w:pPr>
        <w:spacing w:after="80"/>
      </w:pPr>
      <w:r>
        <w:rPr>
          <w:rFonts w:ascii="Arial Unicode MS" w:hAnsi="Arial Unicode MS" w:eastAsia="Arial Unicode MS"/>
          <w:b/>
          <w:color w:val="1F4D78"/>
          <w:sz w:val="21"/>
        </w:rPr>
        <w:t xml:space="preserve">Key evidence [08:06]: </w:t>
      </w:r>
      <w:r>
        <w:rPr>
          <w:rFonts w:ascii="Arial Unicode MS" w:hAnsi="Arial Unicode MS" w:eastAsia="Arial Unicode MS"/>
          <w:i/>
          <w:color w:val="000000"/>
          <w:sz w:val="21"/>
        </w:rPr>
        <w:t>/ f°] to apply for this program, and do you have any more questions? Sunil WHT PD gan</w:t>
      </w:r>
      <w:r>
        <w:br/>
      </w:r>
      <w:r>
        <w:rPr>
          <w:rFonts w:ascii="Noto Sans CJK SC" w:hAnsi="Noto Sans CJK SC" w:eastAsia="Noto Sans CJK SC" w:cs="Noto Sans CJK SC" w:hint="eastAsia"/>
          <w:color w:val="464646"/>
          <w:sz w:val="20"/>
          <w:lang w:eastAsia="zh-CN"/>
        </w:rPr>
        <w:t>关键证据 [08:06]：/ f°] 申请这个项目，你还有其他问题吗？Sunil WHT PD gan</w:t>
      </w:r>
    </w:p>
    <w:p>
      <w:pPr>
        <w:spacing w:after="80"/>
      </w:pPr>
      <w:r>
        <w:rPr>
          <w:rFonts w:ascii="Arial Unicode MS" w:hAnsi="Arial Unicode MS" w:eastAsia="Arial Unicode MS"/>
          <w:b/>
          <w:color w:val="1F4D78"/>
          <w:sz w:val="21"/>
        </w:rPr>
        <w:t xml:space="preserve">Key evidence [06:12]: </w:t>
      </w:r>
      <w:r>
        <w:rPr>
          <w:rFonts w:ascii="Arial Unicode MS" w:hAnsi="Arial Unicode MS" w:eastAsia="Arial Unicode MS"/>
          <w:i/>
          <w:color w:val="000000"/>
          <w:sz w:val="21"/>
        </w:rPr>
        <w:t>MN s Okay. Yeah. Okay. Yeah, so, um, mean, that would be the later part, right? Like, once get selected, then only I'll share the Sunil documents, right? Like... If Toa, Fe</w:t>
      </w:r>
      <w:r>
        <w:br/>
      </w:r>
      <w:r>
        <w:rPr>
          <w:rFonts w:ascii="Noto Sans CJK SC" w:hAnsi="Noto Sans CJK SC" w:eastAsia="Noto Sans CJK SC" w:cs="Noto Sans CJK SC" w:hint="eastAsia"/>
          <w:color w:val="464646"/>
          <w:sz w:val="20"/>
          <w:lang w:eastAsia="zh-CN"/>
        </w:rPr>
        <w:t>关键证据 [06:12]：MN s 好的。是的。好的。是的，所以，嗯，这意味着，那将是后期部分，对吧？比如，一旦被选中，我才会分享 Sunil 的文件，对吧？比如... 如果 Toa, Fe</w:t>
      </w:r>
    </w:p>
    <w:p>
      <w:pPr>
        <w:pStyle w:val="Heading3"/>
      </w:pPr>
      <w:r>
        <w:rPr>
          <w:rFonts w:ascii="Arial Unicode MS" w:hAnsi="Arial Unicode MS" w:eastAsia="Arial Unicode MS"/>
          <w:b/>
          <w:color w:val="1F4D78"/>
          <w:sz w:val="24"/>
        </w:rPr>
        <w:t>2026-01-06 21:03  |  SVID_20260106_210332_1.mp4  |  10.8 min</w:t>
      </w:r>
      <w:r>
        <w:br/>
      </w:r>
      <w:r>
        <w:rPr>
          <w:rFonts w:ascii="Noto Sans CJK SC" w:hAnsi="Noto Sans CJK SC" w:eastAsia="Noto Sans CJK SC" w:cs="Noto Sans CJK SC" w:hint="eastAsia"/>
          <w:lang w:eastAsia="zh-CN"/>
        </w:rPr>
        <w:t>2026-01-06 21:03  |  SVID_20260106_210332_1.mp4  |  10.8 分钟</w:t>
      </w:r>
    </w:p>
    <w:p>
      <w:pPr>
        <w:spacing w:after="80"/>
      </w:pPr>
      <w:r>
        <w:rPr>
          <w:rFonts w:ascii="Arial Unicode MS" w:hAnsi="Arial Unicode MS" w:eastAsia="Arial Unicode MS"/>
          <w:b/>
          <w:color w:val="1F4D78"/>
          <w:sz w:val="21"/>
        </w:rPr>
        <w:t xml:space="preserve">Question 1 [00:00]: </w:t>
      </w:r>
      <w:r>
        <w:rPr>
          <w:rFonts w:ascii="Arial Unicode MS" w:hAnsi="Arial Unicode MS" w:eastAsia="Arial Unicode MS"/>
          <w:i/>
          <w:color w:val="000000"/>
          <w:sz w:val="21"/>
        </w:rPr>
        <w:t>tT Yeah, mean... First of all, what is this for a position? mean, what exactly is this, you know? mean, ... did not really Tim understand</w:t>
      </w:r>
      <w:r>
        <w:br/>
      </w:r>
      <w:r>
        <w:rPr>
          <w:rFonts w:ascii="Noto Sans CJK SC" w:hAnsi="Noto Sans CJK SC" w:eastAsia="Noto Sans CJK SC" w:cs="Noto Sans CJK SC" w:hint="eastAsia"/>
          <w:color w:val="464646"/>
          <w:sz w:val="20"/>
          <w:lang w:eastAsia="zh-CN"/>
        </w:rPr>
        <w:t>问题 1 [00:00]：嗯，意思是……首先，这是什么职位？意思是，这到底是干什么的，你知道吗？意思是，……Tim 并不真的理解</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4 = &gt;&gt; , mes actually, as have mentioned. It is Tim</w:t>
      </w:r>
      <w:r>
        <w:br/>
      </w:r>
      <w:r>
        <w:rPr>
          <w:rFonts w:ascii="Noto Sans CJK SC" w:hAnsi="Noto Sans CJK SC" w:eastAsia="Noto Sans CJK SC" w:cs="Noto Sans CJK SC" w:hint="eastAsia"/>
          <w:color w:val="464646"/>
          <w:sz w:val="20"/>
          <w:lang w:eastAsia="zh-CN"/>
        </w:rPr>
        <w:t>回答 [00:30]：4 = &gt;&gt; ，实际上，如前所述。是 Tim</w:t>
      </w:r>
    </w:p>
    <w:p>
      <w:pPr>
        <w:spacing w:after="80"/>
      </w:pPr>
      <w:r>
        <w:rPr>
          <w:rFonts w:ascii="Arial Unicode MS" w:hAnsi="Arial Unicode MS" w:eastAsia="Arial Unicode MS"/>
          <w:b/>
          <w:color w:val="1F4D78"/>
          <w:sz w:val="21"/>
        </w:rPr>
        <w:t xml:space="preserve">Question 2 [00:12]: </w:t>
      </w:r>
      <w:r>
        <w:rPr>
          <w:rFonts w:ascii="Arial Unicode MS" w:hAnsi="Arial Unicode MS" w:eastAsia="Arial Unicode MS"/>
          <w:i/>
          <w:color w:val="000000"/>
          <w:sz w:val="21"/>
        </w:rPr>
        <w:t>ing T So it's with the university, you said? Okay, understand this, but Tim</w:t>
      </w:r>
      <w:r>
        <w:br/>
      </w:r>
      <w:r>
        <w:rPr>
          <w:rFonts w:ascii="Noto Sans CJK SC" w:hAnsi="Noto Sans CJK SC" w:eastAsia="Noto Sans CJK SC" w:cs="Noto Sans CJK SC" w:hint="eastAsia"/>
          <w:color w:val="464646"/>
          <w:sz w:val="20"/>
          <w:lang w:eastAsia="zh-CN"/>
        </w:rPr>
        <w:t>问题 2 [00:12]：ing T 那是和大学有关的，你说的？好的，理解了，但 Tim</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4 = &gt;&gt; , mes actually, as have mentioned. It is Tim</w:t>
      </w:r>
      <w:r>
        <w:br/>
      </w:r>
      <w:r>
        <w:rPr>
          <w:rFonts w:ascii="Noto Sans CJK SC" w:hAnsi="Noto Sans CJK SC" w:eastAsia="Noto Sans CJK SC" w:cs="Noto Sans CJK SC" w:hint="eastAsia"/>
          <w:color w:val="464646"/>
          <w:sz w:val="20"/>
          <w:lang w:eastAsia="zh-CN"/>
        </w:rPr>
        <w:t>回答 [00:30]：4 = &gt;&gt; ，实际上，如前所述。是 Tim</w:t>
      </w:r>
    </w:p>
    <w:p>
      <w:pPr>
        <w:spacing w:after="80"/>
      </w:pPr>
      <w:r>
        <w:rPr>
          <w:rFonts w:ascii="Arial Unicode MS" w:hAnsi="Arial Unicode MS" w:eastAsia="Arial Unicode MS"/>
          <w:b/>
          <w:color w:val="1F4D78"/>
          <w:sz w:val="21"/>
        </w:rPr>
        <w:t xml:space="preserve">Key evidence [06:30]: </w:t>
      </w:r>
      <w:r>
        <w:rPr>
          <w:rFonts w:ascii="Arial Unicode MS" w:hAnsi="Arial Unicode MS" w:eastAsia="Arial Unicode MS"/>
          <w:i/>
          <w:color w:val="000000"/>
          <w:sz w:val="21"/>
        </w:rPr>
        <w:t>T competitor companies, so have to know. is it, you know, the professor, do work for this topic? Is it something which is Tim</w:t>
      </w:r>
      <w:r>
        <w:br/>
      </w:r>
      <w:r>
        <w:rPr>
          <w:rFonts w:ascii="Noto Sans CJK SC" w:hAnsi="Noto Sans CJK SC" w:eastAsia="Noto Sans CJK SC" w:cs="Noto Sans CJK SC" w:hint="eastAsia"/>
          <w:color w:val="464646"/>
          <w:sz w:val="20"/>
          <w:lang w:eastAsia="zh-CN"/>
        </w:rPr>
        <w:t>关键证据 [06:30]：T 竞争公司，所以必须知道。是教授吗，为这个课题工作？这是 Tim 的事情吗</w:t>
      </w:r>
    </w:p>
    <w:p>
      <w:pPr>
        <w:spacing w:after="80"/>
      </w:pPr>
      <w:r>
        <w:rPr>
          <w:rFonts w:ascii="Arial Unicode MS" w:hAnsi="Arial Unicode MS" w:eastAsia="Arial Unicode MS"/>
          <w:b/>
          <w:color w:val="1F4D78"/>
          <w:sz w:val="21"/>
        </w:rPr>
        <w:t xml:space="preserve">Key evidence [01:42]: </w:t>
      </w:r>
      <w:r>
        <w:rPr>
          <w:rFonts w:ascii="Arial Unicode MS" w:hAnsi="Arial Unicode MS" w:eastAsia="Arial Unicode MS"/>
          <w:i/>
          <w:color w:val="000000"/>
          <w:sz w:val="21"/>
        </w:rPr>
        <w:t>5 - ie do you say? We will connect with Chinese universities according to research field. Tim</w:t>
      </w:r>
      <w:r>
        <w:br/>
      </w:r>
      <w:r>
        <w:rPr>
          <w:rFonts w:ascii="Noto Sans CJK SC" w:hAnsi="Noto Sans CJK SC" w:eastAsia="Noto Sans CJK SC" w:cs="Noto Sans CJK SC" w:hint="eastAsia"/>
          <w:color w:val="464646"/>
          <w:sz w:val="20"/>
          <w:lang w:eastAsia="zh-CN"/>
        </w:rPr>
        <w:t>关键证据 [01:42]：5 - 也就是说你说什么？我们将根据研究领域与中国大学联系。Tim</w:t>
      </w:r>
    </w:p>
    <w:p>
      <w:pPr>
        <w:pStyle w:val="Heading3"/>
      </w:pPr>
      <w:r>
        <w:rPr>
          <w:rFonts w:ascii="Arial Unicode MS" w:hAnsi="Arial Unicode MS" w:eastAsia="Arial Unicode MS"/>
          <w:b/>
          <w:color w:val="1F4D78"/>
          <w:sz w:val="24"/>
        </w:rPr>
        <w:t>2026-01-12 14:31  |  SVID_20260112_143155_1.mp4  |  20.3 min</w:t>
      </w:r>
      <w:r>
        <w:br/>
      </w:r>
      <w:r>
        <w:rPr>
          <w:rFonts w:ascii="Noto Sans CJK SC" w:hAnsi="Noto Sans CJK SC" w:eastAsia="Noto Sans CJK SC" w:cs="Noto Sans CJK SC" w:hint="eastAsia"/>
          <w:lang w:eastAsia="zh-CN"/>
        </w:rPr>
        <w:t>2026-01-12 14:31  |  SVID_20260112_143155_1.mp4  |  20.3 分钟</w:t>
      </w:r>
    </w:p>
    <w:p>
      <w:pPr>
        <w:spacing w:after="80"/>
      </w:pPr>
      <w:r>
        <w:rPr>
          <w:rFonts w:ascii="Arial Unicode MS" w:hAnsi="Arial Unicode MS" w:eastAsia="Arial Unicode MS"/>
          <w:b/>
          <w:color w:val="1F4D78"/>
          <w:sz w:val="21"/>
        </w:rPr>
        <w:t xml:space="preserve">Question 1 [00:36]: </w:t>
      </w:r>
      <w:r>
        <w:rPr>
          <w:rFonts w:ascii="Arial Unicode MS" w:hAnsi="Arial Unicode MS" w:eastAsia="Arial Unicode MS"/>
          <w:i/>
          <w:color w:val="000000"/>
          <w:sz w:val="21"/>
        </w:rPr>
        <w:t>li ee A - : ? me, * . a a *yf r o - ¢ a ag er the ’ y - Fi id shal ‘a " Dr. Manoj Gawande</w:t>
      </w:r>
      <w:r>
        <w:br/>
      </w:r>
      <w:r>
        <w:rPr>
          <w:rFonts w:ascii="Noto Sans CJK SC" w:hAnsi="Noto Sans CJK SC" w:eastAsia="Noto Sans CJK SC" w:cs="Noto Sans CJK SC" w:hint="eastAsia"/>
          <w:color w:val="464646"/>
          <w:sz w:val="20"/>
          <w:lang w:eastAsia="zh-CN"/>
        </w:rPr>
        <w:t>问题 1 [00:36]：li ee A - ：？我，* 。a a *yf r o - ¢ a ag er 的 ’ y - Fi id 将 “a " Dr. Manoj Gawande</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 ror , ve - » % ty * ar y's te ) ie sett Cy . s mri is Dr. Manoj Gawande</w:t>
      </w:r>
      <w:r>
        <w:br/>
      </w:r>
      <w:r>
        <w:rPr>
          <w:rFonts w:ascii="Noto Sans CJK SC" w:hAnsi="Noto Sans CJK SC" w:eastAsia="Noto Sans CJK SC" w:cs="Noto Sans CJK SC" w:hint="eastAsia"/>
          <w:color w:val="464646"/>
          <w:sz w:val="20"/>
          <w:lang w:eastAsia="zh-CN"/>
        </w:rPr>
        <w:t>回答 [00:48]：‘- 错误，ve - » % ty * ar y 的 te ) 即设置 Cy 。s mri 是 Dr. Manoj Gawande</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rs TP Pebede tet. (¢¢) Pe ige - 4 CAE? Ps es ea 7} ' . SE ig Pi ORY , We imc ny nf ary , md 2 of Seid ) Dr. Manoj Gawande</w:t>
      </w:r>
      <w:r>
        <w:br/>
      </w:r>
      <w:r>
        <w:rPr>
          <w:rFonts w:ascii="Noto Sans CJK SC" w:hAnsi="Noto Sans CJK SC" w:eastAsia="Noto Sans CJK SC" w:cs="Noto Sans CJK SC" w:hint="eastAsia"/>
          <w:color w:val="464646"/>
          <w:sz w:val="20"/>
          <w:lang w:eastAsia="zh-CN"/>
        </w:rPr>
        <w:t>问题 2 [00:54]：rs TP Pebede tet. (¢¢) Pe ige - 4 CAE? Ps es ea 7} ' . SE ig Pi ORY，我们 imc ny nf ary，md 2 of Seid ) Dr. Manoj Gawande</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ial) Bag “the &amp; UBO contacted me by Linkedin, so was just * Dr. Mane</w:t>
      </w:r>
      <w:r>
        <w:br/>
      </w:r>
      <w:r>
        <w:rPr>
          <w:rFonts w:ascii="Noto Sans CJK SC" w:hAnsi="Noto Sans CJK SC" w:eastAsia="Noto Sans CJK SC" w:cs="Noto Sans CJK SC" w:hint="eastAsia"/>
          <w:color w:val="464646"/>
          <w:sz w:val="20"/>
          <w:lang w:eastAsia="zh-CN"/>
        </w:rPr>
        <w:t>回答 [01:06]：ial）包“&amp; UBO通过LinkedIn联系了我，所以只是* Dr. Mane</w:t>
      </w:r>
    </w:p>
    <w:p>
      <w:pPr>
        <w:spacing w:after="80"/>
      </w:pPr>
      <w:r>
        <w:rPr>
          <w:rFonts w:ascii="Arial Unicode MS" w:hAnsi="Arial Unicode MS" w:eastAsia="Arial Unicode MS"/>
          <w:b/>
          <w:color w:val="1F4D78"/>
          <w:sz w:val="21"/>
        </w:rPr>
        <w:t xml:space="preserve">Key evidence [15:12]: </w:t>
      </w:r>
      <w:r>
        <w:rPr>
          <w:rFonts w:ascii="Arial Unicode MS" w:hAnsi="Arial Unicode MS" w:eastAsia="Arial Unicode MS"/>
          <w:i/>
          <w:color w:val="000000"/>
          <w:sz w:val="21"/>
        </w:rPr>
        <w:t>? e 48 os ey . ba en 2] So what's the revision has been done, we will be, uh, gather them up and to submit as a final draft application, and to let * Dr. Mano. the Chinese government do an evaluation, and they will be evaluated, okay, for example</w:t>
      </w:r>
      <w:r>
        <w:br/>
      </w:r>
      <w:r>
        <w:rPr>
          <w:rFonts w:ascii="Noto Sans CJK SC" w:hAnsi="Noto Sans CJK SC" w:eastAsia="Noto Sans CJK SC" w:cs="Noto Sans CJK SC" w:hint="eastAsia"/>
          <w:color w:val="464646"/>
          <w:sz w:val="20"/>
          <w:lang w:eastAsia="zh-CN"/>
        </w:rPr>
        <w:t>关键证据 [15:12]：? e 48 os ey . ba en 2] 那么已经做了哪些修订，我们将会，呃，把它们收集起来并提交作为最终草稿申请，并让 * Dr. Mano。中国政府进行评估，他们将会被评估，好吗，例如</w:t>
      </w:r>
    </w:p>
    <w:p>
      <w:pPr>
        <w:spacing w:after="80"/>
      </w:pPr>
      <w:r>
        <w:rPr>
          <w:rFonts w:ascii="Arial Unicode MS" w:hAnsi="Arial Unicode MS" w:eastAsia="Arial Unicode MS"/>
          <w:b/>
          <w:color w:val="1F4D78"/>
          <w:sz w:val="21"/>
        </w:rPr>
        <w:t xml:space="preserve">Key evidence [10:00]: </w:t>
      </w:r>
      <w:r>
        <w:rPr>
          <w:rFonts w:ascii="Arial Unicode MS" w:hAnsi="Arial Unicode MS" w:eastAsia="Arial Unicode MS"/>
          <w:i/>
          <w:color w:val="000000"/>
          <w:sz w:val="21"/>
        </w:rPr>
        <w:t>erer freee tee : ., se «But that's kind of our advantage. We can help you out to do consulting. That's because we have been running this for Dr. Mane. many years, and we have a great partnership with enterprises, and we can work... help</w:t>
      </w:r>
      <w:r>
        <w:br/>
      </w:r>
      <w:r>
        <w:rPr>
          <w:rFonts w:ascii="Noto Sans CJK SC" w:hAnsi="Noto Sans CJK SC" w:eastAsia="Noto Sans CJK SC" w:cs="Noto Sans CJK SC" w:hint="eastAsia"/>
          <w:color w:val="464646"/>
          <w:sz w:val="20"/>
          <w:lang w:eastAsia="zh-CN"/>
        </w:rPr>
        <w:t>关键证据 [10:00]：erer freee tee : ., se «但是这在某种程度上是我们的优势。我们可以帮助你做咨询。这是因为我们已经为 Mane 博士运营这个多年了，并且我们与企业有很好的合作关系，我们可以合作……提供帮助</w:t>
      </w:r>
    </w:p>
    <w:p>
      <w:pPr>
        <w:pStyle w:val="Heading3"/>
      </w:pPr>
      <w:r>
        <w:rPr>
          <w:rFonts w:ascii="Arial Unicode MS" w:hAnsi="Arial Unicode MS" w:eastAsia="Arial Unicode MS"/>
          <w:b/>
          <w:color w:val="1F4D78"/>
          <w:sz w:val="24"/>
        </w:rPr>
        <w:t>2026-01-12 16:01  |  SVID_20260112_160115_1.mp4  |  23.8 min</w:t>
      </w:r>
      <w:r>
        <w:br/>
      </w:r>
      <w:r>
        <w:rPr>
          <w:rFonts w:ascii="Noto Sans CJK SC" w:hAnsi="Noto Sans CJK SC" w:eastAsia="Noto Sans CJK SC" w:cs="Noto Sans CJK SC" w:hint="eastAsia"/>
          <w:lang w:eastAsia="zh-CN"/>
        </w:rPr>
        <w:t>2026-01-12 16:01  |  SVID_20260112_160115_1.mp4  |  23.8 分钟</w:t>
      </w:r>
    </w:p>
    <w:p>
      <w:pPr>
        <w:spacing w:after="80"/>
      </w:pPr>
      <w:r>
        <w:rPr>
          <w:rFonts w:ascii="Arial Unicode MS" w:hAnsi="Arial Unicode MS" w:eastAsia="Arial Unicode MS"/>
          <w:b/>
          <w:color w:val="1F4D78"/>
          <w:sz w:val="21"/>
        </w:rPr>
        <w:t xml:space="preserve">Question 1 [00:36]: </w:t>
      </w:r>
      <w:r>
        <w:rPr>
          <w:rFonts w:ascii="Arial Unicode MS" w:hAnsi="Arial Unicode MS" w:eastAsia="Arial Unicode MS"/>
          <w:i/>
          <w:color w:val="000000"/>
          <w:sz w:val="21"/>
        </w:rPr>
        <w:t>Ld J Sol need to... want to know what kind joo</w:t>
      </w:r>
      <w:r>
        <w:br/>
      </w:r>
      <w:r>
        <w:rPr>
          <w:rFonts w:ascii="Noto Sans CJK SC" w:hAnsi="Noto Sans CJK SC" w:eastAsia="Noto Sans CJK SC" w:cs="Noto Sans CJK SC" w:hint="eastAsia"/>
          <w:color w:val="464646"/>
          <w:sz w:val="20"/>
          <w:lang w:eastAsia="zh-CN"/>
        </w:rPr>
        <w:t>问题 1 [00:36]：Ld J Sol 需要…想知道是什么样的 joo</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a Okay, sure, sure, sure. Uh, regarding to this 7 joo</w:t>
      </w:r>
      <w:r>
        <w:br/>
      </w:r>
      <w:r>
        <w:rPr>
          <w:rFonts w:ascii="Noto Sans CJK SC" w:hAnsi="Noto Sans CJK SC" w:eastAsia="Noto Sans CJK SC" w:cs="Noto Sans CJK SC" w:hint="eastAsia"/>
          <w:color w:val="464646"/>
          <w:sz w:val="20"/>
          <w:lang w:eastAsia="zh-CN"/>
        </w:rPr>
        <w:t>回答 [00:42]：啊 好的，好的，好的。呃，关于这个7 joo</w:t>
      </w:r>
    </w:p>
    <w:p>
      <w:pPr>
        <w:spacing w:after="80"/>
      </w:pPr>
      <w:r>
        <w:rPr>
          <w:rFonts w:ascii="Arial Unicode MS" w:hAnsi="Arial Unicode MS" w:eastAsia="Arial Unicode MS"/>
          <w:b/>
          <w:color w:val="1F4D78"/>
          <w:sz w:val="21"/>
        </w:rPr>
        <w:t xml:space="preserve">Question 2 [01:18]: </w:t>
      </w:r>
      <w:r>
        <w:rPr>
          <w:rFonts w:ascii="Arial Unicode MS" w:hAnsi="Arial Unicode MS" w:eastAsia="Arial Unicode MS"/>
          <w:i/>
          <w:color w:val="000000"/>
          <w:sz w:val="21"/>
        </w:rPr>
        <w:t>ae to kind of finding the experts, kind of helping the enterprise do the problem solving. So, uh, that's why we're seeking for j the joo</w:t>
      </w:r>
      <w:r>
        <w:br/>
      </w:r>
      <w:r>
        <w:rPr>
          <w:rFonts w:ascii="Noto Sans CJK SC" w:hAnsi="Noto Sans CJK SC" w:eastAsia="Noto Sans CJK SC" w:cs="Noto Sans CJK SC" w:hint="eastAsia"/>
          <w:color w:val="464646"/>
          <w:sz w:val="20"/>
          <w:lang w:eastAsia="zh-CN"/>
        </w:rPr>
        <w:t>问题 2 [01:18]：AE 主要是寻找专家，帮助企业解决问题。所以，这就是我们在寻找 J，Joo 的原因</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io So, uh, regarding to 7 joo</w:t>
      </w:r>
      <w:r>
        <w:br/>
      </w:r>
      <w:r>
        <w:rPr>
          <w:rFonts w:ascii="Noto Sans CJK SC" w:hAnsi="Noto Sans CJK SC" w:eastAsia="Noto Sans CJK SC" w:cs="Noto Sans CJK SC" w:hint="eastAsia"/>
          <w:color w:val="464646"/>
          <w:sz w:val="20"/>
          <w:lang w:eastAsia="zh-CN"/>
        </w:rPr>
        <w:t>回答 [01:30]：我 所以，呃，关于 7 joo</w:t>
      </w:r>
    </w:p>
    <w:p>
      <w:pPr>
        <w:spacing w:after="80"/>
      </w:pPr>
      <w:r>
        <w:rPr>
          <w:rFonts w:ascii="Arial Unicode MS" w:hAnsi="Arial Unicode MS" w:eastAsia="Arial Unicode MS"/>
          <w:b/>
          <w:color w:val="1F4D78"/>
          <w:sz w:val="21"/>
        </w:rPr>
        <w:t xml:space="preserve">Key evidence [13:18]: </w:t>
      </w:r>
      <w:r>
        <w:rPr>
          <w:rFonts w:ascii="Arial Unicode MS" w:hAnsi="Arial Unicode MS" w:eastAsia="Arial Unicode MS"/>
          <w:i/>
          <w:color w:val="000000"/>
          <w:sz w:val="21"/>
        </w:rPr>
        <w:t>3) eee Collaborate because, uh, once we have matched you with enterprise, they will be holding different separate projects regarding to the field you are working at, and we can have the conversation later on, and also you can see this one as a joo great trip, just... I'm not so sure if you have been to China before, but</w:t>
      </w:r>
      <w:r>
        <w:br/>
      </w:r>
      <w:r>
        <w:rPr>
          <w:rFonts w:ascii="Noto Sans CJK SC" w:hAnsi="Noto Sans CJK SC" w:eastAsia="Noto Sans CJK SC" w:cs="Noto Sans CJK SC" w:hint="eastAsia"/>
          <w:color w:val="464646"/>
          <w:sz w:val="20"/>
          <w:lang w:eastAsia="zh-CN"/>
        </w:rPr>
        <w:t>关键证据 [13:18]：3) eee 合作是因为，呃，一旦我们把你匹配到企业，他们将会主持与你所从事领域相关的不同独立项目，我们之后可以进行讨论，同时你也可以把这次看作是一次很棒的旅行，只是……我不太确定你以前是否去过中国，但</w:t>
      </w:r>
    </w:p>
    <w:p>
      <w:pPr>
        <w:spacing w:after="80"/>
      </w:pPr>
      <w:r>
        <w:rPr>
          <w:rFonts w:ascii="Arial Unicode MS" w:hAnsi="Arial Unicode MS" w:eastAsia="Arial Unicode MS"/>
          <w:b/>
          <w:color w:val="1F4D78"/>
          <w:sz w:val="21"/>
        </w:rPr>
        <w:t xml:space="preserve">Key evidence [17:18]: </w:t>
      </w:r>
      <w:r>
        <w:rPr>
          <w:rFonts w:ascii="Arial Unicode MS" w:hAnsi="Arial Unicode MS" w:eastAsia="Arial Unicode MS"/>
          <w:i/>
          <w:color w:val="000000"/>
          <w:sz w:val="21"/>
        </w:rPr>
        <w:t>ee the timeline is, uh, I'm not so sure... I'm not so sure if you know about the Chinese New Year. mean, like, it's already the new Lunar New Year, mean, like, uh, it's... It probably is the same time, but the Chinese New Year and after the Chinese joo New Year, like, one to two months, we need to get ready for everything in order to prepare to submit it</w:t>
      </w:r>
      <w:r>
        <w:br/>
      </w:r>
      <w:r>
        <w:rPr>
          <w:rFonts w:ascii="Noto Sans CJK SC" w:hAnsi="Noto Sans CJK SC" w:eastAsia="Noto Sans CJK SC" w:cs="Noto Sans CJK SC" w:hint="eastAsia"/>
          <w:color w:val="464646"/>
          <w:sz w:val="20"/>
          <w:lang w:eastAsia="zh-CN"/>
        </w:rPr>
        <w:t>关键证据 [17:18]：看时间线，呃，我不是很确定……我不确定你是否了解中国新年。我的意思是，已经是新的农历新年了，我的意思是，呃，它……可能是同一时间，但是中国新年和中国农历新年之后，大约一到两个月，我们需要为提交准备好一切。</w:t>
      </w:r>
    </w:p>
    <w:p>
      <w:pPr>
        <w:pStyle w:val="Heading3"/>
      </w:pPr>
      <w:r>
        <w:rPr>
          <w:rFonts w:ascii="Arial Unicode MS" w:hAnsi="Arial Unicode MS" w:eastAsia="Arial Unicode MS"/>
          <w:b/>
          <w:color w:val="1F4D78"/>
          <w:sz w:val="24"/>
        </w:rPr>
        <w:t>2026-01-13 15:30  |  SVID_20260113_153037_1.mp4  |  9.1 min</w:t>
      </w:r>
      <w:r>
        <w:br/>
      </w:r>
      <w:r>
        <w:rPr>
          <w:rFonts w:ascii="Noto Sans CJK SC" w:hAnsi="Noto Sans CJK SC" w:eastAsia="Noto Sans CJK SC" w:cs="Noto Sans CJK SC" w:hint="eastAsia"/>
          <w:lang w:eastAsia="zh-CN"/>
        </w:rPr>
        <w:t>2026-01-13 15:30  |  SVID_20260113_153037_1.mp4  |  9.1 分钟</w:t>
      </w:r>
    </w:p>
    <w:p>
      <w:pPr>
        <w:spacing w:after="80"/>
      </w:pPr>
      <w:r>
        <w:rPr>
          <w:rFonts w:ascii="Arial Unicode MS" w:hAnsi="Arial Unicode MS" w:eastAsia="Arial Unicode MS"/>
          <w:b/>
          <w:color w:val="1F4D78"/>
          <w:sz w:val="21"/>
        </w:rPr>
        <w:t xml:space="preserve">Question 1 [01:42]: </w:t>
      </w:r>
      <w:r>
        <w:rPr>
          <w:rFonts w:ascii="Arial Unicode MS" w:hAnsi="Arial Unicode MS" w:eastAsia="Arial Unicode MS"/>
          <w:i/>
          <w:color w:val="000000"/>
          <w:sz w:val="21"/>
        </w:rPr>
        <w:t>Okay, and you said that it's 10 to 15 hours per week, right? Erfan</w:t>
      </w:r>
      <w:r>
        <w:br/>
      </w:r>
      <w:r>
        <w:rPr>
          <w:rFonts w:ascii="Noto Sans CJK SC" w:hAnsi="Noto Sans CJK SC" w:eastAsia="Noto Sans CJK SC" w:cs="Noto Sans CJK SC" w:hint="eastAsia"/>
          <w:color w:val="464646"/>
          <w:sz w:val="20"/>
          <w:lang w:eastAsia="zh-CN"/>
        </w:rPr>
        <w:t>问题 1 [01:42]：好的，你说每周工作 10 到 15 小时，对吗？Erfan</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em Yes. Because we will help you build a team, most of the time Erfan</w:t>
      </w:r>
      <w:r>
        <w:br/>
      </w:r>
      <w:r>
        <w:rPr>
          <w:rFonts w:ascii="Noto Sans CJK SC" w:hAnsi="Noto Sans CJK SC" w:eastAsia="Noto Sans CJK SC" w:cs="Noto Sans CJK SC" w:hint="eastAsia"/>
          <w:color w:val="464646"/>
          <w:sz w:val="20"/>
          <w:lang w:eastAsia="zh-CN"/>
        </w:rPr>
        <w:t>回答 [01:48]：嗯，是的。因为我们会帮你组建团队，大多数时间都是 Erfan</w:t>
      </w:r>
    </w:p>
    <w:p>
      <w:pPr>
        <w:spacing w:after="80"/>
      </w:pPr>
      <w:r>
        <w:rPr>
          <w:rFonts w:ascii="Arial Unicode MS" w:hAnsi="Arial Unicode MS" w:eastAsia="Arial Unicode MS"/>
          <w:b/>
          <w:color w:val="1F4D78"/>
          <w:sz w:val="21"/>
        </w:rPr>
        <w:t xml:space="preserve">Question 2 [02:06]: </w:t>
      </w:r>
      <w:r>
        <w:rPr>
          <w:rFonts w:ascii="Arial Unicode MS" w:hAnsi="Arial Unicode MS" w:eastAsia="Arial Unicode MS"/>
          <w:i/>
          <w:color w:val="000000"/>
          <w:sz w:val="21"/>
        </w:rPr>
        <w:t>4 a 2) em large, uh, how do you say, there is not much work. Erfan</w:t>
      </w:r>
      <w:r>
        <w:br/>
      </w:r>
      <w:r>
        <w:rPr>
          <w:rFonts w:ascii="Noto Sans CJK SC" w:hAnsi="Noto Sans CJK SC" w:eastAsia="Noto Sans CJK SC" w:cs="Noto Sans CJK SC" w:hint="eastAsia"/>
          <w:color w:val="464646"/>
          <w:sz w:val="20"/>
          <w:lang w:eastAsia="zh-CN"/>
        </w:rPr>
        <w:t>问题 2 [02:06]：4 a 2）嗯，大的，呃，怎么说，工作不多。Erfan</w:t>
      </w:r>
    </w:p>
    <w:p>
      <w:pPr>
        <w:spacing w:after="80"/>
      </w:pPr>
      <w:r>
        <w:rPr>
          <w:rFonts w:ascii="Arial Unicode MS" w:hAnsi="Arial Unicode MS" w:eastAsia="Arial Unicode MS"/>
          <w:b/>
          <w:color w:val="1F4D78"/>
          <w:sz w:val="21"/>
        </w:rPr>
        <w:t xml:space="preserve">Answer [02:36]: </w:t>
      </w:r>
      <w:r>
        <w:rPr>
          <w:rFonts w:ascii="Arial Unicode MS" w:hAnsi="Arial Unicode MS" w:eastAsia="Arial Unicode MS"/>
          <w:i/>
          <w:color w:val="000000"/>
          <w:sz w:val="21"/>
        </w:rPr>
        <w:t>pas eat! E Okay. No, no, mean, the topic... Erfan</w:t>
      </w:r>
      <w:r>
        <w:br/>
      </w:r>
      <w:r>
        <w:rPr>
          <w:rFonts w:ascii="Noto Sans CJK SC" w:hAnsi="Noto Sans CJK SC" w:eastAsia="Noto Sans CJK SC" w:cs="Noto Sans CJK SC" w:hint="eastAsia"/>
          <w:color w:val="464646"/>
          <w:sz w:val="20"/>
          <w:lang w:eastAsia="zh-CN"/>
        </w:rPr>
        <w:t>回答 [02:36]：吃吧！嗯，好吧。不，不，意思是，话题……Erfan</w:t>
      </w:r>
    </w:p>
    <w:p>
      <w:pPr>
        <w:spacing w:after="80"/>
      </w:pPr>
      <w:r>
        <w:rPr>
          <w:rFonts w:ascii="Arial Unicode MS" w:hAnsi="Arial Unicode MS" w:eastAsia="Arial Unicode MS"/>
          <w:b/>
          <w:color w:val="1F4D78"/>
          <w:sz w:val="21"/>
        </w:rPr>
        <w:t xml:space="preserve">Key evidence [01:18]: </w:t>
      </w:r>
      <w:r>
        <w:rPr>
          <w:rFonts w:ascii="Arial Unicode MS" w:hAnsi="Arial Unicode MS" w:eastAsia="Arial Unicode MS"/>
          <w:i/>
          <w:color w:val="000000"/>
          <w:sz w:val="21"/>
        </w:rPr>
        <w:t>By Ve ik. fats [m™ you don't have to relocate to China. Um... maybe think occasional visits is enough, one or two times every year, and each Erfan time you can stay in China for 1 week. During this period of time, maybe you can</w:t>
      </w:r>
      <w:r>
        <w:br/>
      </w:r>
      <w:r>
        <w:rPr>
          <w:rFonts w:ascii="Noto Sans CJK SC" w:hAnsi="Noto Sans CJK SC" w:eastAsia="Noto Sans CJK SC" w:cs="Noto Sans CJK SC" w:hint="eastAsia"/>
          <w:color w:val="464646"/>
          <w:sz w:val="20"/>
          <w:lang w:eastAsia="zh-CN"/>
        </w:rPr>
        <w:t>关键证据 [01:18]：作者 Ve ik。脂肪 [m™ 你不必搬到中国。嗯……也许偶尔去访问就足够了，每年一到两次，每次你可以在中国停留一周。在这段时间里，也许你可以</w:t>
      </w:r>
    </w:p>
    <w:p>
      <w:pPr>
        <w:spacing w:after="80"/>
      </w:pPr>
      <w:r>
        <w:rPr>
          <w:rFonts w:ascii="Arial Unicode MS" w:hAnsi="Arial Unicode MS" w:eastAsia="Arial Unicode MS"/>
          <w:b/>
          <w:color w:val="1F4D78"/>
          <w:sz w:val="21"/>
        </w:rPr>
        <w:t xml:space="preserve">Key evidence [05:06]: </w:t>
      </w:r>
      <w:r>
        <w:rPr>
          <w:rFonts w:ascii="Arial Unicode MS" w:hAnsi="Arial Unicode MS" w:eastAsia="Arial Unicode MS"/>
          <w:i/>
          <w:color w:val="000000"/>
          <w:sz w:val="21"/>
        </w:rPr>
        <w:t>? i, a eee iS ei ie eT SP ee ‘ Yes, some occasional disease is enough. And also, if you want to relocate to China, you can bring your family members to 7 Erfan China. We will arrange everything</w:t>
      </w:r>
      <w:r>
        <w:br/>
      </w:r>
      <w:r>
        <w:rPr>
          <w:rFonts w:ascii="Noto Sans CJK SC" w:hAnsi="Noto Sans CJK SC" w:eastAsia="Noto Sans CJK SC" w:cs="Noto Sans CJK SC" w:hint="eastAsia"/>
          <w:color w:val="464646"/>
          <w:sz w:val="20"/>
          <w:lang w:eastAsia="zh-CN"/>
        </w:rPr>
        <w:t>关键证据 [05:06]：? 我，a eee iS ei ie eT SP ee ‘ 是的，一些偶发疾病就足够了。此外，如果你想搬到中国，你可以带上你的家人去 Erfan 中国。我们会安排一切。</w:t>
      </w:r>
    </w:p>
    <w:p>
      <w:pPr>
        <w:pStyle w:val="Heading3"/>
      </w:pPr>
      <w:r>
        <w:rPr>
          <w:rFonts w:ascii="Arial Unicode MS" w:hAnsi="Arial Unicode MS" w:eastAsia="Arial Unicode MS"/>
          <w:b/>
          <w:color w:val="1F4D78"/>
          <w:sz w:val="24"/>
        </w:rPr>
        <w:t>2026-01-14 09:00  |  SVID_20260114_090042_1.mp4  |  19.2 min</w:t>
      </w:r>
      <w:r>
        <w:br/>
      </w:r>
      <w:r>
        <w:rPr>
          <w:rFonts w:ascii="Noto Sans CJK SC" w:hAnsi="Noto Sans CJK SC" w:eastAsia="Noto Sans CJK SC" w:cs="Noto Sans CJK SC" w:hint="eastAsia"/>
          <w:lang w:eastAsia="zh-CN"/>
        </w:rPr>
        <w:t>2026-01-14 09:00  |  SVID_20260114_090042_1.mp4  |  19.2 分钟</w:t>
      </w:r>
    </w:p>
    <w:p>
      <w:pPr>
        <w:spacing w:after="80"/>
      </w:pPr>
      <w:r>
        <w:rPr>
          <w:rFonts w:ascii="Arial Unicode MS" w:hAnsi="Arial Unicode MS" w:eastAsia="Arial Unicode MS"/>
          <w:b/>
          <w:color w:val="1F4D78"/>
          <w:sz w:val="21"/>
        </w:rPr>
        <w:t xml:space="preserve">Question 1 [04:24]: </w:t>
      </w:r>
      <w:r>
        <w:rPr>
          <w:rFonts w:ascii="Arial Unicode MS" w:hAnsi="Arial Unicode MS" w:eastAsia="Arial Unicode MS"/>
          <w:i/>
          <w:color w:val="000000"/>
          <w:sz w:val="21"/>
        </w:rPr>
        <w:t>= as And it's still working, actually. Which is significantly exceed the lifespan that it should = Alexande</w:t>
      </w:r>
      <w:r>
        <w:br/>
      </w:r>
      <w:r>
        <w:rPr>
          <w:rFonts w:ascii="Noto Sans CJK SC" w:hAnsi="Noto Sans CJK SC" w:eastAsia="Noto Sans CJK SC" w:cs="Noto Sans CJK SC" w:hint="eastAsia"/>
          <w:color w:val="464646"/>
          <w:sz w:val="20"/>
          <w:lang w:eastAsia="zh-CN"/>
        </w:rPr>
        <w:t>问题 1 [04:24]：= 就像 而它实际上仍在工作。这大大超过了它本应有的使用寿命 = 亚历山大</w:t>
      </w:r>
    </w:p>
    <w:p>
      <w:pPr>
        <w:spacing w:after="80"/>
      </w:pPr>
      <w:r>
        <w:rPr>
          <w:rFonts w:ascii="Arial Unicode MS" w:hAnsi="Arial Unicode MS" w:eastAsia="Arial Unicode MS"/>
          <w:b/>
          <w:color w:val="1F4D78"/>
          <w:sz w:val="21"/>
        </w:rPr>
        <w:t xml:space="preserve">Answer [04:30]: </w:t>
      </w:r>
      <w:r>
        <w:rPr>
          <w:rFonts w:ascii="Arial Unicode MS" w:hAnsi="Arial Unicode MS" w:eastAsia="Arial Unicode MS"/>
          <w:i/>
          <w:color w:val="000000"/>
          <w:sz w:val="21"/>
        </w:rPr>
        <w:t>= as And... Also, it was = Alexande</w:t>
      </w:r>
      <w:r>
        <w:br/>
      </w:r>
      <w:r>
        <w:rPr>
          <w:rFonts w:ascii="Noto Sans CJK SC" w:hAnsi="Noto Sans CJK SC" w:eastAsia="Noto Sans CJK SC" w:cs="Noto Sans CJK SC" w:hint="eastAsia"/>
          <w:color w:val="464646"/>
          <w:sz w:val="20"/>
          <w:lang w:eastAsia="zh-CN"/>
        </w:rPr>
        <w:t>回答 [04:30]：= 作为 And... 也，它是 = 亚历山大</w:t>
      </w:r>
    </w:p>
    <w:p>
      <w:pPr>
        <w:spacing w:after="80"/>
      </w:pPr>
      <w:r>
        <w:rPr>
          <w:rFonts w:ascii="Arial Unicode MS" w:hAnsi="Arial Unicode MS" w:eastAsia="Arial Unicode MS"/>
          <w:b/>
          <w:color w:val="1F4D78"/>
          <w:sz w:val="21"/>
        </w:rPr>
        <w:t xml:space="preserve">Question 2 [05:12]: </w:t>
      </w:r>
      <w:r>
        <w:rPr>
          <w:rFonts w:ascii="Arial Unicode MS" w:hAnsi="Arial Unicode MS" w:eastAsia="Arial Unicode MS"/>
          <w:i/>
          <w:color w:val="000000"/>
          <w:sz w:val="21"/>
        </w:rPr>
        <w:t>= as So, my son, he was joking when somebody was asking = “Alexande</w:t>
      </w:r>
      <w:r>
        <w:br/>
      </w:r>
      <w:r>
        <w:rPr>
          <w:rFonts w:ascii="Noto Sans CJK SC" w:hAnsi="Noto Sans CJK SC" w:eastAsia="Noto Sans CJK SC" w:cs="Noto Sans CJK SC" w:hint="eastAsia"/>
          <w:color w:val="464646"/>
          <w:sz w:val="20"/>
          <w:lang w:eastAsia="zh-CN"/>
        </w:rPr>
        <w:t>问题 2 [05:12]：= 所以，我的儿子，他在开玩笑，当有人在问 = “亚历山大</w:t>
      </w:r>
    </w:p>
    <w:p>
      <w:pPr>
        <w:spacing w:after="80"/>
      </w:pPr>
      <w:r>
        <w:rPr>
          <w:rFonts w:ascii="Arial Unicode MS" w:hAnsi="Arial Unicode MS" w:eastAsia="Arial Unicode MS"/>
          <w:b/>
          <w:color w:val="1F4D78"/>
          <w:sz w:val="21"/>
        </w:rPr>
        <w:t xml:space="preserve">Answer [05:24]: </w:t>
      </w:r>
      <w:r>
        <w:rPr>
          <w:rFonts w:ascii="Arial Unicode MS" w:hAnsi="Arial Unicode MS" w:eastAsia="Arial Unicode MS"/>
          <w:i/>
          <w:color w:val="000000"/>
          <w:sz w:val="21"/>
        </w:rPr>
        <w:t>= as So, accepted an offer from my friend, and joined the company called Zogara. = Alexande</w:t>
      </w:r>
      <w:r>
        <w:br/>
      </w:r>
      <w:r>
        <w:rPr>
          <w:rFonts w:ascii="Noto Sans CJK SC" w:hAnsi="Noto Sans CJK SC" w:eastAsia="Noto Sans CJK SC" w:cs="Noto Sans CJK SC" w:hint="eastAsia"/>
          <w:color w:val="464646"/>
          <w:sz w:val="20"/>
          <w:lang w:eastAsia="zh-CN"/>
        </w:rPr>
        <w:t>回答 [05:24]：= 所以，我接受了朋友的邀请，加入了一家公司，名为Zogara。= 亚历山大</w:t>
      </w:r>
    </w:p>
    <w:p>
      <w:pPr>
        <w:spacing w:after="80"/>
      </w:pPr>
      <w:r>
        <w:rPr>
          <w:rFonts w:ascii="Arial Unicode MS" w:hAnsi="Arial Unicode MS" w:eastAsia="Arial Unicode MS"/>
          <w:b/>
          <w:color w:val="1F4D78"/>
          <w:sz w:val="21"/>
        </w:rPr>
        <w:t xml:space="preserve">Key evidence [15:24]: </w:t>
      </w:r>
      <w:r>
        <w:rPr>
          <w:rFonts w:ascii="Arial Unicode MS" w:hAnsi="Arial Unicode MS" w:eastAsia="Arial Unicode MS"/>
          <w:i/>
          <w:color w:val="000000"/>
          <w:sz w:val="21"/>
        </w:rPr>
        <w:t>documents before the deadline, it might be better, because we need time to make the research proposal. H Alexande ba</w:t>
      </w:r>
      <w:r>
        <w:br/>
      </w:r>
      <w:r>
        <w:rPr>
          <w:rFonts w:ascii="Noto Sans CJK SC" w:hAnsi="Noto Sans CJK SC" w:eastAsia="Noto Sans CJK SC" w:cs="Noto Sans CJK SC" w:hint="eastAsia"/>
          <w:color w:val="464646"/>
          <w:sz w:val="20"/>
          <w:lang w:eastAsia="zh-CN"/>
        </w:rPr>
        <w:t>关键证据 [15:24]：截止日期前的文件可能更好，因为我们需要时间来制定研究计划。H Alexande ba</w:t>
      </w:r>
    </w:p>
    <w:p>
      <w:pPr>
        <w:spacing w:after="80"/>
      </w:pPr>
      <w:r>
        <w:rPr>
          <w:rFonts w:ascii="Arial Unicode MS" w:hAnsi="Arial Unicode MS" w:eastAsia="Arial Unicode MS"/>
          <w:b/>
          <w:color w:val="1F4D78"/>
          <w:sz w:val="21"/>
        </w:rPr>
        <w:t xml:space="preserve">Key evidence [15:54]: </w:t>
      </w:r>
      <w:r>
        <w:rPr>
          <w:rFonts w:ascii="Arial Unicode MS" w:hAnsi="Arial Unicode MS" w:eastAsia="Arial Unicode MS"/>
          <w:i/>
          <w:color w:val="000000"/>
          <w:sz w:val="21"/>
        </w:rPr>
        <w:t>as And my business partner. CEO of the company flew to China. aw t Alexande *</w:t>
      </w:r>
      <w:r>
        <w:br/>
      </w:r>
      <w:r>
        <w:rPr>
          <w:rFonts w:ascii="Noto Sans CJK SC" w:hAnsi="Noto Sans CJK SC" w:eastAsia="Noto Sans CJK SC" w:cs="Noto Sans CJK SC" w:hint="eastAsia"/>
          <w:color w:val="464646"/>
          <w:sz w:val="20"/>
          <w:lang w:eastAsia="zh-CN"/>
        </w:rPr>
        <w:t>关键证据 [15:54]：作为我的商业伙伴。公司的首席执行官飞往中国。aw t Alexande *</w:t>
      </w:r>
    </w:p>
    <w:p>
      <w:pPr>
        <w:pStyle w:val="Heading3"/>
      </w:pPr>
      <w:r>
        <w:rPr>
          <w:rFonts w:ascii="Arial Unicode MS" w:hAnsi="Arial Unicode MS" w:eastAsia="Arial Unicode MS"/>
          <w:b/>
          <w:color w:val="1F4D78"/>
          <w:sz w:val="24"/>
        </w:rPr>
        <w:t>2026-01-15 08:56  |  SVID_20260115_085628_1.mp4  |  21.4 min</w:t>
      </w:r>
      <w:r>
        <w:br/>
      </w:r>
      <w:r>
        <w:rPr>
          <w:rFonts w:ascii="Noto Sans CJK SC" w:hAnsi="Noto Sans CJK SC" w:eastAsia="Noto Sans CJK SC" w:cs="Noto Sans CJK SC" w:hint="eastAsia"/>
          <w:lang w:eastAsia="zh-CN"/>
        </w:rPr>
        <w:t>2026-01-15 08:56  |  SVID_20260115_085628_1.mp4  |  21.4 分钟</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aos , se know you got the resources, you know? And there is, uh, plentiful idea. Le Sergio E1</w:t>
      </w:r>
      <w:r>
        <w:br/>
      </w:r>
      <w:r>
        <w:rPr>
          <w:rFonts w:ascii="Noto Sans CJK SC" w:hAnsi="Noto Sans CJK SC" w:eastAsia="Noto Sans CJK SC" w:cs="Noto Sans CJK SC" w:hint="eastAsia"/>
          <w:color w:val="464646"/>
          <w:sz w:val="20"/>
          <w:lang w:eastAsia="zh-CN"/>
        </w:rPr>
        <w:t>问题 1 [00:42]：aos，你知道你有资源，对吧？而且，有很多想法。Le Sergio E1</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 - a. S ') se it is at. impossible to establish. L Sergio E1</w:t>
      </w:r>
      <w:r>
        <w:br/>
      </w:r>
      <w:r>
        <w:rPr>
          <w:rFonts w:ascii="Noto Sans CJK SC" w:hAnsi="Noto Sans CJK SC" w:eastAsia="Noto Sans CJK SC" w:cs="Noto Sans CJK SC" w:hint="eastAsia"/>
          <w:color w:val="464646"/>
          <w:sz w:val="20"/>
          <w:lang w:eastAsia="zh-CN"/>
        </w:rPr>
        <w:t>回答 [00:48]：= - a. S ') se 它在。 不可能建立。 L Sergio E1</w:t>
      </w:r>
    </w:p>
    <w:p>
      <w:pPr>
        <w:spacing w:after="80"/>
      </w:pPr>
      <w:r>
        <w:rPr>
          <w:rFonts w:ascii="Arial Unicode MS" w:hAnsi="Arial Unicode MS" w:eastAsia="Arial Unicode MS"/>
          <w:b/>
          <w:color w:val="1F4D78"/>
          <w:sz w:val="21"/>
        </w:rPr>
        <w:t xml:space="preserve">Question 2 [03:24]: </w:t>
      </w:r>
      <w:r>
        <w:rPr>
          <w:rFonts w:ascii="Arial Unicode MS" w:hAnsi="Arial Unicode MS" w:eastAsia="Arial Unicode MS"/>
          <w:i/>
          <w:color w:val="000000"/>
          <w:sz w:val="21"/>
        </w:rPr>
        <w:t>Yes, and yeah, to help them find the overseas experts which are able to do problem solving, which are... has strong P Sergio E1 academic professional</w:t>
      </w:r>
      <w:r>
        <w:br/>
      </w:r>
      <w:r>
        <w:rPr>
          <w:rFonts w:ascii="Noto Sans CJK SC" w:hAnsi="Noto Sans CJK SC" w:eastAsia="Noto Sans CJK SC" w:cs="Noto Sans CJK SC" w:hint="eastAsia"/>
          <w:color w:val="464646"/>
          <w:sz w:val="20"/>
          <w:lang w:eastAsia="zh-CN"/>
        </w:rPr>
        <w:t>问题 2 [03:24]：是的，是的，帮助他们寻找能够解决问题的海外专家，这些专家有着...强大的 P Sergio E1 学术专业背景</w:t>
      </w:r>
    </w:p>
    <w:p>
      <w:pPr>
        <w:spacing w:after="80"/>
      </w:pPr>
      <w:r>
        <w:rPr>
          <w:rFonts w:ascii="Arial Unicode MS" w:hAnsi="Arial Unicode MS" w:eastAsia="Arial Unicode MS"/>
          <w:b/>
          <w:color w:val="1F4D78"/>
          <w:sz w:val="21"/>
        </w:rPr>
        <w:t xml:space="preserve">Answer [03:36]: </w:t>
      </w:r>
      <w:r>
        <w:rPr>
          <w:rFonts w:ascii="Arial Unicode MS" w:hAnsi="Arial Unicode MS" w:eastAsia="Arial Unicode MS"/>
          <w:i/>
          <w:color w:val="000000"/>
          <w:sz w:val="21"/>
        </w:rPr>
        <w:t>4 Therefore, once the match has ia Sergio E1</w:t>
      </w:r>
      <w:r>
        <w:br/>
      </w:r>
      <w:r>
        <w:rPr>
          <w:rFonts w:ascii="Noto Sans CJK SC" w:hAnsi="Noto Sans CJK SC" w:eastAsia="Noto Sans CJK SC" w:cs="Noto Sans CJK SC" w:hint="eastAsia"/>
          <w:color w:val="464646"/>
          <w:sz w:val="20"/>
          <w:lang w:eastAsia="zh-CN"/>
        </w:rPr>
        <w:t>回答 [03:36]：4 因此，一旦比赛有了 Sergio E1</w:t>
      </w:r>
    </w:p>
    <w:p>
      <w:pPr>
        <w:spacing w:after="80"/>
      </w:pPr>
      <w:r>
        <w:rPr>
          <w:rFonts w:ascii="Arial Unicode MS" w:hAnsi="Arial Unicode MS" w:eastAsia="Arial Unicode MS"/>
          <w:b/>
          <w:color w:val="1F4D78"/>
          <w:sz w:val="21"/>
        </w:rPr>
        <w:t xml:space="preserve">Key evidence [20:48]: </w:t>
      </w:r>
      <w:r>
        <w:rPr>
          <w:rFonts w:ascii="Arial Unicode MS" w:hAnsi="Arial Unicode MS" w:eastAsia="Arial Unicode MS"/>
          <w:i/>
          <w:color w:val="000000"/>
          <w:sz w:val="21"/>
        </w:rPr>
        <w:t>[ - application for many years, otherwise our company cannot be running for so many years, so do not need to worry about b&gt; Sergio E1 that. And if you are interested, after the meeting, will let Fiona to send you the list of information</w:t>
      </w:r>
      <w:r>
        <w:br/>
      </w:r>
      <w:r>
        <w:rPr>
          <w:rFonts w:ascii="Noto Sans CJK SC" w:hAnsi="Noto Sans CJK SC" w:eastAsia="Noto Sans CJK SC" w:cs="Noto Sans CJK SC" w:hint="eastAsia"/>
          <w:color w:val="464646"/>
          <w:sz w:val="20"/>
          <w:lang w:eastAsia="zh-CN"/>
        </w:rPr>
        <w:t>关键证据 [20:48]：[-多年的申请，否则我们公司无法运营这么多年，所以不需要担心 Sergio E1 的问题。如果你有兴趣，会后会让 Fiona 发给你信息列表]</w:t>
      </w:r>
    </w:p>
    <w:p>
      <w:pPr>
        <w:spacing w:after="80"/>
      </w:pPr>
      <w:r>
        <w:rPr>
          <w:rFonts w:ascii="Arial Unicode MS" w:hAnsi="Arial Unicode MS" w:eastAsia="Arial Unicode MS"/>
          <w:b/>
          <w:color w:val="1F4D78"/>
          <w:sz w:val="21"/>
        </w:rPr>
        <w:t xml:space="preserve">Key evidence [06:18]: </w:t>
      </w:r>
      <w:r>
        <w:rPr>
          <w:rFonts w:ascii="Arial Unicode MS" w:hAnsi="Arial Unicode MS" w:eastAsia="Arial Unicode MS"/>
          <w:i/>
          <w:color w:val="000000"/>
          <w:sz w:val="21"/>
        </w:rPr>
        <w:t>7 Because we have many great enterprises which are collaborating with us, we have very good relationship with them, we 5 Sergio E! also have been collaborated with Chinese government by applying this application for many years, so we can make</w:t>
      </w:r>
      <w:r>
        <w:br/>
      </w:r>
      <w:r>
        <w:rPr>
          <w:rFonts w:ascii="Noto Sans CJK SC" w:hAnsi="Noto Sans CJK SC" w:eastAsia="Noto Sans CJK SC" w:cs="Noto Sans CJK SC" w:hint="eastAsia"/>
          <w:color w:val="464646"/>
          <w:sz w:val="20"/>
          <w:lang w:eastAsia="zh-CN"/>
        </w:rPr>
        <w:t>关键证据 [06:18]：7 因为我们有许多与我们合作的优秀企业，我们与他们关系非常好，我们 5 Sergio E! 多年来也通过申请此应用与中国政府进行了合作，所以我们可以做到</w:t>
      </w:r>
    </w:p>
    <w:p>
      <w:pPr>
        <w:pStyle w:val="Heading3"/>
      </w:pPr>
      <w:r>
        <w:rPr>
          <w:rFonts w:ascii="Arial Unicode MS" w:hAnsi="Arial Unicode MS" w:eastAsia="Arial Unicode MS"/>
          <w:b/>
          <w:color w:val="1F4D78"/>
          <w:sz w:val="24"/>
        </w:rPr>
        <w:t>2026-01-15 14:54  |  SVID_20260115_145419_1.mp4  |  11.6 min</w:t>
      </w:r>
      <w:r>
        <w:br/>
      </w:r>
      <w:r>
        <w:rPr>
          <w:rFonts w:ascii="Noto Sans CJK SC" w:hAnsi="Noto Sans CJK SC" w:eastAsia="Noto Sans CJK SC" w:cs="Noto Sans CJK SC" w:hint="eastAsia"/>
          <w:lang w:eastAsia="zh-CN"/>
        </w:rPr>
        <w:t>2026-01-15 14:54  |  SVID_20260115_145419_1.mp4  |  11.6 分钟</w:t>
      </w:r>
    </w:p>
    <w:p>
      <w:pPr>
        <w:spacing w:after="80"/>
      </w:pPr>
      <w:r>
        <w:rPr>
          <w:rFonts w:ascii="Arial Unicode MS" w:hAnsi="Arial Unicode MS" w:eastAsia="Arial Unicode MS"/>
          <w:b/>
          <w:color w:val="1F4D78"/>
          <w:sz w:val="21"/>
        </w:rPr>
        <w:t xml:space="preserve">Question 1 [03:18]: </w:t>
      </w:r>
      <w:r>
        <w:rPr>
          <w:rFonts w:ascii="Arial Unicode MS" w:hAnsi="Arial Unicode MS" w:eastAsia="Arial Unicode MS"/>
          <w:i/>
          <w:color w:val="000000"/>
          <w:sz w:val="21"/>
        </w:rPr>
        <w:t>1 ™ , Uh, yes, this is... how do Pavlos Si</w:t>
      </w:r>
      <w:r>
        <w:br/>
      </w:r>
      <w:r>
        <w:rPr>
          <w:rFonts w:ascii="Noto Sans CJK SC" w:hAnsi="Noto Sans CJK SC" w:eastAsia="Noto Sans CJK SC" w:cs="Noto Sans CJK SC" w:hint="eastAsia"/>
          <w:color w:val="464646"/>
          <w:sz w:val="20"/>
          <w:lang w:eastAsia="zh-CN"/>
        </w:rPr>
        <w:t>问题 1 [03:18]：1 ™，嗯，是的，这是……Pavlos Si 怎么样</w:t>
      </w:r>
    </w:p>
    <w:p>
      <w:pPr>
        <w:spacing w:after="80"/>
      </w:pPr>
      <w:r>
        <w:rPr>
          <w:rFonts w:ascii="Arial Unicode MS" w:hAnsi="Arial Unicode MS" w:eastAsia="Arial Unicode MS"/>
          <w:b/>
          <w:color w:val="1F4D78"/>
          <w:sz w:val="21"/>
        </w:rPr>
        <w:t xml:space="preserve">Answer [03:30]: </w:t>
      </w:r>
      <w:r>
        <w:rPr>
          <w:rFonts w:ascii="Arial Unicode MS" w:hAnsi="Arial Unicode MS" w:eastAsia="Arial Unicode MS"/>
          <w:i/>
          <w:color w:val="000000"/>
          <w:sz w:val="21"/>
        </w:rPr>
        <w:t>So, this one is just a normal level of the salary. Pavlos Si</w:t>
      </w:r>
      <w:r>
        <w:br/>
      </w:r>
      <w:r>
        <w:rPr>
          <w:rFonts w:ascii="Noto Sans CJK SC" w:hAnsi="Noto Sans CJK SC" w:eastAsia="Noto Sans CJK SC" w:cs="Noto Sans CJK SC" w:hint="eastAsia"/>
          <w:color w:val="464646"/>
          <w:sz w:val="20"/>
          <w:lang w:eastAsia="zh-CN"/>
        </w:rPr>
        <w:t>回答 [03:30]：所以，这只是一个正常水平的薪水。Pavlos Si</w:t>
      </w:r>
    </w:p>
    <w:p>
      <w:pPr>
        <w:spacing w:after="80"/>
      </w:pPr>
      <w:r>
        <w:rPr>
          <w:rFonts w:ascii="Arial Unicode MS" w:hAnsi="Arial Unicode MS" w:eastAsia="Arial Unicode MS"/>
          <w:b/>
          <w:color w:val="1F4D78"/>
          <w:sz w:val="21"/>
        </w:rPr>
        <w:t xml:space="preserve">Question 2 [03:24]: </w:t>
      </w:r>
      <w:r>
        <w:rPr>
          <w:rFonts w:ascii="Arial Unicode MS" w:hAnsi="Arial Unicode MS" w:eastAsia="Arial Unicode MS"/>
          <w:i/>
          <w:color w:val="000000"/>
          <w:sz w:val="21"/>
        </w:rPr>
        <w:t>4 Uh, yes, this is... how do you say? You know, Chinese government, they may put a lot of investments in the Pavlos Si</w:t>
      </w:r>
      <w:r>
        <w:br/>
      </w:r>
      <w:r>
        <w:rPr>
          <w:rFonts w:ascii="Noto Sans CJK SC" w:hAnsi="Noto Sans CJK SC" w:eastAsia="Noto Sans CJK SC" w:cs="Noto Sans CJK SC" w:hint="eastAsia"/>
          <w:color w:val="464646"/>
          <w:sz w:val="20"/>
          <w:lang w:eastAsia="zh-CN"/>
        </w:rPr>
        <w:t>问题 2 [03:24]：呃，是的，这是……怎么说呢？你知道，中国政府，他们可能会在帕夫洛斯·西投入很多投资</w:t>
      </w:r>
    </w:p>
    <w:p>
      <w:pPr>
        <w:spacing w:after="80"/>
      </w:pPr>
      <w:r>
        <w:rPr>
          <w:rFonts w:ascii="Arial Unicode MS" w:hAnsi="Arial Unicode MS" w:eastAsia="Arial Unicode MS"/>
          <w:b/>
          <w:color w:val="1F4D78"/>
          <w:sz w:val="21"/>
        </w:rPr>
        <w:t xml:space="preserve">Answer [03:30]: </w:t>
      </w:r>
      <w:r>
        <w:rPr>
          <w:rFonts w:ascii="Arial Unicode MS" w:hAnsi="Arial Unicode MS" w:eastAsia="Arial Unicode MS"/>
          <w:i/>
          <w:color w:val="000000"/>
          <w:sz w:val="21"/>
        </w:rPr>
        <w:t>So, this one is just a normal level of the salary. Pavlos Si</w:t>
      </w:r>
      <w:r>
        <w:br/>
      </w:r>
      <w:r>
        <w:rPr>
          <w:rFonts w:ascii="Noto Sans CJK SC" w:hAnsi="Noto Sans CJK SC" w:eastAsia="Noto Sans CJK SC" w:cs="Noto Sans CJK SC" w:hint="eastAsia"/>
          <w:color w:val="464646"/>
          <w:sz w:val="20"/>
          <w:lang w:eastAsia="zh-CN"/>
        </w:rPr>
        <w:t>回答 [03:30]：所以，这只是一个正常水平的薪水。Pavlos Si</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4 Uh, yes, this is... how do you say? You know, Chinese government, they may put a lot of investments in the Pavlos Si</w:t>
      </w:r>
      <w:r>
        <w:br/>
      </w:r>
      <w:r>
        <w:rPr>
          <w:rFonts w:ascii="Noto Sans CJK SC" w:hAnsi="Noto Sans CJK SC" w:eastAsia="Noto Sans CJK SC" w:cs="Noto Sans CJK SC" w:hint="eastAsia"/>
          <w:color w:val="464646"/>
          <w:sz w:val="20"/>
          <w:lang w:eastAsia="zh-CN"/>
        </w:rPr>
        <w:t>关键证据 [03:24]：呃，是的，这是……怎么说呢？你知道，中国政府，他们可能会在帕夫洛斯·西上投入很多投资</w:t>
      </w:r>
    </w:p>
    <w:p>
      <w:pPr>
        <w:spacing w:after="80"/>
      </w:pPr>
      <w:r>
        <w:rPr>
          <w:rFonts w:ascii="Arial Unicode MS" w:hAnsi="Arial Unicode MS" w:eastAsia="Arial Unicode MS"/>
          <w:b/>
          <w:color w:val="1F4D78"/>
          <w:sz w:val="21"/>
        </w:rPr>
        <w:t xml:space="preserve">Key evidence [05:48]: </w:t>
      </w:r>
      <w:r>
        <w:rPr>
          <w:rFonts w:ascii="Arial Unicode MS" w:hAnsi="Arial Unicode MS" w:eastAsia="Arial Unicode MS"/>
          <w:i/>
          <w:color w:val="000000"/>
          <w:sz w:val="21"/>
        </w:rPr>
        <w:t>eee , 7 "a Yes? Because, you know, there are a lot of applicants every year Pavlos Si</w:t>
      </w:r>
      <w:r>
        <w:br/>
      </w:r>
      <w:r>
        <w:rPr>
          <w:rFonts w:ascii="Noto Sans CJK SC" w:hAnsi="Noto Sans CJK SC" w:eastAsia="Noto Sans CJK SC" w:cs="Noto Sans CJK SC" w:hint="eastAsia"/>
          <w:color w:val="464646"/>
          <w:sz w:val="20"/>
          <w:lang w:eastAsia="zh-CN"/>
        </w:rPr>
        <w:t>关键证据 [05:48]：嗯，7 “是吗？因为，你知道，每年都有很多申请者 Pavlos Si</w:t>
      </w:r>
    </w:p>
    <w:p>
      <w:pPr>
        <w:pStyle w:val="Heading3"/>
      </w:pPr>
      <w:r>
        <w:rPr>
          <w:rFonts w:ascii="Arial Unicode MS" w:hAnsi="Arial Unicode MS" w:eastAsia="Arial Unicode MS"/>
          <w:b/>
          <w:color w:val="1F4D78"/>
          <w:sz w:val="24"/>
        </w:rPr>
        <w:t>2026-01-15 20:01  |  SVID_20260115_200142_1.mp4  |  10.4 min</w:t>
      </w:r>
      <w:r>
        <w:br/>
      </w:r>
      <w:r>
        <w:rPr>
          <w:rFonts w:ascii="Noto Sans CJK SC" w:hAnsi="Noto Sans CJK SC" w:eastAsia="Noto Sans CJK SC" w:cs="Noto Sans CJK SC" w:hint="eastAsia"/>
          <w:lang w:eastAsia="zh-CN"/>
        </w:rPr>
        <w:t>2026-01-15 20:01  |  SVID_20260115_200142_1.mp4  |  10.4 分钟</w:t>
      </w:r>
    </w:p>
    <w:p>
      <w:pPr>
        <w:spacing w:after="80"/>
      </w:pPr>
      <w:r>
        <w:rPr>
          <w:rFonts w:ascii="Arial Unicode MS" w:hAnsi="Arial Unicode MS" w:eastAsia="Arial Unicode MS"/>
          <w:b/>
          <w:color w:val="1F4D78"/>
          <w:sz w:val="21"/>
        </w:rPr>
        <w:t xml:space="preserve">Question 1 [07:12]: </w:t>
      </w:r>
      <w:r>
        <w:rPr>
          <w:rFonts w:ascii="Arial Unicode MS" w:hAnsi="Arial Unicode MS" w:eastAsia="Arial Unicode MS"/>
          <w:i/>
          <w:color w:val="000000"/>
          <w:sz w:val="21"/>
        </w:rPr>
        <w:t>f°] And... what about you? Darlingtc</w:t>
      </w:r>
      <w:r>
        <w:br/>
      </w:r>
      <w:r>
        <w:rPr>
          <w:rFonts w:ascii="Noto Sans CJK SC" w:hAnsi="Noto Sans CJK SC" w:eastAsia="Noto Sans CJK SC" w:cs="Noto Sans CJK SC" w:hint="eastAsia"/>
          <w:color w:val="464646"/>
          <w:sz w:val="20"/>
          <w:lang w:eastAsia="zh-CN"/>
        </w:rPr>
        <w:t>问题 1 [07:12]：f°] 那……你呢？亲爱的tc</w:t>
      </w:r>
    </w:p>
    <w:p>
      <w:pPr>
        <w:spacing w:after="80"/>
      </w:pPr>
      <w:r>
        <w:rPr>
          <w:rFonts w:ascii="Arial Unicode MS" w:hAnsi="Arial Unicode MS" w:eastAsia="Arial Unicode MS"/>
          <w:b/>
          <w:color w:val="1F4D78"/>
          <w:sz w:val="21"/>
        </w:rPr>
        <w:t xml:space="preserve">Answer [07:24]: </w:t>
      </w:r>
      <w:r>
        <w:rPr>
          <w:rFonts w:ascii="Arial Unicode MS" w:hAnsi="Arial Unicode MS" w:eastAsia="Arial Unicode MS"/>
          <w:i/>
          <w:color w:val="000000"/>
          <w:sz w:val="21"/>
        </w:rPr>
        <w:t>ce Yeah, would like to... No, previous researchers and previous consultants. Darlingtc</w:t>
      </w:r>
      <w:r>
        <w:br/>
      </w:r>
      <w:r>
        <w:rPr>
          <w:rFonts w:ascii="Noto Sans CJK SC" w:hAnsi="Noto Sans CJK SC" w:eastAsia="Noto Sans CJK SC" w:cs="Noto Sans CJK SC" w:hint="eastAsia"/>
          <w:color w:val="464646"/>
          <w:sz w:val="20"/>
          <w:lang w:eastAsia="zh-CN"/>
        </w:rPr>
        <w:t>回答 [07:24]：ce 是的，想要…不，之前的研究人员和之前的顾问。Darlingtc</w:t>
      </w:r>
    </w:p>
    <w:p>
      <w:pPr>
        <w:spacing w:after="80"/>
      </w:pPr>
      <w:r>
        <w:rPr>
          <w:rFonts w:ascii="Arial Unicode MS" w:hAnsi="Arial Unicode MS" w:eastAsia="Arial Unicode MS"/>
          <w:b/>
          <w:color w:val="1F4D78"/>
          <w:sz w:val="21"/>
        </w:rPr>
        <w:t xml:space="preserve">Question 2 [07:30]: </w:t>
      </w:r>
      <w:r>
        <w:rPr>
          <w:rFonts w:ascii="Arial Unicode MS" w:hAnsi="Arial Unicode MS" w:eastAsia="Arial Unicode MS"/>
          <w:i/>
          <w:color w:val="000000"/>
          <w:sz w:val="21"/>
        </w:rPr>
        <w:t>r oe What improvements and what changes have they made to your Darlingtc</w:t>
      </w:r>
      <w:r>
        <w:br/>
      </w:r>
      <w:r>
        <w:rPr>
          <w:rFonts w:ascii="Noto Sans CJK SC" w:hAnsi="Noto Sans CJK SC" w:eastAsia="Noto Sans CJK SC" w:cs="Noto Sans CJK SC" w:hint="eastAsia"/>
          <w:color w:val="464646"/>
          <w:sz w:val="20"/>
          <w:lang w:eastAsia="zh-CN"/>
        </w:rPr>
        <w:t>问题 2 [07:30]：r oe 他们对你的 Darlingtc 做了哪些改进和变化</w:t>
      </w:r>
    </w:p>
    <w:p>
      <w:pPr>
        <w:spacing w:after="80"/>
      </w:pPr>
      <w:r>
        <w:rPr>
          <w:rFonts w:ascii="Arial Unicode MS" w:hAnsi="Arial Unicode MS" w:eastAsia="Arial Unicode MS"/>
          <w:b/>
          <w:color w:val="1F4D78"/>
          <w:sz w:val="21"/>
        </w:rPr>
        <w:t xml:space="preserve">Answer [07:48]: </w:t>
      </w:r>
      <w:r>
        <w:rPr>
          <w:rFonts w:ascii="Arial Unicode MS" w:hAnsi="Arial Unicode MS" w:eastAsia="Arial Unicode MS"/>
          <w:i/>
          <w:color w:val="000000"/>
          <w:sz w:val="21"/>
        </w:rPr>
        <w:t>y f°] we build for them. Um... most of the time, they will focus on their current positions. Darlingtc</w:t>
      </w:r>
      <w:r>
        <w:br/>
      </w:r>
      <w:r>
        <w:rPr>
          <w:rFonts w:ascii="Noto Sans CJK SC" w:hAnsi="Noto Sans CJK SC" w:eastAsia="Noto Sans CJK SC" w:cs="Noto Sans CJK SC" w:hint="eastAsia"/>
          <w:color w:val="464646"/>
          <w:sz w:val="20"/>
          <w:lang w:eastAsia="zh-CN"/>
        </w:rPr>
        <w:t>回答 [07:48]：我们为他们建造的东西。嗯……大多数时候，他们会专注于他们当前的位置。宝贝tc</w:t>
      </w:r>
    </w:p>
    <w:p>
      <w:pPr>
        <w:spacing w:after="80"/>
      </w:pPr>
      <w:r>
        <w:rPr>
          <w:rFonts w:ascii="Arial Unicode MS" w:hAnsi="Arial Unicode MS" w:eastAsia="Arial Unicode MS"/>
          <w:b/>
          <w:color w:val="1F4D78"/>
          <w:sz w:val="21"/>
        </w:rPr>
        <w:t xml:space="preserve">Key evidence [09:12]: </w:t>
      </w:r>
      <w:r>
        <w:rPr>
          <w:rFonts w:ascii="Arial Unicode MS" w:hAnsi="Arial Unicode MS" w:eastAsia="Arial Unicode MS"/>
          <w:i/>
          <w:color w:val="000000"/>
          <w:sz w:val="21"/>
        </w:rPr>
        <w:t>y = f°] Okay, and we also have some research summits or academic events, so if you are interested in these kind of events, we can Darlingtc invite you to China</w:t>
      </w:r>
      <w:r>
        <w:br/>
      </w:r>
      <w:r>
        <w:rPr>
          <w:rFonts w:ascii="Noto Sans CJK SC" w:hAnsi="Noto Sans CJK SC" w:eastAsia="Noto Sans CJK SC" w:cs="Noto Sans CJK SC" w:hint="eastAsia"/>
          <w:color w:val="464646"/>
          <w:sz w:val="20"/>
          <w:lang w:eastAsia="zh-CN"/>
        </w:rPr>
        <w:t>关键证据 [09:12]：y = f°] 好的，我们也有一些研究峰会或学术活动，所以如果你对这类活动感兴趣，我们可以邀请你来中国</w:t>
      </w:r>
    </w:p>
    <w:p>
      <w:pPr>
        <w:spacing w:after="80"/>
      </w:pPr>
      <w:r>
        <w:rPr>
          <w:rFonts w:ascii="Arial Unicode MS" w:hAnsi="Arial Unicode MS" w:eastAsia="Arial Unicode MS"/>
          <w:b/>
          <w:color w:val="1F4D78"/>
          <w:sz w:val="21"/>
        </w:rPr>
        <w:t xml:space="preserve">Key evidence [06:12]: </w:t>
      </w:r>
      <w:r>
        <w:rPr>
          <w:rFonts w:ascii="Arial Unicode MS" w:hAnsi="Arial Unicode MS" w:eastAsia="Arial Unicode MS"/>
          <w:i/>
          <w:color w:val="000000"/>
          <w:sz w:val="21"/>
        </w:rPr>
        <w:t>f°] Okay, uh, that's good. And... Um... tomorrow, can send you the document list, you know, to apply for this program. Some Darlingtc documents are request</w:t>
      </w:r>
      <w:r>
        <w:br/>
      </w:r>
      <w:r>
        <w:rPr>
          <w:rFonts w:ascii="Noto Sans CJK SC" w:hAnsi="Noto Sans CJK SC" w:eastAsia="Noto Sans CJK SC" w:cs="Noto Sans CJK SC" w:hint="eastAsia"/>
          <w:color w:val="464646"/>
          <w:sz w:val="20"/>
          <w:lang w:eastAsia="zh-CN"/>
        </w:rPr>
        <w:t>关键证据 [06:12]：好的，呃，那很好。然后……嗯……明天可以把文档清单发给你，你知道的，为了申请这个项目。一些 Darlingtc 文件是需要的</w:t>
      </w:r>
    </w:p>
    <w:p>
      <w:pPr>
        <w:pStyle w:val="Heading3"/>
      </w:pPr>
      <w:r>
        <w:rPr>
          <w:rFonts w:ascii="Arial Unicode MS" w:hAnsi="Arial Unicode MS" w:eastAsia="Arial Unicode MS"/>
          <w:b/>
          <w:color w:val="1F4D78"/>
          <w:sz w:val="24"/>
        </w:rPr>
        <w:t>2026-01-15 21:00  |  SVID_20260115_210053_1.mp4  |  25.1 min</w:t>
      </w:r>
      <w:r>
        <w:br/>
      </w:r>
      <w:r>
        <w:rPr>
          <w:rFonts w:ascii="Noto Sans CJK SC" w:hAnsi="Noto Sans CJK SC" w:eastAsia="Noto Sans CJK SC" w:cs="Noto Sans CJK SC" w:hint="eastAsia"/>
          <w:lang w:eastAsia="zh-CN"/>
        </w:rPr>
        <w:t>2026-01-15 21:00  |  SVID_20260115_210053_1.mp4  |  25.1 分钟</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a Okay, hi, pleased to meet you. Are you in, uh, Shanghai, or...? Richard *</w:t>
      </w:r>
      <w:r>
        <w:br/>
      </w:r>
      <w:r>
        <w:rPr>
          <w:rFonts w:ascii="Noto Sans CJK SC" w:hAnsi="Noto Sans CJK SC" w:eastAsia="Noto Sans CJK SC" w:cs="Noto Sans CJK SC" w:hint="eastAsia"/>
          <w:color w:val="464646"/>
          <w:sz w:val="20"/>
          <w:lang w:eastAsia="zh-CN"/>
        </w:rPr>
        <w:t>问题 1 [00:06]：啊，好的，你好，很高兴见到你。你是在，呃，上海，还是…？理查德 *</w:t>
      </w:r>
    </w:p>
    <w:p>
      <w:pPr>
        <w:spacing w:after="80"/>
      </w:pPr>
      <w:r>
        <w:rPr>
          <w:rFonts w:ascii="Arial Unicode MS" w:hAnsi="Arial Unicode MS" w:eastAsia="Arial Unicode MS"/>
          <w:b/>
          <w:color w:val="1F4D78"/>
          <w:sz w:val="21"/>
        </w:rPr>
        <w:t xml:space="preserve">Answer [00:12]: </w:t>
      </w:r>
      <w:r>
        <w:rPr>
          <w:rFonts w:ascii="Arial Unicode MS" w:hAnsi="Arial Unicode MS" w:eastAsia="Arial Unicode MS"/>
          <w:i/>
          <w:color w:val="000000"/>
          <w:sz w:val="21"/>
        </w:rPr>
        <w:t>f°] Uh, actually, I'm in Wuxi. Have you ever heard about Richard *</w:t>
      </w:r>
      <w:r>
        <w:br/>
      </w:r>
      <w:r>
        <w:rPr>
          <w:rFonts w:ascii="Noto Sans CJK SC" w:hAnsi="Noto Sans CJK SC" w:eastAsia="Noto Sans CJK SC" w:cs="Noto Sans CJK SC" w:hint="eastAsia"/>
          <w:color w:val="464646"/>
          <w:sz w:val="20"/>
          <w:lang w:eastAsia="zh-CN"/>
        </w:rPr>
        <w:t>回答 [00:12]：呃，实际上，我在无锡。你听说过理查德吗*</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te Yeah, yeah. This is, think, where Suntec is, and Trina, and places like this. Richard *</w:t>
      </w:r>
      <w:r>
        <w:br/>
      </w:r>
      <w:r>
        <w:rPr>
          <w:rFonts w:ascii="Noto Sans CJK SC" w:hAnsi="Noto Sans CJK SC" w:eastAsia="Noto Sans CJK SC" w:cs="Noto Sans CJK SC" w:hint="eastAsia"/>
          <w:color w:val="464646"/>
          <w:sz w:val="20"/>
          <w:lang w:eastAsia="zh-CN"/>
        </w:rPr>
        <w:t>问题2 [00：24]：是的，是的。这里，想象一下，就是新达城、特丽娜和类似的地方。理查德 *</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f°] So, uh, as we have mentioned before, we are going to talk about the Chinese talent program Richard *</w:t>
      </w:r>
      <w:r>
        <w:br/>
      </w:r>
      <w:r>
        <w:rPr>
          <w:rFonts w:ascii="Noto Sans CJK SC" w:hAnsi="Noto Sans CJK SC" w:eastAsia="Noto Sans CJK SC" w:cs="Noto Sans CJK SC" w:hint="eastAsia"/>
          <w:color w:val="464646"/>
          <w:sz w:val="20"/>
          <w:lang w:eastAsia="zh-CN"/>
        </w:rPr>
        <w:t>回答 [01：00]： f°] 那么，正如我们之前提到的，我们将谈论中国人才项目理查德 *</w:t>
      </w:r>
    </w:p>
    <w:p>
      <w:pPr>
        <w:spacing w:after="80"/>
      </w:pPr>
      <w:r>
        <w:rPr>
          <w:rFonts w:ascii="Arial Unicode MS" w:hAnsi="Arial Unicode MS" w:eastAsia="Arial Unicode MS"/>
          <w:b/>
          <w:color w:val="1F4D78"/>
          <w:sz w:val="21"/>
        </w:rPr>
        <w:t xml:space="preserve">Key evidence [11:12]: </w:t>
      </w:r>
      <w:r>
        <w:rPr>
          <w:rFonts w:ascii="Arial Unicode MS" w:hAnsi="Arial Unicode MS" w:eastAsia="Arial Unicode MS"/>
          <w:i/>
          <w:color w:val="000000"/>
          <w:sz w:val="21"/>
        </w:rPr>
        <w:t>f°] Yes, jet lag might be a very... the difficult thing for travelers. Okay, so... And another thing is that if you want to apply for Richard * this program, some initial documents are requested for the application</w:t>
      </w:r>
      <w:r>
        <w:br/>
      </w:r>
      <w:r>
        <w:rPr>
          <w:rFonts w:ascii="Noto Sans CJK SC" w:hAnsi="Noto Sans CJK SC" w:eastAsia="Noto Sans CJK SC" w:cs="Noto Sans CJK SC" w:hint="eastAsia"/>
          <w:color w:val="464646"/>
          <w:sz w:val="20"/>
          <w:lang w:eastAsia="zh-CN"/>
        </w:rPr>
        <w:t>关键证据 [11：12]： f°] 是的，时差反应可能非常......对旅行者来说，这是件难事。好吧，那......还有一点，如果你想申请理查德*这个项目，申请时会需要一些初步文件</w:t>
      </w:r>
    </w:p>
    <w:p>
      <w:pPr>
        <w:spacing w:after="80"/>
      </w:pPr>
      <w:r>
        <w:rPr>
          <w:rFonts w:ascii="Arial Unicode MS" w:hAnsi="Arial Unicode MS" w:eastAsia="Arial Unicode MS"/>
          <w:b/>
          <w:color w:val="1F4D78"/>
          <w:sz w:val="21"/>
        </w:rPr>
        <w:t xml:space="preserve">Key evidence [11:30]: </w:t>
      </w:r>
      <w:r>
        <w:rPr>
          <w:rFonts w:ascii="Arial Unicode MS" w:hAnsi="Arial Unicode MS" w:eastAsia="Arial Unicode MS"/>
          <w:i/>
          <w:color w:val="000000"/>
          <w:sz w:val="21"/>
        </w:rPr>
        <w:t>a a} ABA St She. ras ys iv i hee f°] And also some proof of your current positions. And will give... will send you the list of these documents. So, in this Richard ° meeting, just want to ask your opinions about these documents</w:t>
      </w:r>
      <w:r>
        <w:br/>
      </w:r>
      <w:r>
        <w:rPr>
          <w:rFonts w:ascii="Noto Sans CJK SC" w:hAnsi="Noto Sans CJK SC" w:eastAsia="Noto Sans CJK SC" w:cs="Noto Sans CJK SC" w:hint="eastAsia"/>
          <w:color w:val="464646"/>
          <w:sz w:val="20"/>
          <w:lang w:eastAsia="zh-CN"/>
        </w:rPr>
        <w:t>关键证据 [11：30]：a a} ABA 圣谢。还有一些你当前立场的证据。并且会给予......我会把这些文件的清单发给你。所以，在这次理查德的会议上，我想请教大家对这些文件的看法</w:t>
      </w:r>
    </w:p>
    <w:p>
      <w:pPr>
        <w:pStyle w:val="Heading3"/>
      </w:pPr>
      <w:r>
        <w:rPr>
          <w:rFonts w:ascii="Arial Unicode MS" w:hAnsi="Arial Unicode MS" w:eastAsia="Arial Unicode MS"/>
          <w:b/>
          <w:color w:val="1F4D78"/>
          <w:sz w:val="24"/>
        </w:rPr>
        <w:t>2026-01-16 10:00  |  SVID_20260116_100047_1.mp4  |  12.0 min</w:t>
      </w:r>
      <w:r>
        <w:br/>
      </w:r>
      <w:r>
        <w:rPr>
          <w:rFonts w:ascii="Noto Sans CJK SC" w:hAnsi="Noto Sans CJK SC" w:eastAsia="Noto Sans CJK SC" w:cs="Noto Sans CJK SC" w:hint="eastAsia"/>
          <w:lang w:eastAsia="zh-CN"/>
        </w:rPr>
        <w:t>2026-01-16 10：00 | SVID_20260116_100047_1.mp4 | 12.0分钟</w:t>
      </w:r>
    </w:p>
    <w:p>
      <w:pPr>
        <w:spacing w:after="80"/>
      </w:pPr>
      <w:r>
        <w:rPr>
          <w:rFonts w:ascii="Arial Unicode MS" w:hAnsi="Arial Unicode MS" w:eastAsia="Arial Unicode MS"/>
          <w:b/>
          <w:color w:val="1F4D78"/>
          <w:sz w:val="21"/>
        </w:rPr>
        <w:t xml:space="preserve">Question 1 [01:00]: </w:t>
      </w:r>
      <w:r>
        <w:rPr>
          <w:rFonts w:ascii="Arial Unicode MS" w:hAnsi="Arial Unicode MS" w:eastAsia="Arial Unicode MS"/>
          <w:i/>
          <w:color w:val="000000"/>
          <w:sz w:val="21"/>
        </w:rPr>
        <w:t>J f°] Do you still remember recognized the name? , Truong S</w:t>
      </w:r>
      <w:r>
        <w:br/>
      </w:r>
      <w:r>
        <w:rPr>
          <w:rFonts w:ascii="Noto Sans CJK SC" w:hAnsi="Noto Sans CJK SC" w:eastAsia="Noto Sans CJK SC" w:cs="Noto Sans CJK SC" w:hint="eastAsia"/>
          <w:color w:val="464646"/>
          <w:sz w:val="20"/>
          <w:lang w:eastAsia="zh-CN"/>
        </w:rPr>
        <w:t>问题 1 [01:00]：你还记得这个被认可的名字吗？, Truong S</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7 ts English name, don't know Chinese name, to be honest. , Truong S</w:t>
      </w:r>
      <w:r>
        <w:br/>
      </w:r>
      <w:r>
        <w:rPr>
          <w:rFonts w:ascii="Noto Sans CJK SC" w:hAnsi="Noto Sans CJK SC" w:eastAsia="Noto Sans CJK SC" w:cs="Noto Sans CJK SC" w:hint="eastAsia"/>
          <w:color w:val="464646"/>
          <w:sz w:val="20"/>
          <w:lang w:eastAsia="zh-CN"/>
        </w:rPr>
        <w:t>回答 [01:06]：7 ts 英文名，不知道中文名，说实话。, Truong S</w:t>
      </w:r>
    </w:p>
    <w:p>
      <w:pPr>
        <w:spacing w:after="80"/>
      </w:pPr>
      <w:r>
        <w:rPr>
          <w:rFonts w:ascii="Arial Unicode MS" w:hAnsi="Arial Unicode MS" w:eastAsia="Arial Unicode MS"/>
          <w:b/>
          <w:color w:val="1F4D78"/>
          <w:sz w:val="21"/>
        </w:rPr>
        <w:t xml:space="preserve">Question 2 [02:12]: </w:t>
      </w:r>
      <w:r>
        <w:rPr>
          <w:rFonts w:ascii="Arial Unicode MS" w:hAnsi="Arial Unicode MS" w:eastAsia="Arial Unicode MS"/>
          <w:i/>
          <w:color w:val="000000"/>
          <w:sz w:val="21"/>
        </w:rPr>
        <w:t>a &gt; a J f°] So, the direct relationship is due to the enterprise and the experts overseas. And secondly, so you can rest assured about the personal information being, uh, leaked. So, uh, for example, because for us, we can definitely offer you with a Truong S part-time role, with a part-time role, you does not need to do relocation</w:t>
      </w:r>
      <w:r>
        <w:br/>
      </w:r>
      <w:r>
        <w:rPr>
          <w:rFonts w:ascii="Noto Sans CJK SC" w:hAnsi="Noto Sans CJK SC" w:eastAsia="Noto Sans CJK SC" w:cs="Noto Sans CJK SC" w:hint="eastAsia"/>
          <w:color w:val="464646"/>
          <w:sz w:val="20"/>
          <w:lang w:eastAsia="zh-CN"/>
        </w:rPr>
        <w:t>问题 2 [02:12]：a &gt; a J f°] 所以，这种直接关系是由于企业和海外专家造成的。其次，所以你可以放心，个人信息不会泄露。比如，对于我们来说，我们完全可以为你提供 Truong S 的兼职职位，兼职职位你不需要搬迁。</w:t>
      </w:r>
    </w:p>
    <w:p>
      <w:pPr>
        <w:spacing w:after="80"/>
      </w:pPr>
      <w:r>
        <w:rPr>
          <w:rFonts w:ascii="Arial Unicode MS" w:hAnsi="Arial Unicode MS" w:eastAsia="Arial Unicode MS"/>
          <w:b/>
          <w:color w:val="1F4D78"/>
          <w:sz w:val="21"/>
        </w:rPr>
        <w:t xml:space="preserve">Answer [02:18]: </w:t>
      </w:r>
      <w:r>
        <w:rPr>
          <w:rFonts w:ascii="Arial Unicode MS" w:hAnsi="Arial Unicode MS" w:eastAsia="Arial Unicode MS"/>
          <w:i/>
          <w:color w:val="000000"/>
          <w:sz w:val="21"/>
        </w:rPr>
        <w:t>i WT f f°] Uh, etc, because ... we do Truong S</w:t>
      </w:r>
      <w:r>
        <w:br/>
      </w:r>
      <w:r>
        <w:rPr>
          <w:rFonts w:ascii="Noto Sans CJK SC" w:hAnsi="Noto Sans CJK SC" w:eastAsia="Noto Sans CJK SC" w:cs="Noto Sans CJK SC" w:hint="eastAsia"/>
          <w:color w:val="464646"/>
          <w:sz w:val="20"/>
          <w:lang w:eastAsia="zh-CN"/>
        </w:rPr>
        <w:t>回答 [02:18]：我 WT f f°] 呃，等等，因为……我们做 Truong S</w:t>
      </w:r>
    </w:p>
    <w:p>
      <w:pPr>
        <w:spacing w:after="80"/>
      </w:pPr>
      <w:r>
        <w:rPr>
          <w:rFonts w:ascii="Arial Unicode MS" w:hAnsi="Arial Unicode MS" w:eastAsia="Arial Unicode MS"/>
          <w:b/>
          <w:color w:val="1F4D78"/>
          <w:sz w:val="21"/>
        </w:rPr>
        <w:t xml:space="preserve">Key evidence [06:06]: </w:t>
      </w:r>
      <w:r>
        <w:rPr>
          <w:rFonts w:ascii="Arial Unicode MS" w:hAnsi="Arial Unicode MS" w:eastAsia="Arial Unicode MS"/>
          <w:i/>
          <w:color w:val="000000"/>
          <w:sz w:val="21"/>
        </w:rPr>
        <w:t>i = ae av a f°] So, uh, it will not take your much time, because also, uh, based on what we have got you, uh, previously, we have most of your documentation, and if you can provide maybe what's currently in the recent years was your newly published or newly Truong S award, or newly, uh, honors, anything, or unique experience, like, or... only projects, because do believe</w:t>
      </w:r>
      <w:r>
        <w:br/>
      </w:r>
      <w:r>
        <w:rPr>
          <w:rFonts w:ascii="Noto Sans CJK SC" w:hAnsi="Noto Sans CJK SC" w:eastAsia="Noto Sans CJK SC" w:cs="Noto Sans CJK SC" w:hint="eastAsia"/>
          <w:color w:val="464646"/>
          <w:sz w:val="20"/>
          <w:lang w:eastAsia="zh-CN"/>
        </w:rPr>
        <w:t>关键证据 [06:06]：i = ae av a f°] 所以，呃，这不会花你太多时间，因为基于我们之前获得的资料，我们已经掌握了你大部分的文档，如果你能提供可能是近年来你新发表的或新获得的Truong S奖，或者新获得的荣誉，任何独特的经历，比如，或者……只有项目，因为请相信</w:t>
      </w:r>
    </w:p>
    <w:p>
      <w:pPr>
        <w:spacing w:after="80"/>
      </w:pPr>
      <w:r>
        <w:rPr>
          <w:rFonts w:ascii="Arial Unicode MS" w:hAnsi="Arial Unicode MS" w:eastAsia="Arial Unicode MS"/>
          <w:b/>
          <w:color w:val="1F4D78"/>
          <w:sz w:val="21"/>
        </w:rPr>
        <w:t xml:space="preserve">Key evidence [07:42]: </w:t>
      </w:r>
      <w:r>
        <w:rPr>
          <w:rFonts w:ascii="Arial Unicode MS" w:hAnsi="Arial Unicode MS" w:eastAsia="Arial Unicode MS"/>
          <w:i/>
          <w:color w:val="000000"/>
          <w:sz w:val="21"/>
        </w:rPr>
        <w:t>f°] Uh, and they do US seems like doesn't want their people to come over to China or their job, yes. So, but for, uh, for this Truong S part, you can definitely do it as an online consultant, and you do not need to, uh, move</w:t>
      </w:r>
      <w:r>
        <w:br/>
      </w:r>
      <w:r>
        <w:rPr>
          <w:rFonts w:ascii="Noto Sans CJK SC" w:hAnsi="Noto Sans CJK SC" w:eastAsia="Noto Sans CJK SC" w:cs="Noto Sans CJK SC" w:hint="eastAsia"/>
          <w:color w:val="464646"/>
          <w:sz w:val="20"/>
          <w:lang w:eastAsia="zh-CN"/>
        </w:rPr>
        <w:t>关键证据 [07:42]：呃，他们似乎美国不希望他们的人来中国或他们的工作，是的。所以，对于这个Truong S部分，你完全可以作为在线顾问来做，而且你不需要搬过去</w:t>
      </w:r>
    </w:p>
    <w:p>
      <w:pPr>
        <w:pStyle w:val="Heading3"/>
      </w:pPr>
      <w:r>
        <w:rPr>
          <w:rFonts w:ascii="Arial Unicode MS" w:hAnsi="Arial Unicode MS" w:eastAsia="Arial Unicode MS"/>
          <w:b/>
          <w:color w:val="1F4D78"/>
          <w:sz w:val="24"/>
        </w:rPr>
        <w:t>2026-01-16 15:59  |  SVID_20260116_155947_1.mp4  |  11.4 min</w:t>
      </w:r>
      <w:r>
        <w:br/>
      </w:r>
      <w:r>
        <w:rPr>
          <w:rFonts w:ascii="Noto Sans CJK SC" w:hAnsi="Noto Sans CJK SC" w:eastAsia="Noto Sans CJK SC" w:cs="Noto Sans CJK SC" w:hint="eastAsia"/>
          <w:lang w:eastAsia="zh-CN"/>
        </w:rPr>
        <w:t>2026-01-16 15:59  |  SVID_20260116_155947_1.mp4  |  11.4 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f°] Hi, how are you? Xavi Pale</w:t>
      </w:r>
      <w:r>
        <w:br/>
      </w:r>
      <w:r>
        <w:rPr>
          <w:rFonts w:ascii="Noto Sans CJK SC" w:hAnsi="Noto Sans CJK SC" w:eastAsia="Noto Sans CJK SC" w:cs="Noto Sans CJK SC" w:hint="eastAsia"/>
          <w:color w:val="464646"/>
          <w:sz w:val="20"/>
          <w:lang w:eastAsia="zh-CN"/>
        </w:rPr>
        <w:t>问题 1 [00:18]：f°] 嗨，你好吗？哈维·帕莱</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f°] Yeah, so, uh, this program is organized by Chinese government, and it's one of the largest national Xavi Pale</w:t>
      </w:r>
      <w:r>
        <w:br/>
      </w:r>
      <w:r>
        <w:rPr>
          <w:rFonts w:ascii="Noto Sans CJK SC" w:hAnsi="Noto Sans CJK SC" w:eastAsia="Noto Sans CJK SC" w:cs="Noto Sans CJK SC" w:hint="eastAsia"/>
          <w:color w:val="464646"/>
          <w:sz w:val="20"/>
          <w:lang w:eastAsia="zh-CN"/>
        </w:rPr>
        <w:t>回答 [00:36]：嗯，所以，呃，这个项目是由中国政府组织的，它是最大的国家 Xavi Pale 之一</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f°] Hi, how are you? Okay, so, um... So, firstly, Xavi Pale</w:t>
      </w:r>
      <w:r>
        <w:br/>
      </w:r>
      <w:r>
        <w:rPr>
          <w:rFonts w:ascii="Noto Sans CJK SC" w:hAnsi="Noto Sans CJK SC" w:eastAsia="Noto Sans CJK SC" w:cs="Noto Sans CJK SC" w:hint="eastAsia"/>
          <w:color w:val="464646"/>
          <w:sz w:val="20"/>
          <w:lang w:eastAsia="zh-CN"/>
        </w:rPr>
        <w:t>问题 2 [00:24]：f°] 嗨，你好吗？好，所以，嗯……首先，Xavi Pale</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f°] Yeah, so, uh, this program is organized by Chinese government, and it's one of the largest national Xavi Pale</w:t>
      </w:r>
      <w:r>
        <w:br/>
      </w:r>
      <w:r>
        <w:rPr>
          <w:rFonts w:ascii="Noto Sans CJK SC" w:hAnsi="Noto Sans CJK SC" w:eastAsia="Noto Sans CJK SC" w:cs="Noto Sans CJK SC" w:hint="eastAsia"/>
          <w:color w:val="464646"/>
          <w:sz w:val="20"/>
          <w:lang w:eastAsia="zh-CN"/>
        </w:rPr>
        <w:t>回答 [00:36]：嗯，所以，呃，这个项目是由中国政府组织的，它是最大的国家 Xavi Pale 之一</w:t>
      </w:r>
    </w:p>
    <w:p>
      <w:pPr>
        <w:spacing w:after="80"/>
      </w:pPr>
      <w:r>
        <w:rPr>
          <w:rFonts w:ascii="Arial Unicode MS" w:hAnsi="Arial Unicode MS" w:eastAsia="Arial Unicode MS"/>
          <w:b/>
          <w:color w:val="1F4D78"/>
          <w:sz w:val="21"/>
        </w:rPr>
        <w:t xml:space="preserve">Key evidence [10:06]: </w:t>
      </w:r>
      <w:r>
        <w:rPr>
          <w:rFonts w:ascii="Arial Unicode MS" w:hAnsi="Arial Unicode MS" w:eastAsia="Arial Unicode MS"/>
          <w:i/>
          <w:color w:val="000000"/>
          <w:sz w:val="21"/>
        </w:rPr>
        <w:t>f°] Because they, uh, the... main purpose for this program is to find more talents to work with our local companies. So, Xavi Palc industry experience is more important, yeah</w:t>
      </w:r>
      <w:r>
        <w:br/>
      </w:r>
      <w:r>
        <w:rPr>
          <w:rFonts w:ascii="Noto Sans CJK SC" w:hAnsi="Noto Sans CJK SC" w:eastAsia="Noto Sans CJK SC" w:cs="Noto Sans CJK SC" w:hint="eastAsia"/>
          <w:color w:val="464646"/>
          <w:sz w:val="20"/>
          <w:lang w:eastAsia="zh-CN"/>
        </w:rPr>
        <w:t>关键证据 [10:06]：f°] 因为他们，呃，主要，这个项目的主要目的是寻找更多人才与我们本地公司合作。所以，Xavi Palc 的行业经验更为重要，是的</w:t>
      </w:r>
    </w:p>
    <w:p>
      <w:pPr>
        <w:spacing w:after="80"/>
      </w:pPr>
      <w:r>
        <w:rPr>
          <w:rFonts w:ascii="Arial Unicode MS" w:hAnsi="Arial Unicode MS" w:eastAsia="Arial Unicode MS"/>
          <w:b/>
          <w:color w:val="1F4D78"/>
          <w:sz w:val="21"/>
        </w:rPr>
        <w:t xml:space="preserve">Key evidence [08:00]: </w:t>
      </w:r>
      <w:r>
        <w:rPr>
          <w:rFonts w:ascii="Arial Unicode MS" w:hAnsi="Arial Unicode MS" w:eastAsia="Arial Unicode MS"/>
          <w:i/>
          <w:color w:val="000000"/>
          <w:sz w:val="21"/>
        </w:rPr>
        <w:t>xp Okay. Okay, okay. And, uh, would be working on, uh, China time zone? Xavi Pale</w:t>
      </w:r>
      <w:r>
        <w:br/>
      </w:r>
      <w:r>
        <w:rPr>
          <w:rFonts w:ascii="Noto Sans CJK SC" w:hAnsi="Noto Sans CJK SC" w:eastAsia="Noto Sans CJK SC" w:cs="Noto Sans CJK SC" w:hint="eastAsia"/>
          <w:color w:val="464646"/>
          <w:sz w:val="20"/>
          <w:lang w:eastAsia="zh-CN"/>
        </w:rPr>
        <w:t>关键证据 [08:00]：xp 好的。好的，好的。然后，会在中国时区工作吗？Xavi Pale</w:t>
      </w:r>
    </w:p>
    <w:p>
      <w:pPr>
        <w:pStyle w:val="Heading3"/>
      </w:pPr>
      <w:r>
        <w:rPr>
          <w:rFonts w:ascii="Arial Unicode MS" w:hAnsi="Arial Unicode MS" w:eastAsia="Arial Unicode MS"/>
          <w:b/>
          <w:color w:val="1F4D78"/>
          <w:sz w:val="24"/>
        </w:rPr>
        <w:t>2026-01-16 21:00  |  SVID_20260116_210043_1.mp4  |  6.3 min</w:t>
      </w:r>
      <w:r>
        <w:br/>
      </w:r>
      <w:r>
        <w:rPr>
          <w:rFonts w:ascii="Noto Sans CJK SC" w:hAnsi="Noto Sans CJK SC" w:eastAsia="Noto Sans CJK SC" w:cs="Noto Sans CJK SC" w:hint="eastAsia"/>
          <w:lang w:eastAsia="zh-CN"/>
        </w:rPr>
        <w:t>2026-01-16 21:00  |  SVID_20260116_210043_1.mp4  |  6.3 分钟</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f°] Hello. Uh, hi Professor. Can you turn on your camera? Surinder</w:t>
      </w:r>
      <w:r>
        <w:br/>
      </w:r>
      <w:r>
        <w:rPr>
          <w:rFonts w:ascii="Noto Sans CJK SC" w:hAnsi="Noto Sans CJK SC" w:eastAsia="Noto Sans CJK SC" w:cs="Noto Sans CJK SC" w:hint="eastAsia"/>
          <w:color w:val="464646"/>
          <w:sz w:val="20"/>
          <w:lang w:eastAsia="zh-CN"/>
        </w:rPr>
        <w:t>问题 1 [00:12]：f°] 你好。呃，嗨，教授。你能打开你的摄像头吗？苏林德</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f°] Hi. Yeah, nice to see you. Surinder</w:t>
      </w:r>
      <w:r>
        <w:br/>
      </w:r>
      <w:r>
        <w:rPr>
          <w:rFonts w:ascii="Noto Sans CJK SC" w:hAnsi="Noto Sans CJK SC" w:eastAsia="Noto Sans CJK SC" w:cs="Noto Sans CJK SC" w:hint="eastAsia"/>
          <w:color w:val="464646"/>
          <w:sz w:val="20"/>
          <w:lang w:eastAsia="zh-CN"/>
        </w:rPr>
        <w:t>回答 [00:24]：f°] 嗨。是的，很高兴见到你。Surinder</w:t>
      </w:r>
    </w:p>
    <w:p>
      <w:pPr>
        <w:spacing w:after="80"/>
      </w:pPr>
      <w:r>
        <w:rPr>
          <w:rFonts w:ascii="Arial Unicode MS" w:hAnsi="Arial Unicode MS" w:eastAsia="Arial Unicode MS"/>
          <w:b/>
          <w:color w:val="1F4D78"/>
          <w:sz w:val="21"/>
        </w:rPr>
        <w:t xml:space="preserve">Question 2 [01:42]: </w:t>
      </w:r>
      <w:r>
        <w:rPr>
          <w:rFonts w:ascii="Arial Unicode MS" w:hAnsi="Arial Unicode MS" w:eastAsia="Arial Unicode MS"/>
          <w:i/>
          <w:color w:val="000000"/>
          <w:sz w:val="21"/>
        </w:rPr>
        <w:t>ss Dol need to travel to China otherwise? Surinder</w:t>
      </w:r>
      <w:r>
        <w:br/>
      </w:r>
      <w:r>
        <w:rPr>
          <w:rFonts w:ascii="Noto Sans CJK SC" w:hAnsi="Noto Sans CJK SC" w:eastAsia="Noto Sans CJK SC" w:cs="Noto Sans CJK SC" w:hint="eastAsia"/>
          <w:color w:val="464646"/>
          <w:sz w:val="20"/>
          <w:lang w:eastAsia="zh-CN"/>
        </w:rPr>
        <w:t>问题 2 [01:42]：否则 ss Dol 需要去中国旅行吗？Surinder</w:t>
      </w:r>
    </w:p>
    <w:p>
      <w:pPr>
        <w:spacing w:after="80"/>
      </w:pPr>
      <w:r>
        <w:rPr>
          <w:rFonts w:ascii="Arial Unicode MS" w:hAnsi="Arial Unicode MS" w:eastAsia="Arial Unicode MS"/>
          <w:b/>
          <w:color w:val="1F4D78"/>
          <w:sz w:val="21"/>
        </w:rPr>
        <w:t xml:space="preserve">Answer [02:00]: </w:t>
      </w:r>
      <w:r>
        <w:rPr>
          <w:rFonts w:ascii="Arial Unicode MS" w:hAnsi="Arial Unicode MS" w:eastAsia="Arial Unicode MS"/>
          <w:i/>
          <w:color w:val="000000"/>
          <w:sz w:val="21"/>
        </w:rPr>
        <w:t>f°] Uh, if you are selected by this program Surinder</w:t>
      </w:r>
      <w:r>
        <w:br/>
      </w:r>
      <w:r>
        <w:rPr>
          <w:rFonts w:ascii="Noto Sans CJK SC" w:hAnsi="Noto Sans CJK SC" w:eastAsia="Noto Sans CJK SC" w:cs="Noto Sans CJK SC" w:hint="eastAsia"/>
          <w:color w:val="464646"/>
          <w:sz w:val="20"/>
          <w:lang w:eastAsia="zh-CN"/>
        </w:rPr>
        <w:t>回答 [02:00]：呃，如果您被这个项目选中 Surinder</w:t>
      </w:r>
    </w:p>
    <w:p>
      <w:pPr>
        <w:spacing w:after="80"/>
      </w:pPr>
      <w:r>
        <w:rPr>
          <w:rFonts w:ascii="Arial Unicode MS" w:hAnsi="Arial Unicode MS" w:eastAsia="Arial Unicode MS"/>
          <w:b/>
          <w:color w:val="1F4D78"/>
          <w:sz w:val="21"/>
        </w:rPr>
        <w:t xml:space="preserve">Key evidence [02:06]: </w:t>
      </w:r>
      <w:r>
        <w:rPr>
          <w:rFonts w:ascii="Arial Unicode MS" w:hAnsi="Arial Unicode MS" w:eastAsia="Arial Unicode MS"/>
          <w:i/>
          <w:color w:val="000000"/>
          <w:sz w:val="21"/>
        </w:rPr>
        <w:t>f°] If you are selected by this program, then we will invite you to come to China to sign a formal contract. Surinder</w:t>
      </w:r>
      <w:r>
        <w:br/>
      </w:r>
      <w:r>
        <w:rPr>
          <w:rFonts w:ascii="Noto Sans CJK SC" w:hAnsi="Noto Sans CJK SC" w:eastAsia="Noto Sans CJK SC" w:cs="Noto Sans CJK SC" w:hint="eastAsia"/>
          <w:color w:val="464646"/>
          <w:sz w:val="20"/>
          <w:lang w:eastAsia="zh-CN"/>
        </w:rPr>
        <w:t>关键证据 [02:06]：f°] 如果您被此项目选中，我们将邀请您来中国签署正式合同。Surinder</w:t>
      </w:r>
    </w:p>
    <w:p>
      <w:pPr>
        <w:spacing w:after="80"/>
      </w:pPr>
      <w:r>
        <w:rPr>
          <w:rFonts w:ascii="Arial Unicode MS" w:hAnsi="Arial Unicode MS" w:eastAsia="Arial Unicode MS"/>
          <w:b/>
          <w:color w:val="1F4D78"/>
          <w:sz w:val="21"/>
        </w:rPr>
        <w:t xml:space="preserve">Key evidence [00:12]: </w:t>
      </w:r>
      <w:r>
        <w:rPr>
          <w:rFonts w:ascii="Arial Unicode MS" w:hAnsi="Arial Unicode MS" w:eastAsia="Arial Unicode MS"/>
          <w:i/>
          <w:color w:val="000000"/>
          <w:sz w:val="21"/>
        </w:rPr>
        <w:t>f°] Hello. Uh, hi Professor. Can you turn on your camera? Surinder</w:t>
      </w:r>
      <w:r>
        <w:br/>
      </w:r>
      <w:r>
        <w:rPr>
          <w:rFonts w:ascii="Noto Sans CJK SC" w:hAnsi="Noto Sans CJK SC" w:eastAsia="Noto Sans CJK SC" w:cs="Noto Sans CJK SC" w:hint="eastAsia"/>
          <w:color w:val="464646"/>
          <w:sz w:val="20"/>
          <w:lang w:eastAsia="zh-CN"/>
        </w:rPr>
        <w:t>关键证据 [00:12]：f°] 你好。呃，你好，教授。你能打开摄像头吗？苏林德</w:t>
      </w:r>
    </w:p>
    <w:p>
      <w:pPr>
        <w:pStyle w:val="Heading3"/>
      </w:pPr>
      <w:r>
        <w:rPr>
          <w:rFonts w:ascii="Arial Unicode MS" w:hAnsi="Arial Unicode MS" w:eastAsia="Arial Unicode MS"/>
          <w:b/>
          <w:color w:val="1F4D78"/>
          <w:sz w:val="24"/>
        </w:rPr>
        <w:t>2026-01-19 20:33  |  SVID_20260119_203311_1.mp4  |  23.9 min</w:t>
      </w:r>
      <w:r>
        <w:br/>
      </w:r>
      <w:r>
        <w:rPr>
          <w:rFonts w:ascii="Noto Sans CJK SC" w:hAnsi="Noto Sans CJK SC" w:eastAsia="Noto Sans CJK SC" w:cs="Noto Sans CJK SC" w:hint="eastAsia"/>
          <w:lang w:eastAsia="zh-CN"/>
        </w:rPr>
        <w:t>2026-01-19 20:33  |  SVID_20260119_203311_1.mp4  |  23.9 分钟</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RB You can update, uh, so that's why it's... Isha Nag</w:t>
      </w:r>
      <w:r>
        <w:br/>
      </w:r>
      <w:r>
        <w:rPr>
          <w:rFonts w:ascii="Noto Sans CJK SC" w:hAnsi="Noto Sans CJK SC" w:eastAsia="Noto Sans CJK SC" w:cs="Noto Sans CJK SC" w:hint="eastAsia"/>
          <w:color w:val="464646"/>
          <w:sz w:val="20"/>
          <w:lang w:eastAsia="zh-CN"/>
        </w:rPr>
        <w:t>问题 1 [00:12]：RB 你可以更新，呃，所以这就是为什么……伊莎·纳格</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3 know, actually, the Zoom went into an update. Isha Nag</w:t>
      </w:r>
      <w:r>
        <w:br/>
      </w:r>
      <w:r>
        <w:rPr>
          <w:rFonts w:ascii="Noto Sans CJK SC" w:hAnsi="Noto Sans CJK SC" w:eastAsia="Noto Sans CJK SC" w:cs="Noto Sans CJK SC" w:hint="eastAsia"/>
          <w:color w:val="464646"/>
          <w:sz w:val="20"/>
          <w:lang w:eastAsia="zh-CN"/>
        </w:rPr>
        <w:t>回答 [00:24]：其实我知道，Zoom进行了更新。Isha Nag</w:t>
      </w:r>
    </w:p>
    <w:p>
      <w:pPr>
        <w:spacing w:after="80"/>
      </w:pPr>
      <w:r>
        <w:rPr>
          <w:rFonts w:ascii="Arial Unicode MS" w:hAnsi="Arial Unicode MS" w:eastAsia="Arial Unicode MS"/>
          <w:b/>
          <w:color w:val="1F4D78"/>
          <w:sz w:val="21"/>
        </w:rPr>
        <w:t xml:space="preserve">Question 2 [00:36]: </w:t>
      </w:r>
      <w:r>
        <w:rPr>
          <w:rFonts w:ascii="Arial Unicode MS" w:hAnsi="Arial Unicode MS" w:eastAsia="Arial Unicode MS"/>
          <w:i/>
          <w:color w:val="000000"/>
          <w:sz w:val="21"/>
        </w:rPr>
        <w:t>f°] Uh, can you hear me clearly now? Okay, uh. Isha Nag</w:t>
      </w:r>
      <w:r>
        <w:br/>
      </w:r>
      <w:r>
        <w:rPr>
          <w:rFonts w:ascii="Noto Sans CJK SC" w:hAnsi="Noto Sans CJK SC" w:eastAsia="Noto Sans CJK SC" w:cs="Noto Sans CJK SC" w:hint="eastAsia"/>
          <w:color w:val="464646"/>
          <w:sz w:val="20"/>
          <w:lang w:eastAsia="zh-CN"/>
        </w:rPr>
        <w:t>问题 2 [00:36]：f°] 呃，你现在能清楚地听到我说话吗？好了，呃。伊莎·纳格</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f°] the enterprise Corporation. So, uh, and of course, thank you Isha Nag</w:t>
      </w:r>
      <w:r>
        <w:br/>
      </w:r>
      <w:r>
        <w:rPr>
          <w:rFonts w:ascii="Noto Sans CJK SC" w:hAnsi="Noto Sans CJK SC" w:eastAsia="Noto Sans CJK SC" w:cs="Noto Sans CJK SC" w:hint="eastAsia"/>
          <w:color w:val="464646"/>
          <w:sz w:val="20"/>
          <w:lang w:eastAsia="zh-CN"/>
        </w:rPr>
        <w:t>回答 [00:48]：f°] 企业公司。那么，呃，当然，谢谢你，Isha Nag</w:t>
      </w:r>
    </w:p>
    <w:p>
      <w:pPr>
        <w:spacing w:after="80"/>
      </w:pPr>
      <w:r>
        <w:rPr>
          <w:rFonts w:ascii="Arial Unicode MS" w:hAnsi="Arial Unicode MS" w:eastAsia="Arial Unicode MS"/>
          <w:b/>
          <w:color w:val="1F4D78"/>
          <w:sz w:val="21"/>
        </w:rPr>
        <w:t xml:space="preserve">Key evidence [07:24]: </w:t>
      </w:r>
      <w:r>
        <w:rPr>
          <w:rFonts w:ascii="Arial Unicode MS" w:hAnsi="Arial Unicode MS" w:eastAsia="Arial Unicode MS"/>
          <w:i/>
          <w:color w:val="000000"/>
          <w:sz w:val="21"/>
        </w:rPr>
        <w:t>f°] And also, those are completely free. We are not charging you for anything, because, uh, we... that's kind of our job, Isha Nag because our main focus is we will be helping you to match with the enterprise and help you to apply</w:t>
      </w:r>
      <w:r>
        <w:br/>
      </w:r>
      <w:r>
        <w:rPr>
          <w:rFonts w:ascii="Noto Sans CJK SC" w:hAnsi="Noto Sans CJK SC" w:eastAsia="Noto Sans CJK SC" w:cs="Noto Sans CJK SC" w:hint="eastAsia"/>
          <w:color w:val="464646"/>
          <w:sz w:val="20"/>
          <w:lang w:eastAsia="zh-CN"/>
        </w:rPr>
        <w:t>关键证据 [07:24]：f°] 而且，这些都是完全免费的。我们不会向你收取任何费用，因为，呃，我们……这算是我们的工作之一，Isha Nag，因为我们的主要重点是我们会帮助你与企业匹配，并帮助你申请</w:t>
      </w:r>
    </w:p>
    <w:p>
      <w:pPr>
        <w:spacing w:after="80"/>
      </w:pPr>
      <w:r>
        <w:rPr>
          <w:rFonts w:ascii="Arial Unicode MS" w:hAnsi="Arial Unicode MS" w:eastAsia="Arial Unicode MS"/>
          <w:b/>
          <w:color w:val="1F4D78"/>
          <w:sz w:val="21"/>
        </w:rPr>
        <w:t xml:space="preserve">Key evidence [11:12]: </w:t>
      </w:r>
      <w:r>
        <w:rPr>
          <w:rFonts w:ascii="Arial Unicode MS" w:hAnsi="Arial Unicode MS" w:eastAsia="Arial Unicode MS"/>
          <w:i/>
          <w:color w:val="000000"/>
          <w:sz w:val="21"/>
        </w:rPr>
        <w:t>f°] short paper, like, uh... a page long, like, a couple paragraphs, and just mentioning your achievement and with your, uh, in the past, for example, you have been working in a different kind of the drugs, related drugs, because I'm not an expert, Isha Nag. and when we are trying to prepare you for the application</w:t>
      </w:r>
      <w:r>
        <w:br/>
      </w:r>
      <w:r>
        <w:rPr>
          <w:rFonts w:ascii="Noto Sans CJK SC" w:hAnsi="Noto Sans CJK SC" w:eastAsia="Noto Sans CJK SC" w:cs="Noto Sans CJK SC" w:hint="eastAsia"/>
          <w:color w:val="464646"/>
          <w:sz w:val="20"/>
          <w:lang w:eastAsia="zh-CN"/>
        </w:rPr>
        <w:t>关键证据 [11:12]：短论文，比如呃……大约一页长，像几段文字，只提到你的成就，以及你过去的经历，例如，你曾经从事过不同种类的药物相关工作，因为我不是专家，Isha Nag。当我们试图为你的申请做准备时</w:t>
      </w:r>
    </w:p>
    <w:p>
      <w:pPr>
        <w:pStyle w:val="Heading3"/>
      </w:pPr>
      <w:r>
        <w:rPr>
          <w:rFonts w:ascii="Arial Unicode MS" w:hAnsi="Arial Unicode MS" w:eastAsia="Arial Unicode MS"/>
          <w:b/>
          <w:color w:val="1F4D78"/>
          <w:sz w:val="24"/>
        </w:rPr>
        <w:t>2026-01-20 09:57  |  SVID_20260120_095708_1.mp4  |  6.3 min</w:t>
      </w:r>
      <w:r>
        <w:br/>
      </w:r>
      <w:r>
        <w:rPr>
          <w:rFonts w:ascii="Noto Sans CJK SC" w:hAnsi="Noto Sans CJK SC" w:eastAsia="Noto Sans CJK SC" w:cs="Noto Sans CJK SC" w:hint="eastAsia"/>
          <w:lang w:eastAsia="zh-CN"/>
        </w:rPr>
        <w:t>2026-01-20 09:57  |  SVID_20260120_095708_1.mp4  |  6.3 分钟</w:t>
      </w:r>
    </w:p>
    <w:p>
      <w:pPr>
        <w:spacing w:after="80"/>
      </w:pPr>
      <w:r>
        <w:rPr>
          <w:rFonts w:ascii="Arial Unicode MS" w:hAnsi="Arial Unicode MS" w:eastAsia="Arial Unicode MS"/>
          <w:b/>
          <w:color w:val="1F4D78"/>
          <w:sz w:val="21"/>
        </w:rPr>
        <w:t xml:space="preserve">Question 1 [01:00]: </w:t>
      </w:r>
      <w:r>
        <w:rPr>
          <w:rFonts w:ascii="Arial Unicode MS" w:hAnsi="Arial Unicode MS" w:eastAsia="Arial Unicode MS"/>
          <w:i/>
          <w:color w:val="000000"/>
          <w:sz w:val="21"/>
        </w:rPr>
        <w:t>fe - st The first call, or first communication you had with me, it was regarding possible remote work, right? Seyed- 7</w:t>
      </w:r>
      <w:r>
        <w:br/>
      </w:r>
      <w:r>
        <w:rPr>
          <w:rFonts w:ascii="Noto Sans CJK SC" w:hAnsi="Noto Sans CJK SC" w:eastAsia="Noto Sans CJK SC" w:cs="Noto Sans CJK SC" w:hint="eastAsia"/>
          <w:color w:val="464646"/>
          <w:sz w:val="20"/>
          <w:lang w:eastAsia="zh-CN"/>
        </w:rPr>
        <w:t>问题 1 [01:00]：fe - st 你与我进行的第一次电话或第一次沟通，是关于可能的远程工作，对吧？Seyed- 7</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a FX ™ st Okay, so ’ Seyed- 1</w:t>
      </w:r>
      <w:r>
        <w:br/>
      </w:r>
      <w:r>
        <w:rPr>
          <w:rFonts w:ascii="Noto Sans CJK SC" w:hAnsi="Noto Sans CJK SC" w:eastAsia="Noto Sans CJK SC" w:cs="Noto Sans CJK SC" w:hint="eastAsia"/>
          <w:color w:val="464646"/>
          <w:sz w:val="20"/>
          <w:lang w:eastAsia="zh-CN"/>
        </w:rPr>
        <w:t>回答 [01:06]：一个 FX ™ st 好的，所以 ’ Seyed- 1</w:t>
      </w:r>
    </w:p>
    <w:p>
      <w:pPr>
        <w:spacing w:after="80"/>
      </w:pPr>
      <w:r>
        <w:rPr>
          <w:rFonts w:ascii="Arial Unicode MS" w:hAnsi="Arial Unicode MS" w:eastAsia="Arial Unicode MS"/>
          <w:b/>
          <w:color w:val="1F4D78"/>
          <w:sz w:val="21"/>
        </w:rPr>
        <w:t xml:space="preserve">Question 2 [02:18]: </w:t>
      </w:r>
      <w:r>
        <w:rPr>
          <w:rFonts w:ascii="Arial Unicode MS" w:hAnsi="Arial Unicode MS" w:eastAsia="Arial Unicode MS"/>
          <w:i/>
          <w:color w:val="000000"/>
          <w:sz w:val="21"/>
        </w:rPr>
        <w:t>A on this part-time remote work. Yes? As the Chinese company, you know. Seyed- 7</w:t>
      </w:r>
      <w:r>
        <w:br/>
      </w:r>
      <w:r>
        <w:rPr>
          <w:rFonts w:ascii="Noto Sans CJK SC" w:hAnsi="Noto Sans CJK SC" w:eastAsia="Noto Sans CJK SC" w:cs="Noto Sans CJK SC" w:hint="eastAsia"/>
          <w:color w:val="464646"/>
          <w:sz w:val="20"/>
          <w:lang w:eastAsia="zh-CN"/>
        </w:rPr>
        <w:t>问题 2 [02:18]：关于这份兼职远程工作。是吗？作为中国公司，你知道的。赛义德-7</w:t>
      </w:r>
    </w:p>
    <w:p>
      <w:pPr>
        <w:spacing w:after="80"/>
      </w:pPr>
      <w:r>
        <w:rPr>
          <w:rFonts w:ascii="Arial Unicode MS" w:hAnsi="Arial Unicode MS" w:eastAsia="Arial Unicode MS"/>
          <w:b/>
          <w:color w:val="1F4D78"/>
          <w:sz w:val="21"/>
        </w:rPr>
        <w:t xml:space="preserve">Answer [02:24]: </w:t>
      </w:r>
      <w:r>
        <w:rPr>
          <w:rFonts w:ascii="Arial Unicode MS" w:hAnsi="Arial Unicode MS" w:eastAsia="Arial Unicode MS"/>
          <w:i/>
          <w:color w:val="000000"/>
          <w:sz w:val="21"/>
        </w:rPr>
        <w:t>e Uh, so they need the advice from you. Seyed- 7</w:t>
      </w:r>
      <w:r>
        <w:br/>
      </w:r>
      <w:r>
        <w:rPr>
          <w:rFonts w:ascii="Noto Sans CJK SC" w:hAnsi="Noto Sans CJK SC" w:eastAsia="Noto Sans CJK SC" w:cs="Noto Sans CJK SC" w:hint="eastAsia"/>
          <w:color w:val="464646"/>
          <w:sz w:val="20"/>
          <w:lang w:eastAsia="zh-CN"/>
        </w:rPr>
        <w:t>回答 [02:24]：呃，所以他们需要你的建议。Seyed- 7</w:t>
      </w:r>
    </w:p>
    <w:p>
      <w:pPr>
        <w:spacing w:after="80"/>
      </w:pPr>
      <w:r>
        <w:rPr>
          <w:rFonts w:ascii="Arial Unicode MS" w:hAnsi="Arial Unicode MS" w:eastAsia="Arial Unicode MS"/>
          <w:b/>
          <w:color w:val="1F4D78"/>
          <w:sz w:val="21"/>
        </w:rPr>
        <w:t xml:space="preserve">Key evidence [03:48]: </w:t>
      </w:r>
      <w:r>
        <w:rPr>
          <w:rFonts w:ascii="Arial Unicode MS" w:hAnsi="Arial Unicode MS" w:eastAsia="Arial Unicode MS"/>
          <w:i/>
          <w:color w:val="000000"/>
          <w:sz w:val="21"/>
        </w:rPr>
        <w:t>A Um, for this time... for this talent program, you know, from now to March, we are going to prepare the... research proposal Seyed- 1 for you, if you want to apply for this</w:t>
      </w:r>
      <w:r>
        <w:br/>
      </w:r>
      <w:r>
        <w:rPr>
          <w:rFonts w:ascii="Noto Sans CJK SC" w:hAnsi="Noto Sans CJK SC" w:eastAsia="Noto Sans CJK SC" w:cs="Noto Sans CJK SC" w:hint="eastAsia"/>
          <w:color w:val="464646"/>
          <w:sz w:val="20"/>
          <w:lang w:eastAsia="zh-CN"/>
        </w:rPr>
        <w:t>关键证据 [03:48]：嗯，对于这次……对于这个人才计划，你知道的，从现在到三月，我们将为你准备……研究提案 Seyed-1，如果你想申请这个</w:t>
      </w:r>
    </w:p>
    <w:p>
      <w:pPr>
        <w:spacing w:after="80"/>
      </w:pPr>
      <w:r>
        <w:rPr>
          <w:rFonts w:ascii="Arial Unicode MS" w:hAnsi="Arial Unicode MS" w:eastAsia="Arial Unicode MS"/>
          <w:b/>
          <w:color w:val="1F4D78"/>
          <w:sz w:val="21"/>
        </w:rPr>
        <w:t xml:space="preserve">Key evidence [02:18]: </w:t>
      </w:r>
      <w:r>
        <w:rPr>
          <w:rFonts w:ascii="Arial Unicode MS" w:hAnsi="Arial Unicode MS" w:eastAsia="Arial Unicode MS"/>
          <w:i/>
          <w:color w:val="000000"/>
          <w:sz w:val="21"/>
        </w:rPr>
        <w:t>A on this part-time remote work. Yes? As the Chinese company, you know. Seyed- 7</w:t>
      </w:r>
      <w:r>
        <w:br/>
      </w:r>
      <w:r>
        <w:rPr>
          <w:rFonts w:ascii="Noto Sans CJK SC" w:hAnsi="Noto Sans CJK SC" w:eastAsia="Noto Sans CJK SC" w:cs="Noto Sans CJK SC" w:hint="eastAsia"/>
          <w:color w:val="464646"/>
          <w:sz w:val="20"/>
          <w:lang w:eastAsia="zh-CN"/>
        </w:rPr>
        <w:t>关键证据 [02:18]：A 关于这份兼职远程工作。是吗？作为中国公司，你知道的。Seyed- 7</w:t>
      </w:r>
    </w:p>
    <w:p>
      <w:pPr>
        <w:pStyle w:val="Heading3"/>
      </w:pPr>
      <w:r>
        <w:rPr>
          <w:rFonts w:ascii="Arial Unicode MS" w:hAnsi="Arial Unicode MS" w:eastAsia="Arial Unicode MS"/>
          <w:b/>
          <w:color w:val="1F4D78"/>
          <w:sz w:val="24"/>
        </w:rPr>
        <w:t>2026-01-21 09:29  |  SVID_20260121_092958_1.mp4  |  9.2 min</w:t>
      </w:r>
      <w:r>
        <w:br/>
      </w:r>
      <w:r>
        <w:rPr>
          <w:rFonts w:ascii="Noto Sans CJK SC" w:hAnsi="Noto Sans CJK SC" w:eastAsia="Noto Sans CJK SC" w:cs="Noto Sans CJK SC" w:hint="eastAsia"/>
          <w:lang w:eastAsia="zh-CN"/>
        </w:rPr>
        <w:t>2026-01-21 09:29  |  SVID_20260121_092958_1.mp4  |  9.2 分钟</w:t>
      </w:r>
    </w:p>
    <w:p>
      <w:pPr>
        <w:spacing w:after="80"/>
      </w:pPr>
      <w:r>
        <w:rPr>
          <w:rFonts w:ascii="Arial Unicode MS" w:hAnsi="Arial Unicode MS" w:eastAsia="Arial Unicode MS"/>
          <w:b/>
          <w:color w:val="1F4D78"/>
          <w:sz w:val="21"/>
        </w:rPr>
        <w:t xml:space="preserve">Question 1 [00:54]: </w:t>
      </w:r>
      <w:r>
        <w:rPr>
          <w:rFonts w:ascii="Arial Unicode MS" w:hAnsi="Arial Unicode MS" w:eastAsia="Arial Unicode MS"/>
          <w:i/>
          <w:color w:val="000000"/>
          <w:sz w:val="21"/>
        </w:rPr>
        <w:t>fil } f°] My colleague, Regina, she was not able to, so will be helping her to demonstrate more about this, uh, enterprise Jubayer cooperation, and, uh, for today's meeting. So, is there any question you'd like to know</w:t>
      </w:r>
      <w:r>
        <w:br/>
      </w:r>
      <w:r>
        <w:rPr>
          <w:rFonts w:ascii="Noto Sans CJK SC" w:hAnsi="Noto Sans CJK SC" w:eastAsia="Noto Sans CJK SC" w:cs="Noto Sans CJK SC" w:hint="eastAsia"/>
          <w:color w:val="464646"/>
          <w:sz w:val="20"/>
          <w:lang w:eastAsia="zh-CN"/>
        </w:rPr>
        <w:t>问题 1 [00:54]：fil } f°] 我的同事雷吉娜，她无法做到，所以我将帮助她更多地演示这个呃，Jubayer 企业合作，以及，呃，关于今天的会议。所以，你有什么问题想了解吗</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Jin \\ je Yeah, just tell me more about these, uh, these positions, like, um... like, the company and the type of work, and uh. Jubayer</w:t>
      </w:r>
      <w:r>
        <w:br/>
      </w:r>
      <w:r>
        <w:rPr>
          <w:rFonts w:ascii="Noto Sans CJK SC" w:hAnsi="Noto Sans CJK SC" w:eastAsia="Noto Sans CJK SC" w:cs="Noto Sans CJK SC" w:hint="eastAsia"/>
          <w:color w:val="464646"/>
          <w:sz w:val="20"/>
          <w:lang w:eastAsia="zh-CN"/>
        </w:rPr>
        <w:t>回答 [01:06]：Jin \ je 是的，只要告诉我更多关于这些，嗯，这些职位的情况，比如，嗯……公司的情况和工作类型，嗯。Jubayer</w:t>
      </w:r>
    </w:p>
    <w:p>
      <w:pPr>
        <w:spacing w:after="80"/>
      </w:pPr>
      <w:r>
        <w:rPr>
          <w:rFonts w:ascii="Arial Unicode MS" w:hAnsi="Arial Unicode MS" w:eastAsia="Arial Unicode MS"/>
          <w:b/>
          <w:color w:val="1F4D78"/>
          <w:sz w:val="21"/>
        </w:rPr>
        <w:t xml:space="preserve">Question 2 [01:00]: </w:t>
      </w:r>
      <w:r>
        <w:rPr>
          <w:rFonts w:ascii="Arial Unicode MS" w:hAnsi="Arial Unicode MS" w:eastAsia="Arial Unicode MS"/>
          <w:i/>
          <w:color w:val="000000"/>
          <w:sz w:val="21"/>
        </w:rPr>
        <w:t>f°] Uh, at the first place? Jubayer</w:t>
      </w:r>
      <w:r>
        <w:br/>
      </w:r>
      <w:r>
        <w:rPr>
          <w:rFonts w:ascii="Noto Sans CJK SC" w:hAnsi="Noto Sans CJK SC" w:eastAsia="Noto Sans CJK SC" w:cs="Noto Sans CJK SC" w:hint="eastAsia"/>
          <w:color w:val="464646"/>
          <w:sz w:val="20"/>
          <w:lang w:eastAsia="zh-CN"/>
        </w:rPr>
        <w:t>问题 2 [01:00]：呃，一开始？朱巴耶尔</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Jin \\ je Yeah, just tell me more about these, uh, these positions, like, um... like, the company and the type of work, and uh. Jubayer</w:t>
      </w:r>
      <w:r>
        <w:br/>
      </w:r>
      <w:r>
        <w:rPr>
          <w:rFonts w:ascii="Noto Sans CJK SC" w:hAnsi="Noto Sans CJK SC" w:eastAsia="Noto Sans CJK SC" w:cs="Noto Sans CJK SC" w:hint="eastAsia"/>
          <w:color w:val="464646"/>
          <w:sz w:val="20"/>
          <w:lang w:eastAsia="zh-CN"/>
        </w:rPr>
        <w:t>回答 [01:06]：Jin \ je 是的，只要告诉我更多关于这些，嗯，这些职位的情况，比如，嗯……公司的情况和工作类型，嗯。Jubayer</w:t>
      </w:r>
    </w:p>
    <w:p>
      <w:pPr>
        <w:spacing w:after="80"/>
      </w:pPr>
      <w:r>
        <w:rPr>
          <w:rFonts w:ascii="Arial Unicode MS" w:hAnsi="Arial Unicode MS" w:eastAsia="Arial Unicode MS"/>
          <w:b/>
          <w:color w:val="1F4D78"/>
          <w:sz w:val="21"/>
        </w:rPr>
        <w:t xml:space="preserve">Key evidence [08:18]: </w:t>
      </w:r>
      <w:r>
        <w:rPr>
          <w:rFonts w:ascii="Arial Unicode MS" w:hAnsi="Arial Unicode MS" w:eastAsia="Arial Unicode MS"/>
          <w:i/>
          <w:color w:val="000000"/>
          <w:sz w:val="21"/>
        </w:rPr>
        <w:t>ASA HT SIS je , like, a company was reaching out so that was trying to understand about the position and about the company as well. Jubayer So, if it's like, you're gonna take my information and then pitch it to the</w:t>
      </w:r>
      <w:r>
        <w:br/>
      </w:r>
      <w:r>
        <w:rPr>
          <w:rFonts w:ascii="Noto Sans CJK SC" w:hAnsi="Noto Sans CJK SC" w:eastAsia="Noto Sans CJK SC" w:cs="Noto Sans CJK SC" w:hint="eastAsia"/>
          <w:color w:val="464646"/>
          <w:sz w:val="20"/>
          <w:lang w:eastAsia="zh-CN"/>
        </w:rPr>
        <w:t>关键证据 [08:18]：ASA HT SIS 是的，就像，一家公司在联系，所以那家公司试图了解关于这个职位以及关于公司的情况。Jubayer 所以，如果是这样的话，你会收集我的信息然后推销给他们</w:t>
      </w:r>
    </w:p>
    <w:p>
      <w:pPr>
        <w:spacing w:after="80"/>
      </w:pPr>
      <w:r>
        <w:rPr>
          <w:rFonts w:ascii="Arial Unicode MS" w:hAnsi="Arial Unicode MS" w:eastAsia="Arial Unicode MS"/>
          <w:b/>
          <w:color w:val="1F4D78"/>
          <w:sz w:val="21"/>
        </w:rPr>
        <w:t xml:space="preserve">Key evidence [01:06]: </w:t>
      </w:r>
      <w:r>
        <w:rPr>
          <w:rFonts w:ascii="Arial Unicode MS" w:hAnsi="Arial Unicode MS" w:eastAsia="Arial Unicode MS"/>
          <w:i/>
          <w:color w:val="000000"/>
          <w:sz w:val="21"/>
        </w:rPr>
        <w:t>Jin \\ je Yeah, just tell me more about these, uh, these positions, like, um... like, the company and the type of work, and uh. Jubayer</w:t>
      </w:r>
      <w:r>
        <w:br/>
      </w:r>
      <w:r>
        <w:rPr>
          <w:rFonts w:ascii="Noto Sans CJK SC" w:hAnsi="Noto Sans CJK SC" w:eastAsia="Noto Sans CJK SC" w:cs="Noto Sans CJK SC" w:hint="eastAsia"/>
          <w:color w:val="464646"/>
          <w:sz w:val="20"/>
          <w:lang w:eastAsia="zh-CN"/>
        </w:rPr>
        <w:t>关键证据 [01：06]：Jin \\ je 是的，告诉我更多关于这些，呃，这些体位，比如，嗯......比如公司、工作类型，还有......朱拜尔</w:t>
      </w:r>
    </w:p>
    <w:p>
      <w:pPr>
        <w:pStyle w:val="Heading3"/>
      </w:pPr>
      <w:r>
        <w:rPr>
          <w:rFonts w:ascii="Arial Unicode MS" w:hAnsi="Arial Unicode MS" w:eastAsia="Arial Unicode MS"/>
          <w:b/>
          <w:color w:val="1F4D78"/>
          <w:sz w:val="24"/>
        </w:rPr>
        <w:t>2026-01-21 18:00  |  SVID_20260121_180023_1.mp4  |  8.8 min</w:t>
      </w:r>
      <w:r>
        <w:br/>
      </w:r>
      <w:r>
        <w:rPr>
          <w:rFonts w:ascii="Noto Sans CJK SC" w:hAnsi="Noto Sans CJK SC" w:eastAsia="Noto Sans CJK SC" w:cs="Noto Sans CJK SC" w:hint="eastAsia"/>
          <w:lang w:eastAsia="zh-CN"/>
        </w:rPr>
        <w:t>2026-01-21 18：00 | SVID_20260121_180023_1.mp4 | 8.8分钟</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 4 Hi. Hello, hello. Hello, Professor, how are you? Ebad Ba</w:t>
      </w:r>
      <w:r>
        <w:br/>
      </w:r>
      <w:r>
        <w:rPr>
          <w:rFonts w:ascii="Noto Sans CJK SC" w:hAnsi="Noto Sans CJK SC" w:eastAsia="Noto Sans CJK SC" w:cs="Noto Sans CJK SC" w:hint="eastAsia"/>
          <w:color w:val="464646"/>
          <w:sz w:val="20"/>
          <w:lang w:eastAsia="zh-CN"/>
        </w:rPr>
        <w:t>问题1 [00：06]：% 4 你好。你好，你好。你好，教授，您好吗？埃巴德巴</w:t>
      </w:r>
    </w:p>
    <w:p>
      <w:pPr>
        <w:spacing w:after="80"/>
      </w:pPr>
      <w:r>
        <w:rPr>
          <w:rFonts w:ascii="Arial Unicode MS" w:hAnsi="Arial Unicode MS" w:eastAsia="Arial Unicode MS"/>
          <w:b/>
          <w:color w:val="1F4D78"/>
          <w:sz w:val="21"/>
        </w:rPr>
        <w:t xml:space="preserve">Answer [00:12]: </w:t>
      </w:r>
      <w:r>
        <w:rPr>
          <w:rFonts w:ascii="Arial Unicode MS" w:hAnsi="Arial Unicode MS" w:eastAsia="Arial Unicode MS"/>
          <w:i/>
          <w:color w:val="000000"/>
          <w:sz w:val="21"/>
        </w:rPr>
        <w:t>= - tN = Yeah, I'm fine. Thank you. Yeah. Ebad Ba</w:t>
      </w:r>
      <w:r>
        <w:br/>
      </w:r>
      <w:r>
        <w:rPr>
          <w:rFonts w:ascii="Noto Sans CJK SC" w:hAnsi="Noto Sans CJK SC" w:eastAsia="Noto Sans CJK SC" w:cs="Noto Sans CJK SC" w:hint="eastAsia"/>
          <w:color w:val="464646"/>
          <w:sz w:val="20"/>
          <w:lang w:eastAsia="zh-CN"/>
        </w:rPr>
        <w:t>回答 [00：12]：= - tN = 是的，我没事。谢谢。是的。埃巴德巴</w:t>
      </w:r>
    </w:p>
    <w:p>
      <w:pPr>
        <w:spacing w:after="80"/>
      </w:pPr>
      <w:r>
        <w:rPr>
          <w:rFonts w:ascii="Arial Unicode MS" w:hAnsi="Arial Unicode MS" w:eastAsia="Arial Unicode MS"/>
          <w:b/>
          <w:color w:val="1F4D78"/>
          <w:sz w:val="21"/>
        </w:rPr>
        <w:t xml:space="preserve">Question 2 [01:06]: </w:t>
      </w:r>
      <w:r>
        <w:rPr>
          <w:rFonts w:ascii="Arial Unicode MS" w:hAnsi="Arial Unicode MS" w:eastAsia="Arial Unicode MS"/>
          <w:i/>
          <w:color w:val="000000"/>
          <w:sz w:val="21"/>
        </w:rPr>
        <w:t>o™ !, / 62 Okay, so how is 4 Ebad Ba</w:t>
      </w:r>
      <w:r>
        <w:br/>
      </w:r>
      <w:r>
        <w:rPr>
          <w:rFonts w:ascii="Noto Sans CJK SC" w:hAnsi="Noto Sans CJK SC" w:eastAsia="Noto Sans CJK SC" w:cs="Noto Sans CJK SC" w:hint="eastAsia"/>
          <w:color w:val="464646"/>
          <w:sz w:val="20"/>
          <w:lang w:eastAsia="zh-CN"/>
        </w:rPr>
        <w:t>问题2 [01：06]：o™ ！， / 62 好的，那么4 Ebad Ba 是怎么回事？</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‘No A o Yeah. Then... Yeah, so will send you some company information Ebad Ba</w:t>
      </w:r>
      <w:r>
        <w:br/>
      </w:r>
      <w:r>
        <w:rPr>
          <w:rFonts w:ascii="Noto Sans CJK SC" w:hAnsi="Noto Sans CJK SC" w:eastAsia="Noto Sans CJK SC" w:cs="Noto Sans CJK SC" w:hint="eastAsia"/>
          <w:color w:val="464646"/>
          <w:sz w:val="20"/>
          <w:lang w:eastAsia="zh-CN"/>
        </w:rPr>
        <w:t>答案 [01：12]：“不，A，o，是。然后......是的，所以我会给你发一些公司信息，Ebad Ba</w:t>
      </w:r>
    </w:p>
    <w:p>
      <w:pPr>
        <w:spacing w:after="80"/>
      </w:pPr>
      <w:r>
        <w:rPr>
          <w:rFonts w:ascii="Arial Unicode MS" w:hAnsi="Arial Unicode MS" w:eastAsia="Arial Unicode MS"/>
          <w:b/>
          <w:color w:val="1F4D78"/>
          <w:sz w:val="21"/>
        </w:rPr>
        <w:t xml:space="preserve">Key evidence [00:42]: </w:t>
      </w:r>
      <w:r>
        <w:rPr>
          <w:rFonts w:ascii="Arial Unicode MS" w:hAnsi="Arial Unicode MS" w:eastAsia="Arial Unicode MS"/>
          <w:i/>
          <w:color w:val="000000"/>
          <w:sz w:val="21"/>
        </w:rPr>
        <w:t>\ -. = Chinese government each year. It's one of the largest national funding program. Ebad Ba</w:t>
      </w:r>
      <w:r>
        <w:br/>
      </w:r>
      <w:r>
        <w:rPr>
          <w:rFonts w:ascii="Noto Sans CJK SC" w:hAnsi="Noto Sans CJK SC" w:eastAsia="Noto Sans CJK SC" w:cs="Noto Sans CJK SC" w:hint="eastAsia"/>
          <w:color w:val="464646"/>
          <w:sz w:val="20"/>
          <w:lang w:eastAsia="zh-CN"/>
        </w:rPr>
        <w:t>关键证据 [00：42]：\ -.= 中国政府每年。这是全国最大的资助项目之一。埃巴德巴</w:t>
      </w:r>
    </w:p>
    <w:p>
      <w:pPr>
        <w:spacing w:after="80"/>
      </w:pPr>
      <w:r>
        <w:rPr>
          <w:rFonts w:ascii="Arial Unicode MS" w:hAnsi="Arial Unicode MS" w:eastAsia="Arial Unicode MS"/>
          <w:b/>
          <w:color w:val="1F4D78"/>
          <w:sz w:val="21"/>
        </w:rPr>
        <w:t xml:space="preserve">Key evidence [02:42]: </w:t>
      </w:r>
      <w:r>
        <w:rPr>
          <w:rFonts w:ascii="Arial Unicode MS" w:hAnsi="Arial Unicode MS" w:eastAsia="Arial Unicode MS"/>
          <w:i/>
          <w:color w:val="000000"/>
          <w:sz w:val="21"/>
        </w:rPr>
        <w:t>os , ws “ mn This is what I'm trying to say, how it's gonna... what's the working condition in that case? So... Ebad Ba</w:t>
      </w:r>
      <w:r>
        <w:br/>
      </w:r>
      <w:r>
        <w:rPr>
          <w:rFonts w:ascii="Noto Sans CJK SC" w:hAnsi="Noto Sans CJK SC" w:eastAsia="Noto Sans CJK SC" w:cs="Noto Sans CJK SC" w:hint="eastAsia"/>
          <w:color w:val="464646"/>
          <w:sz w:val="20"/>
          <w:lang w:eastAsia="zh-CN"/>
        </w:rPr>
        <w:t>关键证据 [02：42]：os ， ws “ mn 这就是我想说的，事情会如何发展......那下工作状态如何？所以......埃巴德巴</w:t>
      </w:r>
    </w:p>
    <w:p>
      <w:pPr>
        <w:pStyle w:val="Heading3"/>
      </w:pPr>
      <w:r>
        <w:rPr>
          <w:rFonts w:ascii="Arial Unicode MS" w:hAnsi="Arial Unicode MS" w:eastAsia="Arial Unicode MS"/>
          <w:b/>
          <w:color w:val="1F4D78"/>
          <w:sz w:val="24"/>
        </w:rPr>
        <w:t>2026-01-22 10:28  |  SVID_20260122_102831_1.mp4  |  13.3 min</w:t>
      </w:r>
      <w:r>
        <w:br/>
      </w:r>
      <w:r>
        <w:rPr>
          <w:rFonts w:ascii="Noto Sans CJK SC" w:hAnsi="Noto Sans CJK SC" w:eastAsia="Noto Sans CJK SC" w:cs="Noto Sans CJK SC" w:hint="eastAsia"/>
          <w:lang w:eastAsia="zh-CN"/>
        </w:rPr>
        <w:t>2026-01-22 10:28  |  SVID_20260122_102831_1.mp4  |  13.3 分钟</w:t>
      </w:r>
    </w:p>
    <w:p>
      <w:pPr>
        <w:spacing w:after="80"/>
      </w:pPr>
      <w:r>
        <w:rPr>
          <w:rFonts w:ascii="Arial Unicode MS" w:hAnsi="Arial Unicode MS" w:eastAsia="Arial Unicode MS"/>
          <w:b/>
          <w:color w:val="1F4D78"/>
          <w:sz w:val="21"/>
        </w:rPr>
        <w:t xml:space="preserve">Question 1 [01:24]: </w:t>
      </w:r>
      <w:r>
        <w:rPr>
          <w:rFonts w:ascii="Arial Unicode MS" w:hAnsi="Arial Unicode MS" w:eastAsia="Arial Unicode MS"/>
          <w:i/>
          <w:color w:val="000000"/>
          <w:sz w:val="21"/>
        </w:rPr>
        <w:t>Viet &gt;» OS Le] Based on what igor</w:t>
      </w:r>
      <w:r>
        <w:br/>
      </w:r>
      <w:r>
        <w:rPr>
          <w:rFonts w:ascii="Noto Sans CJK SC" w:hAnsi="Noto Sans CJK SC" w:eastAsia="Noto Sans CJK SC" w:cs="Noto Sans CJK SC" w:hint="eastAsia"/>
          <w:color w:val="464646"/>
          <w:sz w:val="20"/>
          <w:lang w:eastAsia="zh-CN"/>
        </w:rPr>
        <w:t>问题 1 [01:24]：越南 &gt;» OS Le] 基于什么 igor</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&gt; ES” i, Well, you know, I'm a igor</w:t>
      </w:r>
      <w:r>
        <w:br/>
      </w:r>
      <w:r>
        <w:rPr>
          <w:rFonts w:ascii="Noto Sans CJK SC" w:hAnsi="Noto Sans CJK SC" w:eastAsia="Noto Sans CJK SC" w:cs="Noto Sans CJK SC" w:hint="eastAsia"/>
          <w:color w:val="464646"/>
          <w:sz w:val="20"/>
          <w:lang w:eastAsia="zh-CN"/>
        </w:rPr>
        <w:t>回答 [01:42]：&gt; ES” 我，你知道的，我是 igor</w:t>
      </w:r>
    </w:p>
    <w:p>
      <w:pPr>
        <w:spacing w:after="80"/>
      </w:pPr>
      <w:r>
        <w:rPr>
          <w:rFonts w:ascii="Arial Unicode MS" w:hAnsi="Arial Unicode MS" w:eastAsia="Arial Unicode MS"/>
          <w:b/>
          <w:color w:val="1F4D78"/>
          <w:sz w:val="21"/>
        </w:rPr>
        <w:t xml:space="preserve">Question 2 [01:30]: </w:t>
      </w:r>
      <w:r>
        <w:rPr>
          <w:rFonts w:ascii="Arial Unicode MS" w:hAnsi="Arial Unicode MS" w:eastAsia="Arial Unicode MS"/>
          <w:i/>
          <w:color w:val="000000"/>
          <w:sz w:val="21"/>
        </w:rPr>
        <w:t>&lt;9 Based on what have read so far, you are just perfectly match what we are looking for currently, and igor</w:t>
      </w:r>
      <w:r>
        <w:br/>
      </w:r>
      <w:r>
        <w:rPr>
          <w:rFonts w:ascii="Noto Sans CJK SC" w:hAnsi="Noto Sans CJK SC" w:eastAsia="Noto Sans CJK SC" w:cs="Noto Sans CJK SC" w:hint="eastAsia"/>
          <w:color w:val="464646"/>
          <w:sz w:val="20"/>
          <w:lang w:eastAsia="zh-CN"/>
        </w:rPr>
        <w:t>问题 2 [01:30]：&lt;9 基于到目前为止你所阅读的内容，你完全符合我们当前寻找的条件，且 igor</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&gt; ES” i, Well, you know, I'm a igor</w:t>
      </w:r>
      <w:r>
        <w:br/>
      </w:r>
      <w:r>
        <w:rPr>
          <w:rFonts w:ascii="Noto Sans CJK SC" w:hAnsi="Noto Sans CJK SC" w:eastAsia="Noto Sans CJK SC" w:cs="Noto Sans CJK SC" w:hint="eastAsia"/>
          <w:color w:val="464646"/>
          <w:sz w:val="20"/>
          <w:lang w:eastAsia="zh-CN"/>
        </w:rPr>
        <w:t>回答 [01:42]：&gt; ES” 我，你知道的，我是 igor</w:t>
      </w:r>
    </w:p>
    <w:p>
      <w:pPr>
        <w:spacing w:after="80"/>
      </w:pPr>
      <w:r>
        <w:rPr>
          <w:rFonts w:ascii="Arial Unicode MS" w:hAnsi="Arial Unicode MS" w:eastAsia="Arial Unicode MS"/>
          <w:b/>
          <w:color w:val="1F4D78"/>
          <w:sz w:val="21"/>
        </w:rPr>
        <w:t xml:space="preserve">Key evidence [10:12]: </w:t>
      </w:r>
      <w:r>
        <w:rPr>
          <w:rFonts w:ascii="Arial Unicode MS" w:hAnsi="Arial Unicode MS" w:eastAsia="Arial Unicode MS"/>
          <w:i/>
          <w:color w:val="000000"/>
          <w:sz w:val="21"/>
        </w:rPr>
        <w:t>professor in the university, like, uh, would be great if you can also share, like, an electronic copy of it. So, mentioning you igor are, like, a professor in the university, which stands out, okay, you have been working for this many years, mean</w:t>
      </w:r>
      <w:r>
        <w:br/>
      </w:r>
      <w:r>
        <w:rPr>
          <w:rFonts w:ascii="Noto Sans CJK SC" w:hAnsi="Noto Sans CJK SC" w:eastAsia="Noto Sans CJK SC" w:cs="Noto Sans CJK SC" w:hint="eastAsia"/>
          <w:color w:val="464646"/>
          <w:sz w:val="20"/>
          <w:lang w:eastAsia="zh-CN"/>
        </w:rPr>
        <w:t>关键证据 [10:12]：大学教授，比如，如果你也能分享一个电子版本，那就太好了。所以，提到你 igor 是一名大学教授，这很突出，好吧，你已经工作了这么多年，意味着</w:t>
      </w:r>
    </w:p>
    <w:p>
      <w:pPr>
        <w:spacing w:after="80"/>
      </w:pPr>
      <w:r>
        <w:rPr>
          <w:rFonts w:ascii="Arial Unicode MS" w:hAnsi="Arial Unicode MS" w:eastAsia="Arial Unicode MS"/>
          <w:b/>
          <w:color w:val="1F4D78"/>
          <w:sz w:val="21"/>
        </w:rPr>
        <w:t xml:space="preserve">Key evidence [08:06]: </w:t>
      </w:r>
      <w:r>
        <w:rPr>
          <w:rFonts w:ascii="Arial Unicode MS" w:hAnsi="Arial Unicode MS" w:eastAsia="Arial Unicode MS"/>
          <w:i/>
          <w:color w:val="000000"/>
          <w:sz w:val="21"/>
        </w:rPr>
        <w:t>? poe - Uh, mostly pay, so... That's about how it works. And, uh, furthermore, mean, it will be a great opportunity for the, uh, for igor our expertise that, so first of</w:t>
      </w:r>
      <w:r>
        <w:br/>
      </w:r>
      <w:r>
        <w:rPr>
          <w:rFonts w:ascii="Noto Sans CJK SC" w:hAnsi="Noto Sans CJK SC" w:eastAsia="Noto Sans CJK SC" w:cs="Noto Sans CJK SC" w:hint="eastAsia"/>
          <w:color w:val="464646"/>
          <w:sz w:val="20"/>
          <w:lang w:eastAsia="zh-CN"/>
        </w:rPr>
        <w:t>关键证据 [08:06]：? poe - 呃，主要支付，所以……大致就是这样。此外，这将是一个很好的机会，对 uh，对于 igor 的专业知识，所以首先</w:t>
      </w:r>
    </w:p>
    <w:p>
      <w:pPr>
        <w:pStyle w:val="Heading3"/>
      </w:pPr>
      <w:r>
        <w:rPr>
          <w:rFonts w:ascii="Arial Unicode MS" w:hAnsi="Arial Unicode MS" w:eastAsia="Arial Unicode MS"/>
          <w:b/>
          <w:color w:val="1F4D78"/>
          <w:sz w:val="24"/>
        </w:rPr>
        <w:t>2026-01-22 10:59  |  SVID_20260122_105919_1.mp4  |  13.4 min</w:t>
      </w:r>
      <w:r>
        <w:br/>
      </w:r>
      <w:r>
        <w:rPr>
          <w:rFonts w:ascii="Noto Sans CJK SC" w:hAnsi="Noto Sans CJK SC" w:eastAsia="Noto Sans CJK SC" w:cs="Noto Sans CJK SC" w:hint="eastAsia"/>
          <w:lang w:eastAsia="zh-CN"/>
        </w:rPr>
        <w:t>2026-01-22 10:59  |  SVID_20260122_105919_1.mp4  |  13.4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2026-01-22 13:29  |  SVID_20260122_132953_1.mp4  |  13.0 min</w:t>
      </w:r>
      <w:r>
        <w:br/>
      </w:r>
      <w:r>
        <w:rPr>
          <w:rFonts w:ascii="Noto Sans CJK SC" w:hAnsi="Noto Sans CJK SC" w:eastAsia="Noto Sans CJK SC" w:cs="Noto Sans CJK SC" w:hint="eastAsia"/>
          <w:lang w:eastAsia="zh-CN"/>
        </w:rPr>
        <w:t>2026-01-22 13:29  |  SVID_20260122_132953_1.mp4  |  13.0 分钟</w:t>
      </w:r>
    </w:p>
    <w:p>
      <w:pPr>
        <w:spacing w:after="80"/>
      </w:pPr>
      <w:r>
        <w:rPr>
          <w:rFonts w:ascii="Arial Unicode MS" w:hAnsi="Arial Unicode MS" w:eastAsia="Arial Unicode MS"/>
          <w:b/>
          <w:color w:val="1F4D78"/>
          <w:sz w:val="21"/>
        </w:rPr>
        <w:t xml:space="preserve">Question 1 [02:12]: </w:t>
      </w:r>
      <w:r>
        <w:rPr>
          <w:rFonts w:ascii="Arial Unicode MS" w:hAnsi="Arial Unicode MS" w:eastAsia="Arial Unicode MS"/>
          <w:i/>
          <w:color w:val="000000"/>
          <w:sz w:val="21"/>
        </w:rPr>
        <w:t>7... » “2 1 4 Blin et. eo. s.. I@ f°] Project collaborations. So, why we contact you? And, uh, we want to invite you to Bonny B</w:t>
      </w:r>
      <w:r>
        <w:br/>
      </w:r>
      <w:r>
        <w:rPr>
          <w:rFonts w:ascii="Noto Sans CJK SC" w:hAnsi="Noto Sans CJK SC" w:eastAsia="Noto Sans CJK SC" w:cs="Noto Sans CJK SC" w:hint="eastAsia"/>
          <w:color w:val="464646"/>
          <w:sz w:val="20"/>
          <w:lang w:eastAsia="zh-CN"/>
        </w:rPr>
        <w:t>问题 1 [02:12]：7... » “2 1 4 Blin 等人. s.. I@ f°] 项目合作。那么，我们为什么联系你？嗯，我们想邀请你参加 Bonny B</w:t>
      </w:r>
    </w:p>
    <w:p>
      <w:pPr>
        <w:spacing w:after="80"/>
      </w:pPr>
      <w:r>
        <w:rPr>
          <w:rFonts w:ascii="Arial Unicode MS" w:hAnsi="Arial Unicode MS" w:eastAsia="Arial Unicode MS"/>
          <w:b/>
          <w:color w:val="1F4D78"/>
          <w:sz w:val="21"/>
        </w:rPr>
        <w:t xml:space="preserve">Answer [02:18]: </w:t>
      </w:r>
      <w:r>
        <w:rPr>
          <w:rFonts w:ascii="Arial Unicode MS" w:hAnsi="Arial Unicode MS" w:eastAsia="Arial Unicode MS"/>
          <w:i/>
          <w:color w:val="000000"/>
          <w:sz w:val="21"/>
        </w:rPr>
        <w:t>= 4 8 onal . * ,! r. o Mette *¥R tf! @ @g Yeah. Um... Once you are Bonny B</w:t>
      </w:r>
      <w:r>
        <w:br/>
      </w:r>
      <w:r>
        <w:rPr>
          <w:rFonts w:ascii="Noto Sans CJK SC" w:hAnsi="Noto Sans CJK SC" w:eastAsia="Noto Sans CJK SC" w:cs="Noto Sans CJK SC" w:hint="eastAsia"/>
          <w:color w:val="464646"/>
          <w:sz w:val="20"/>
          <w:lang w:eastAsia="zh-CN"/>
        </w:rPr>
        <w:t>回答 [02:18]：= 4 8 onal . * ,! r. o Mette *¥R tf! @ @g 是的，嗯… 一旦你成为 Bonny B</w:t>
      </w:r>
    </w:p>
    <w:p>
      <w:pPr>
        <w:spacing w:after="80"/>
      </w:pPr>
      <w:r>
        <w:rPr>
          <w:rFonts w:ascii="Arial Unicode MS" w:hAnsi="Arial Unicode MS" w:eastAsia="Arial Unicode MS"/>
          <w:b/>
          <w:color w:val="1F4D78"/>
          <w:sz w:val="21"/>
        </w:rPr>
        <w:t xml:space="preserve">Question 2 [02:54]: </w:t>
      </w:r>
      <w:r>
        <w:rPr>
          <w:rFonts w:ascii="Arial Unicode MS" w:hAnsi="Arial Unicode MS" w:eastAsia="Arial Unicode MS"/>
          <w:i/>
          <w:color w:val="000000"/>
          <w:sz w:val="21"/>
        </w:rPr>
        <w:t>ss. Yeah, so, uh, what kind of job it is... is it going to be? Is it doing Bonny B</w:t>
      </w:r>
      <w:r>
        <w:br/>
      </w:r>
      <w:r>
        <w:rPr>
          <w:rFonts w:ascii="Noto Sans CJK SC" w:hAnsi="Noto Sans CJK SC" w:eastAsia="Noto Sans CJK SC" w:cs="Noto Sans CJK SC" w:hint="eastAsia"/>
          <w:color w:val="464646"/>
          <w:sz w:val="20"/>
          <w:lang w:eastAsia="zh-CN"/>
        </w:rPr>
        <w:t>问题 2 [02:54]：是的，所以，嗯，这是什么类型的工作……会是怎样的？是在做 Bonny B 吗</w:t>
      </w:r>
    </w:p>
    <w:p>
      <w:pPr>
        <w:spacing w:after="80"/>
      </w:pPr>
      <w:r>
        <w:rPr>
          <w:rFonts w:ascii="Arial Unicode MS" w:hAnsi="Arial Unicode MS" w:eastAsia="Arial Unicode MS"/>
          <w:b/>
          <w:color w:val="1F4D78"/>
          <w:sz w:val="21"/>
        </w:rPr>
        <w:t xml:space="preserve">Answer [03:00]: </w:t>
      </w:r>
      <w:r>
        <w:rPr>
          <w:rFonts w:ascii="Arial Unicode MS" w:hAnsi="Arial Unicode MS" w:eastAsia="Arial Unicode MS"/>
          <w:i/>
          <w:color w:val="000000"/>
          <w:sz w:val="21"/>
        </w:rPr>
        <w:t>@g Okay, uh... Yeah. a " ‘ ig Bonny B</w:t>
      </w:r>
      <w:r>
        <w:br/>
      </w:r>
      <w:r>
        <w:rPr>
          <w:rFonts w:ascii="Noto Sans CJK SC" w:hAnsi="Noto Sans CJK SC" w:eastAsia="Noto Sans CJK SC" w:cs="Noto Sans CJK SC" w:hint="eastAsia"/>
          <w:color w:val="464646"/>
          <w:sz w:val="20"/>
          <w:lang w:eastAsia="zh-CN"/>
        </w:rPr>
        <w:t>回答 [03:00]：@g 好的，嗯… 是的。一个 “‘ ig Bonny B</w:t>
      </w:r>
    </w:p>
    <w:p>
      <w:pPr>
        <w:spacing w:after="80"/>
      </w:pPr>
      <w:r>
        <w:rPr>
          <w:rFonts w:ascii="Arial Unicode MS" w:hAnsi="Arial Unicode MS" w:eastAsia="Arial Unicode MS"/>
          <w:b/>
          <w:color w:val="1F4D78"/>
          <w:sz w:val="21"/>
        </w:rPr>
        <w:t xml:space="preserve">Key evidence [06:30]: </w:t>
      </w:r>
      <w:r>
        <w:rPr>
          <w:rFonts w:ascii="Arial Unicode MS" w:hAnsi="Arial Unicode MS" w:eastAsia="Arial Unicode MS"/>
          <w:i/>
          <w:color w:val="000000"/>
          <w:sz w:val="21"/>
        </w:rPr>
        <w:t>x = - &gt; Sli «Bn et. e. f°] Because it's a national program, yeah, yeah. Yes, so... Yeah, just this, uh... Before April, we will send all the applic... Bonny B application proposals to</w:t>
      </w:r>
      <w:r>
        <w:br/>
      </w:r>
      <w:r>
        <w:rPr>
          <w:rFonts w:ascii="Noto Sans CJK SC" w:hAnsi="Noto Sans CJK SC" w:eastAsia="Noto Sans CJK SC" w:cs="Noto Sans CJK SC" w:hint="eastAsia"/>
          <w:color w:val="464646"/>
          <w:sz w:val="20"/>
          <w:lang w:eastAsia="zh-CN"/>
        </w:rPr>
        <w:t>关键证据 [06:30]：x = - &gt; Sli «Bn 等人. e. f°] 因为这是一个国家项目，是的，是的。是的，所以……是的，只是这个，嗯… 在四月之前，我们将发送所有申请……Bonny B 的申请方案到</w:t>
      </w:r>
    </w:p>
    <w:p>
      <w:pPr>
        <w:spacing w:after="80"/>
      </w:pPr>
      <w:r>
        <w:rPr>
          <w:rFonts w:ascii="Arial Unicode MS" w:hAnsi="Arial Unicode MS" w:eastAsia="Arial Unicode MS"/>
          <w:b/>
          <w:color w:val="1F4D78"/>
          <w:sz w:val="21"/>
        </w:rPr>
        <w:t xml:space="preserve">Key evidence [02:12]: </w:t>
      </w:r>
      <w:r>
        <w:rPr>
          <w:rFonts w:ascii="Arial Unicode MS" w:hAnsi="Arial Unicode MS" w:eastAsia="Arial Unicode MS"/>
          <w:i/>
          <w:color w:val="000000"/>
          <w:sz w:val="21"/>
        </w:rPr>
        <w:t>7... » “2 1 4 Blin et. eo. s.. I@ f°] Project collaborations. So, why we contact you? And, uh, we want to invite you to Bonny B</w:t>
      </w:r>
      <w:r>
        <w:br/>
      </w:r>
      <w:r>
        <w:rPr>
          <w:rFonts w:ascii="Noto Sans CJK SC" w:hAnsi="Noto Sans CJK SC" w:eastAsia="Noto Sans CJK SC" w:cs="Noto Sans CJK SC" w:hint="eastAsia"/>
          <w:color w:val="464646"/>
          <w:sz w:val="20"/>
          <w:lang w:eastAsia="zh-CN"/>
        </w:rPr>
        <w:t>关键证据 [02:12]：7... » “2 1 4 Blin 等. eo. s.. I@ f°] 项目合作。那么，为什么我们联系你？呃，我们想邀请你参加 Bonny B</w:t>
      </w:r>
    </w:p>
    <w:p>
      <w:pPr>
        <w:pStyle w:val="Heading3"/>
      </w:pPr>
      <w:r>
        <w:rPr>
          <w:rFonts w:ascii="Arial Unicode MS" w:hAnsi="Arial Unicode MS" w:eastAsia="Arial Unicode MS"/>
          <w:b/>
          <w:color w:val="1F4D78"/>
          <w:sz w:val="24"/>
        </w:rPr>
        <w:t>2026-01-22 19:42  |  SVID_20260122_194203_1.mp4  |  13.2 min</w:t>
      </w:r>
      <w:r>
        <w:br/>
      </w:r>
      <w:r>
        <w:rPr>
          <w:rFonts w:ascii="Noto Sans CJK SC" w:hAnsi="Noto Sans CJK SC" w:eastAsia="Noto Sans CJK SC" w:cs="Noto Sans CJK SC" w:hint="eastAsia"/>
          <w:lang w:eastAsia="zh-CN"/>
        </w:rPr>
        <w:t>2026-01-22 19:42  |  SVID_20260122_194203_1.mp4  |  13.2 分钟</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aA Can you hear me? Ah, okay. M. Azam</w:t>
      </w:r>
      <w:r>
        <w:br/>
      </w:r>
      <w:r>
        <w:rPr>
          <w:rFonts w:ascii="Noto Sans CJK SC" w:hAnsi="Noto Sans CJK SC" w:eastAsia="Noto Sans CJK SC" w:cs="Noto Sans CJK SC" w:hint="eastAsia"/>
          <w:color w:val="464646"/>
          <w:sz w:val="20"/>
          <w:lang w:eastAsia="zh-CN"/>
        </w:rPr>
        <w:t>问题 1 [00:06]：aA 你能听到我吗？啊，好吧。M. Azam</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aA Uh, mean, in... Yeah, because today, due to rain and weather was very strange, there was too heavy M. Azam</w:t>
      </w:r>
      <w:r>
        <w:br/>
      </w:r>
      <w:r>
        <w:rPr>
          <w:rFonts w:ascii="Noto Sans CJK SC" w:hAnsi="Noto Sans CJK SC" w:eastAsia="Noto Sans CJK SC" w:cs="Noto Sans CJK SC" w:hint="eastAsia"/>
          <w:color w:val="464646"/>
          <w:sz w:val="20"/>
          <w:lang w:eastAsia="zh-CN"/>
        </w:rPr>
        <w:t>回答 [00:24]：呃，意思是，在……是的，因为今天，由于下雨和天气非常奇怪，M. Azam 太多了</w:t>
      </w:r>
    </w:p>
    <w:p>
      <w:pPr>
        <w:spacing w:after="80"/>
      </w:pPr>
      <w:r>
        <w:rPr>
          <w:rFonts w:ascii="Arial Unicode MS" w:hAnsi="Arial Unicode MS" w:eastAsia="Arial Unicode MS"/>
          <w:b/>
          <w:color w:val="1F4D78"/>
          <w:sz w:val="21"/>
        </w:rPr>
        <w:t xml:space="preserve">Question 2 [01:12]: </w:t>
      </w:r>
      <w:r>
        <w:rPr>
          <w:rFonts w:ascii="Arial Unicode MS" w:hAnsi="Arial Unicode MS" w:eastAsia="Arial Unicode MS"/>
          <w:i/>
          <w:color w:val="000000"/>
          <w:sz w:val="21"/>
        </w:rPr>
        <w:t>f°] In China, yeah. Um... M. Azam ?</w:t>
      </w:r>
      <w:r>
        <w:br/>
      </w:r>
      <w:r>
        <w:rPr>
          <w:rFonts w:ascii="Noto Sans CJK SC" w:hAnsi="Noto Sans CJK SC" w:eastAsia="Noto Sans CJK SC" w:cs="Noto Sans CJK SC" w:hint="eastAsia"/>
          <w:color w:val="464646"/>
          <w:sz w:val="20"/>
          <w:lang w:eastAsia="zh-CN"/>
        </w:rPr>
        <w:t>问题 2 [01:12]：在中国，是的。嗯……M. Azam？</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f°] No, uh, the. name is Q, uh... Jimin, QM plant. M. Azam {</w:t>
      </w:r>
      <w:r>
        <w:br/>
      </w:r>
      <w:r>
        <w:rPr>
          <w:rFonts w:ascii="Noto Sans CJK SC" w:hAnsi="Noto Sans CJK SC" w:eastAsia="Noto Sans CJK SC" w:cs="Noto Sans CJK SC" w:hint="eastAsia"/>
          <w:color w:val="464646"/>
          <w:sz w:val="20"/>
          <w:lang w:eastAsia="zh-CN"/>
        </w:rPr>
        <w:t>回答 [01:18]：不，呃，名字是 Q，呃……智敏，QM 工厂。M. 阿扎姆</w:t>
      </w:r>
    </w:p>
    <w:p>
      <w:pPr>
        <w:spacing w:after="80"/>
      </w:pPr>
      <w:r>
        <w:rPr>
          <w:rFonts w:ascii="Arial Unicode MS" w:hAnsi="Arial Unicode MS" w:eastAsia="Arial Unicode MS"/>
          <w:b/>
          <w:color w:val="1F4D78"/>
          <w:sz w:val="21"/>
        </w:rPr>
        <w:t xml:space="preserve">Key evidence [02:54]: </w:t>
      </w:r>
      <w:r>
        <w:rPr>
          <w:rFonts w:ascii="Arial Unicode MS" w:hAnsi="Arial Unicode MS" w:eastAsia="Arial Unicode MS"/>
          <w:i/>
          <w:color w:val="000000"/>
          <w:sz w:val="21"/>
        </w:rPr>
        <w:t>f°] take a bit long time to evaluate. Yeah. Yes, and if you are successfully selected by this program, we will invite you to come M. Azam to China to visit the company and sign a formal contract, yeah. [ 2</w:t>
      </w:r>
      <w:r>
        <w:br/>
      </w:r>
      <w:r>
        <w:rPr>
          <w:rFonts w:ascii="Noto Sans CJK SC" w:hAnsi="Noto Sans CJK SC" w:eastAsia="Noto Sans CJK SC" w:cs="Noto Sans CJK SC" w:hint="eastAsia"/>
          <w:color w:val="464646"/>
          <w:sz w:val="20"/>
          <w:lang w:eastAsia="zh-CN"/>
        </w:rPr>
        <w:t>关键证据 [02:54]：评估可能需要一些时间。是的，是的，如果您成功被该项目选中，我们将邀请您来中国访问公司并签署正式合同，是的。 [2</w:t>
      </w:r>
    </w:p>
    <w:p>
      <w:pPr>
        <w:spacing w:after="80"/>
      </w:pPr>
      <w:r>
        <w:rPr>
          <w:rFonts w:ascii="Arial Unicode MS" w:hAnsi="Arial Unicode MS" w:eastAsia="Arial Unicode MS"/>
          <w:b/>
          <w:color w:val="1F4D78"/>
          <w:sz w:val="21"/>
        </w:rPr>
        <w:t xml:space="preserve">Key evidence [03:48]: </w:t>
      </w:r>
      <w:r>
        <w:rPr>
          <w:rFonts w:ascii="Arial Unicode MS" w:hAnsi="Arial Unicode MS" w:eastAsia="Arial Unicode MS"/>
          <w:i/>
          <w:color w:val="000000"/>
          <w:sz w:val="21"/>
        </w:rPr>
        <w:t>f°] Yeah, yeah, yeah. Yes, ... yeah, we got it. So, uh, think this program is quite suitable for overseas researchers M. Azam ?</w:t>
      </w:r>
      <w:r>
        <w:br/>
      </w:r>
      <w:r>
        <w:rPr>
          <w:rFonts w:ascii="Noto Sans CJK SC" w:hAnsi="Noto Sans CJK SC" w:eastAsia="Noto Sans CJK SC" w:cs="Noto Sans CJK SC" w:hint="eastAsia"/>
          <w:color w:val="464646"/>
          <w:sz w:val="20"/>
          <w:lang w:eastAsia="zh-CN"/>
        </w:rPr>
        <w:t>关键证据 [03:48]：f°] 对，对，对。是的，……是的，我们明白了。那么，呃，你觉得这个项目对海外研究人员 M. Azam 来说相当合适吗？</w:t>
      </w:r>
    </w:p>
    <w:p>
      <w:pPr>
        <w:pStyle w:val="Heading3"/>
      </w:pPr>
      <w:r>
        <w:rPr>
          <w:rFonts w:ascii="Arial Unicode MS" w:hAnsi="Arial Unicode MS" w:eastAsia="Arial Unicode MS"/>
          <w:b/>
          <w:color w:val="1F4D78"/>
          <w:sz w:val="24"/>
        </w:rPr>
        <w:t>2026-01-27 16:03  |  SVID_20260127_160335_1.mp4  |  2.9 min</w:t>
      </w:r>
      <w:r>
        <w:br/>
      </w:r>
      <w:r>
        <w:rPr>
          <w:rFonts w:ascii="Noto Sans CJK SC" w:hAnsi="Noto Sans CJK SC" w:eastAsia="Noto Sans CJK SC" w:cs="Noto Sans CJK SC" w:hint="eastAsia"/>
          <w:lang w:eastAsia="zh-CN"/>
        </w:rPr>
        <w:t>2026-01-27 16:03  |  SVID_20260127_160335_1.mp4  |  2.9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2026-01-28 16:01  |  SVID_20260128_160146_1.mp4  |  10.0 min</w:t>
      </w:r>
      <w:r>
        <w:br/>
      </w:r>
      <w:r>
        <w:rPr>
          <w:rFonts w:ascii="Noto Sans CJK SC" w:hAnsi="Noto Sans CJK SC" w:eastAsia="Noto Sans CJK SC" w:cs="Noto Sans CJK SC" w:hint="eastAsia"/>
          <w:lang w:eastAsia="zh-CN"/>
        </w:rPr>
        <w:t>2026-01-28 16:01  |  SVID_20260128_160146_1.mp4  |  10.0 分钟</w:t>
      </w:r>
    </w:p>
    <w:p>
      <w:pPr>
        <w:spacing w:after="80"/>
      </w:pPr>
      <w:r>
        <w:rPr>
          <w:rFonts w:ascii="Arial Unicode MS" w:hAnsi="Arial Unicode MS" w:eastAsia="Arial Unicode MS"/>
          <w:b/>
          <w:color w:val="1F4D78"/>
          <w:sz w:val="21"/>
        </w:rPr>
        <w:t xml:space="preserve">Question 1 [03:12]: </w:t>
      </w:r>
      <w:r>
        <w:rPr>
          <w:rFonts w:ascii="Arial Unicode MS" w:hAnsi="Arial Unicode MS" w:eastAsia="Arial Unicode MS"/>
          <w:i/>
          <w:color w:val="000000"/>
          <w:sz w:val="21"/>
        </w:rPr>
        <w:t>7) 4 f°] is it right? Yeah, okay, so, uh... If you are Sebastie</w:t>
      </w:r>
      <w:r>
        <w:br/>
      </w:r>
      <w:r>
        <w:rPr>
          <w:rFonts w:ascii="Noto Sans CJK SC" w:hAnsi="Noto Sans CJK SC" w:eastAsia="Noto Sans CJK SC" w:cs="Noto Sans CJK SC" w:hint="eastAsia"/>
          <w:color w:val="464646"/>
          <w:sz w:val="20"/>
          <w:lang w:eastAsia="zh-CN"/>
        </w:rPr>
        <w:t>问题 1 [03:12]：7) 4 华氏度] 对吗？是的，好吧，所以，呃……如果你是塞巴斯蒂</w:t>
      </w:r>
    </w:p>
    <w:p>
      <w:pPr>
        <w:spacing w:after="80"/>
      </w:pPr>
      <w:r>
        <w:rPr>
          <w:rFonts w:ascii="Arial Unicode MS" w:hAnsi="Arial Unicode MS" w:eastAsia="Arial Unicode MS"/>
          <w:b/>
          <w:color w:val="1F4D78"/>
          <w:sz w:val="21"/>
        </w:rPr>
        <w:t xml:space="preserve">Answer [03:30]: </w:t>
      </w:r>
      <w:r>
        <w:rPr>
          <w:rFonts w:ascii="Arial Unicode MS" w:hAnsi="Arial Unicode MS" w:eastAsia="Arial Unicode MS"/>
          <w:i/>
          <w:color w:val="000000"/>
          <w:sz w:val="21"/>
        </w:rPr>
        <w:t>f°] Yes. And you... with, uh, occasional visits in China, so you do not have to stay in China all the time, yeah. Sebastie</w:t>
      </w:r>
      <w:r>
        <w:br/>
      </w:r>
      <w:r>
        <w:rPr>
          <w:rFonts w:ascii="Noto Sans CJK SC" w:hAnsi="Noto Sans CJK SC" w:eastAsia="Noto Sans CJK SC" w:cs="Noto Sans CJK SC" w:hint="eastAsia"/>
          <w:color w:val="464646"/>
          <w:sz w:val="20"/>
          <w:lang w:eastAsia="zh-CN"/>
        </w:rPr>
        <w:t>回答 [03:30]：是的。你……偶尔去中国，所以你不必一直待在中国，对吧。塞巴斯蒂</w:t>
      </w:r>
    </w:p>
    <w:p>
      <w:pPr>
        <w:spacing w:after="80"/>
      </w:pPr>
      <w:r>
        <w:rPr>
          <w:rFonts w:ascii="Arial Unicode MS" w:hAnsi="Arial Unicode MS" w:eastAsia="Arial Unicode MS"/>
          <w:b/>
          <w:color w:val="1F4D78"/>
          <w:sz w:val="21"/>
        </w:rPr>
        <w:t xml:space="preserve">Question 2 [03:18]: </w:t>
      </w:r>
      <w:r>
        <w:rPr>
          <w:rFonts w:ascii="Arial Unicode MS" w:hAnsi="Arial Unicode MS" w:eastAsia="Arial Unicode MS"/>
          <w:i/>
          <w:color w:val="000000"/>
          <w:sz w:val="21"/>
        </w:rPr>
        <w:t>7) f°] is it right? Yeah, okay, so, uh... If you are successfully selected by this company, uh, by this program, you can choose to Sebastie. work remotely in China</w:t>
      </w:r>
      <w:r>
        <w:br/>
      </w:r>
      <w:r>
        <w:rPr>
          <w:rFonts w:ascii="Noto Sans CJK SC" w:hAnsi="Noto Sans CJK SC" w:eastAsia="Noto Sans CJK SC" w:cs="Noto Sans CJK SC" w:hint="eastAsia"/>
          <w:color w:val="464646"/>
          <w:sz w:val="20"/>
          <w:lang w:eastAsia="zh-CN"/>
        </w:rPr>
        <w:t>问题 2 [03:18]：7) f°] 对吗？是的，好吧，所以，呃……如果你成功被这家公司，呃，通过这个项目选中，你可以选择在中国远程工作。</w:t>
      </w:r>
    </w:p>
    <w:p>
      <w:pPr>
        <w:spacing w:after="80"/>
      </w:pPr>
      <w:r>
        <w:rPr>
          <w:rFonts w:ascii="Arial Unicode MS" w:hAnsi="Arial Unicode MS" w:eastAsia="Arial Unicode MS"/>
          <w:b/>
          <w:color w:val="1F4D78"/>
          <w:sz w:val="21"/>
        </w:rPr>
        <w:t xml:space="preserve">Answer [03:30]: </w:t>
      </w:r>
      <w:r>
        <w:rPr>
          <w:rFonts w:ascii="Arial Unicode MS" w:hAnsi="Arial Unicode MS" w:eastAsia="Arial Unicode MS"/>
          <w:i/>
          <w:color w:val="000000"/>
          <w:sz w:val="21"/>
        </w:rPr>
        <w:t>f°] Yes. And you... with, uh, occasional visits in China, so you do not have to stay in China all the time, yeah. Sebastie</w:t>
      </w:r>
      <w:r>
        <w:br/>
      </w:r>
      <w:r>
        <w:rPr>
          <w:rFonts w:ascii="Noto Sans CJK SC" w:hAnsi="Noto Sans CJK SC" w:eastAsia="Noto Sans CJK SC" w:cs="Noto Sans CJK SC" w:hint="eastAsia"/>
          <w:color w:val="464646"/>
          <w:sz w:val="20"/>
          <w:lang w:eastAsia="zh-CN"/>
        </w:rPr>
        <w:t>回答 [03:30]：是的。你……偶尔去中国，所以你不必一直待在中国，对吧。塞巴斯蒂</w:t>
      </w:r>
    </w:p>
    <w:p>
      <w:pPr>
        <w:spacing w:after="80"/>
      </w:pPr>
      <w:r>
        <w:rPr>
          <w:rFonts w:ascii="Arial Unicode MS" w:hAnsi="Arial Unicode MS" w:eastAsia="Arial Unicode MS"/>
          <w:b/>
          <w:color w:val="1F4D78"/>
          <w:sz w:val="21"/>
        </w:rPr>
        <w:t xml:space="preserve">Key evidence [03:18]: </w:t>
      </w:r>
      <w:r>
        <w:rPr>
          <w:rFonts w:ascii="Arial Unicode MS" w:hAnsi="Arial Unicode MS" w:eastAsia="Arial Unicode MS"/>
          <w:i/>
          <w:color w:val="000000"/>
          <w:sz w:val="21"/>
        </w:rPr>
        <w:t>7) f°] is it right? Yeah, okay, so, uh... If you are successfully selected by this company, uh, by this program, you can choose to Sebastie. work remotely in China</w:t>
      </w:r>
      <w:r>
        <w:br/>
      </w:r>
      <w:r>
        <w:rPr>
          <w:rFonts w:ascii="Noto Sans CJK SC" w:hAnsi="Noto Sans CJK SC" w:eastAsia="Noto Sans CJK SC" w:cs="Noto Sans CJK SC" w:hint="eastAsia"/>
          <w:color w:val="464646"/>
          <w:sz w:val="20"/>
          <w:lang w:eastAsia="zh-CN"/>
        </w:rPr>
        <w:t>关键证据 [03:18]：7）f°] 对吗？是的，好的，所以，呃……如果你被这家公司，呃，这个项目成功录取，你可以选择在中国远程工作。</w:t>
      </w:r>
    </w:p>
    <w:p>
      <w:pPr>
        <w:spacing w:after="80"/>
      </w:pPr>
      <w:r>
        <w:rPr>
          <w:rFonts w:ascii="Arial Unicode MS" w:hAnsi="Arial Unicode MS" w:eastAsia="Arial Unicode MS"/>
          <w:b/>
          <w:color w:val="1F4D78"/>
          <w:sz w:val="21"/>
        </w:rPr>
        <w:t xml:space="preserve">Key evidence [04:12]: </w:t>
      </w:r>
      <w:r>
        <w:rPr>
          <w:rFonts w:ascii="Arial Unicode MS" w:hAnsi="Arial Unicode MS" w:eastAsia="Arial Unicode MS"/>
          <w:i/>
          <w:color w:val="000000"/>
          <w:sz w:val="21"/>
        </w:rPr>
        <w:t>sp You know, you know the China affair. plowed... applied, um... two months ago, um, found you through your site. Sebastie</w:t>
      </w:r>
      <w:r>
        <w:br/>
      </w:r>
      <w:r>
        <w:rPr>
          <w:rFonts w:ascii="Noto Sans CJK SC" w:hAnsi="Noto Sans CJK SC" w:eastAsia="Noto Sans CJK SC" w:cs="Noto Sans CJK SC" w:hint="eastAsia"/>
          <w:color w:val="464646"/>
          <w:sz w:val="20"/>
          <w:lang w:eastAsia="zh-CN"/>
        </w:rPr>
        <w:t>关键证据 [04:12]：sp 你知道，你知道中国的事。耕作……申请了，嗯……两个月前，嗯，通过你的网站找到你。Sebastie</w:t>
      </w:r>
    </w:p>
    <w:p>
      <w:pPr>
        <w:pStyle w:val="Heading3"/>
      </w:pPr>
      <w:r>
        <w:rPr>
          <w:rFonts w:ascii="Arial Unicode MS" w:hAnsi="Arial Unicode MS" w:eastAsia="Arial Unicode MS"/>
          <w:b/>
          <w:color w:val="1F4D78"/>
          <w:sz w:val="24"/>
        </w:rPr>
        <w:t>2026-01-29 09:59  |  SVID_20260129_095952_1.mp4  |  10.9 min</w:t>
      </w:r>
      <w:r>
        <w:br/>
      </w:r>
      <w:r>
        <w:rPr>
          <w:rFonts w:ascii="Noto Sans CJK SC" w:hAnsi="Noto Sans CJK SC" w:eastAsia="Noto Sans CJK SC" w:cs="Noto Sans CJK SC" w:hint="eastAsia"/>
          <w:lang w:eastAsia="zh-CN"/>
        </w:rPr>
        <w:t>2026-01-29 09:59  |  SVID_20260129_095952_1.mp4  |  10.9 分钟</w:t>
      </w:r>
    </w:p>
    <w:p>
      <w:pPr>
        <w:spacing w:after="80"/>
      </w:pPr>
      <w:r>
        <w:rPr>
          <w:rFonts w:ascii="Arial Unicode MS" w:hAnsi="Arial Unicode MS" w:eastAsia="Arial Unicode MS"/>
          <w:b/>
          <w:color w:val="1F4D78"/>
          <w:sz w:val="21"/>
        </w:rPr>
        <w:t xml:space="preserve">Question 1 [02:48]: </w:t>
      </w:r>
      <w:r>
        <w:rPr>
          <w:rFonts w:ascii="Arial Unicode MS" w:hAnsi="Arial Unicode MS" w:eastAsia="Arial Unicode MS"/>
          <w:i/>
          <w:color w:val="000000"/>
          <w:sz w:val="21"/>
        </w:rPr>
        <w:t>f°] Chinese, uh, institutes. So, which city... Uh, did you... not hi. Gjoko Mi</w:t>
      </w:r>
      <w:r>
        <w:br/>
      </w:r>
      <w:r>
        <w:rPr>
          <w:rFonts w:ascii="Noto Sans CJK SC" w:hAnsi="Noto Sans CJK SC" w:eastAsia="Noto Sans CJK SC" w:cs="Noto Sans CJK SC" w:hint="eastAsia"/>
          <w:color w:val="464646"/>
          <w:sz w:val="20"/>
          <w:lang w:eastAsia="zh-CN"/>
        </w:rPr>
        <w:t>问题 1 [02:48]：f°] 中文，呃，学院。那么，哪个城市……呃，你……不嗨。Gjoko Mi</w:t>
      </w:r>
    </w:p>
    <w:p>
      <w:pPr>
        <w:spacing w:after="80"/>
      </w:pPr>
      <w:r>
        <w:rPr>
          <w:rFonts w:ascii="Arial Unicode MS" w:hAnsi="Arial Unicode MS" w:eastAsia="Arial Unicode MS"/>
          <w:b/>
          <w:color w:val="1F4D78"/>
          <w:sz w:val="21"/>
        </w:rPr>
        <w:t xml:space="preserve">Answer [02:54]: </w:t>
      </w:r>
      <w:r>
        <w:rPr>
          <w:rFonts w:ascii="Arial Unicode MS" w:hAnsi="Arial Unicode MS" w:eastAsia="Arial Unicode MS"/>
          <w:i/>
          <w:color w:val="000000"/>
          <w:sz w:val="21"/>
        </w:rPr>
        <w:t>f°] Okay, okay, so you also, you attended Gjoko Mi</w:t>
      </w:r>
      <w:r>
        <w:br/>
      </w:r>
      <w:r>
        <w:rPr>
          <w:rFonts w:ascii="Noto Sans CJK SC" w:hAnsi="Noto Sans CJK SC" w:eastAsia="Noto Sans CJK SC" w:cs="Noto Sans CJK SC" w:hint="eastAsia"/>
          <w:color w:val="464646"/>
          <w:sz w:val="20"/>
          <w:lang w:eastAsia="zh-CN"/>
        </w:rPr>
        <w:t>回答 [02:54]：好吧，好吧，所以你也参加了 Gjoko Mi</w:t>
      </w:r>
    </w:p>
    <w:p>
      <w:pPr>
        <w:spacing w:after="80"/>
      </w:pPr>
      <w:r>
        <w:rPr>
          <w:rFonts w:ascii="Arial Unicode MS" w:hAnsi="Arial Unicode MS" w:eastAsia="Arial Unicode MS"/>
          <w:b/>
          <w:color w:val="1F4D78"/>
          <w:sz w:val="21"/>
        </w:rPr>
        <w:t xml:space="preserve">Question 2 [04:48]: </w:t>
      </w:r>
      <w:r>
        <w:rPr>
          <w:rFonts w:ascii="Arial Unicode MS" w:hAnsi="Arial Unicode MS" w:eastAsia="Arial Unicode MS"/>
          <w:i/>
          <w:color w:val="000000"/>
          <w:sz w:val="21"/>
        </w:rPr>
        <w:t>oz @ AAG: ee eT 7, f°] Yes. Yeah, yes. So, uh, when you, uh, come to, uh. Gjoko Mi</w:t>
      </w:r>
      <w:r>
        <w:br/>
      </w:r>
      <w:r>
        <w:rPr>
          <w:rFonts w:ascii="Noto Sans CJK SC" w:hAnsi="Noto Sans CJK SC" w:eastAsia="Noto Sans CJK SC" w:cs="Noto Sans CJK SC" w:hint="eastAsia"/>
          <w:color w:val="464646"/>
          <w:sz w:val="20"/>
          <w:lang w:eastAsia="zh-CN"/>
        </w:rPr>
        <w:t>问题 2 [04:48]：oz @ AAG：ee eT 7, f°] 是的。嗯，是的。所以，呃，当你，呃，来到，呃。Gjoko Mi</w:t>
      </w:r>
    </w:p>
    <w:p>
      <w:pPr>
        <w:spacing w:after="80"/>
      </w:pPr>
      <w:r>
        <w:rPr>
          <w:rFonts w:ascii="Arial Unicode MS" w:hAnsi="Arial Unicode MS" w:eastAsia="Arial Unicode MS"/>
          <w:b/>
          <w:color w:val="1F4D78"/>
          <w:sz w:val="21"/>
        </w:rPr>
        <w:t xml:space="preserve">Answer [04:54]: </w:t>
      </w:r>
      <w:r>
        <w:rPr>
          <w:rFonts w:ascii="Arial Unicode MS" w:hAnsi="Arial Unicode MS" w:eastAsia="Arial Unicode MS"/>
          <w:i/>
          <w:color w:val="000000"/>
          <w:sz w:val="21"/>
        </w:rPr>
        <w:t>\ 4} } Ee ANE: Eee eT f°] Uh, the company in Wuxi also Gjoko Mi</w:t>
      </w:r>
      <w:r>
        <w:br/>
      </w:r>
      <w:r>
        <w:rPr>
          <w:rFonts w:ascii="Noto Sans CJK SC" w:hAnsi="Noto Sans CJK SC" w:eastAsia="Noto Sans CJK SC" w:cs="Noto Sans CJK SC" w:hint="eastAsia"/>
          <w:color w:val="464646"/>
          <w:sz w:val="20"/>
          <w:lang w:eastAsia="zh-CN"/>
        </w:rPr>
        <w:t>回答 [04:54]：\ 4} } Ee ANE：Eee eT f°] 呃，位于无锡的公司也 Gjoko Mi</w:t>
      </w:r>
    </w:p>
    <w:p>
      <w:pPr>
        <w:spacing w:after="80"/>
      </w:pPr>
      <w:r>
        <w:rPr>
          <w:rFonts w:ascii="Arial Unicode MS" w:hAnsi="Arial Unicode MS" w:eastAsia="Arial Unicode MS"/>
          <w:b/>
          <w:color w:val="1F4D78"/>
          <w:sz w:val="21"/>
        </w:rPr>
        <w:t xml:space="preserve">Key evidence [02:12]: </w:t>
      </w:r>
      <w:r>
        <w:rPr>
          <w:rFonts w:ascii="Arial Unicode MS" w:hAnsi="Arial Unicode MS" w:eastAsia="Arial Unicode MS"/>
          <w:i/>
          <w:color w:val="000000"/>
          <w:sz w:val="21"/>
        </w:rPr>
        <w:t>oz nee Ys yee a by s f°] For the company, yes. Because, uh, this program is mainly working with Gjoko Mi</w:t>
      </w:r>
      <w:r>
        <w:br/>
      </w:r>
      <w:r>
        <w:rPr>
          <w:rFonts w:ascii="Noto Sans CJK SC" w:hAnsi="Noto Sans CJK SC" w:eastAsia="Noto Sans CJK SC" w:cs="Noto Sans CJK SC" w:hint="eastAsia"/>
          <w:color w:val="464646"/>
          <w:sz w:val="20"/>
          <w:lang w:eastAsia="zh-CN"/>
        </w:rPr>
        <w:t>关键证据 [02:12]：oz nee Ys yee a by s f°] 对公司来说，是的。因为，这个项目主要是与Gjoko Mi合作</w:t>
      </w:r>
    </w:p>
    <w:p>
      <w:pPr>
        <w:spacing w:after="80"/>
      </w:pPr>
      <w:r>
        <w:rPr>
          <w:rFonts w:ascii="Arial Unicode MS" w:hAnsi="Arial Unicode MS" w:eastAsia="Arial Unicode MS"/>
          <w:b/>
          <w:color w:val="1F4D78"/>
          <w:sz w:val="21"/>
        </w:rPr>
        <w:t xml:space="preserve">Key evidence [05:42]: </w:t>
      </w:r>
      <w:r>
        <w:rPr>
          <w:rFonts w:ascii="Arial Unicode MS" w:hAnsi="Arial Unicode MS" w:eastAsia="Arial Unicode MS"/>
          <w:i/>
          <w:color w:val="000000"/>
          <w:sz w:val="21"/>
        </w:rPr>
        <w:t>45 ED AAN BE EO Re ET . f°] Yes, uh, the proposal is based on your information and the company information, and we will Gjoko Mi</w:t>
      </w:r>
      <w:r>
        <w:br/>
      </w:r>
      <w:r>
        <w:rPr>
          <w:rFonts w:ascii="Noto Sans CJK SC" w:hAnsi="Noto Sans CJK SC" w:eastAsia="Noto Sans CJK SC" w:cs="Noto Sans CJK SC" w:hint="eastAsia"/>
          <w:color w:val="464646"/>
          <w:sz w:val="20"/>
          <w:lang w:eastAsia="zh-CN"/>
        </w:rPr>
        <w:t>关键证据 [05:42]：45 ED AAN BE EO Re ET . f°] 是的，嗯，这个提议是基于你的信息和公司的信息，我们将 Gjoko Mi</w:t>
      </w:r>
    </w:p>
    <w:p>
      <w:pPr>
        <w:pStyle w:val="Heading3"/>
      </w:pPr>
      <w:r>
        <w:rPr>
          <w:rFonts w:ascii="Arial Unicode MS" w:hAnsi="Arial Unicode MS" w:eastAsia="Arial Unicode MS"/>
          <w:b/>
          <w:color w:val="1F4D78"/>
          <w:sz w:val="24"/>
        </w:rPr>
        <w:t>2026-01-29 10:59  |  SVID_20260129_105912_1.mp4  |  11.6 min</w:t>
      </w:r>
      <w:r>
        <w:br/>
      </w:r>
      <w:r>
        <w:rPr>
          <w:rFonts w:ascii="Noto Sans CJK SC" w:hAnsi="Noto Sans CJK SC" w:eastAsia="Noto Sans CJK SC" w:cs="Noto Sans CJK SC" w:hint="eastAsia"/>
          <w:lang w:eastAsia="zh-CN"/>
        </w:rPr>
        <w:t>2026-01-29 10:59  |  SVID_20260129_105912_1.mp4  |  11.6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2026-01-29 16:13  |  SVID_20260129_161323_1.mp4  |  15.9 min</w:t>
      </w:r>
      <w:r>
        <w:br/>
      </w:r>
      <w:r>
        <w:rPr>
          <w:rFonts w:ascii="Noto Sans CJK SC" w:hAnsi="Noto Sans CJK SC" w:eastAsia="Noto Sans CJK SC" w:cs="Noto Sans CJK SC" w:hint="eastAsia"/>
          <w:lang w:eastAsia="zh-CN"/>
        </w:rPr>
        <w:t>2026-01-29 16:13  |  SVID_20260129_161323_1.mp4  |  15.9 分钟</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&lt;a wo " f°] Nice to see you. I'm feeling a child who can touch the base. Fernand</w:t>
      </w:r>
      <w:r>
        <w:br/>
      </w:r>
      <w:r>
        <w:rPr>
          <w:rFonts w:ascii="Noto Sans CJK SC" w:hAnsi="Noto Sans CJK SC" w:eastAsia="Noto Sans CJK SC" w:cs="Noto Sans CJK SC" w:hint="eastAsia"/>
          <w:color w:val="464646"/>
          <w:sz w:val="20"/>
          <w:lang w:eastAsia="zh-CN"/>
        </w:rPr>
        <w:t>问题 1 [00:12]：很高兴见到你。我感觉像一个可以触及基础的孩子。费尔南德</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ll f°] Tell me today is my college son in Kong, per usual. Fernand</w:t>
      </w:r>
      <w:r>
        <w:br/>
      </w:r>
      <w:r>
        <w:rPr>
          <w:rFonts w:ascii="Noto Sans CJK SC" w:hAnsi="Noto Sans CJK SC" w:eastAsia="Noto Sans CJK SC" w:cs="Noto Sans CJK SC" w:hint="eastAsia"/>
          <w:color w:val="464646"/>
          <w:sz w:val="20"/>
          <w:lang w:eastAsia="zh-CN"/>
        </w:rPr>
        <w:t>回答 [00:18]：ll f°] 告诉我今天我的大学儿子像往常一样在香港。费尔南德</w:t>
      </w:r>
    </w:p>
    <w:p>
      <w:pPr>
        <w:spacing w:after="80"/>
      </w:pPr>
      <w:r>
        <w:rPr>
          <w:rFonts w:ascii="Arial Unicode MS" w:hAnsi="Arial Unicode MS" w:eastAsia="Arial Unicode MS"/>
          <w:b/>
          <w:color w:val="1F4D78"/>
          <w:sz w:val="21"/>
        </w:rPr>
        <w:t xml:space="preserve">Question 2 [05:30]: </w:t>
      </w:r>
      <w:r>
        <w:rPr>
          <w:rFonts w:ascii="Arial Unicode MS" w:hAnsi="Arial Unicode MS" w:eastAsia="Arial Unicode MS"/>
          <w:i/>
          <w:color w:val="000000"/>
          <w:sz w:val="21"/>
        </w:rPr>
        <w:t>f°] So... Okay. Okay, so, uh, so did you... Um Fernand</w:t>
      </w:r>
      <w:r>
        <w:br/>
      </w:r>
      <w:r>
        <w:rPr>
          <w:rFonts w:ascii="Noto Sans CJK SC" w:hAnsi="Noto Sans CJK SC" w:eastAsia="Noto Sans CJK SC" w:cs="Noto Sans CJK SC" w:hint="eastAsia"/>
          <w:color w:val="464646"/>
          <w:sz w:val="20"/>
          <w:lang w:eastAsia="zh-CN"/>
        </w:rPr>
        <w:t>问题 2 [05:30]：呃... 好的。好的，所以，呃，你... 嗯，费尔南德</w:t>
      </w:r>
    </w:p>
    <w:p>
      <w:pPr>
        <w:spacing w:after="80"/>
      </w:pPr>
      <w:r>
        <w:rPr>
          <w:rFonts w:ascii="Arial Unicode MS" w:hAnsi="Arial Unicode MS" w:eastAsia="Arial Unicode MS"/>
          <w:b/>
          <w:color w:val="1F4D78"/>
          <w:sz w:val="21"/>
        </w:rPr>
        <w:t xml:space="preserve">Answer [05:54]: </w:t>
      </w:r>
      <w:r>
        <w:rPr>
          <w:rFonts w:ascii="Arial Unicode MS" w:hAnsi="Arial Unicode MS" w:eastAsia="Arial Unicode MS"/>
          <w:i/>
          <w:color w:val="000000"/>
          <w:sz w:val="21"/>
        </w:rPr>
        <w:t>ve e: No, let me... let me try to find the Fernand</w:t>
      </w:r>
      <w:r>
        <w:br/>
      </w:r>
      <w:r>
        <w:rPr>
          <w:rFonts w:ascii="Noto Sans CJK SC" w:hAnsi="Noto Sans CJK SC" w:eastAsia="Noto Sans CJK SC" w:cs="Noto Sans CJK SC" w:hint="eastAsia"/>
          <w:color w:val="464646"/>
          <w:sz w:val="20"/>
          <w:lang w:eastAsia="zh-CN"/>
        </w:rPr>
        <w:t>回答 [05:54]：ve e：不，让我……让我试着找一下费尔南德</w:t>
      </w:r>
    </w:p>
    <w:p>
      <w:pPr>
        <w:spacing w:after="80"/>
      </w:pPr>
      <w:r>
        <w:rPr>
          <w:rFonts w:ascii="Arial Unicode MS" w:hAnsi="Arial Unicode MS" w:eastAsia="Arial Unicode MS"/>
          <w:b/>
          <w:color w:val="1F4D78"/>
          <w:sz w:val="21"/>
        </w:rPr>
        <w:t xml:space="preserve">Key evidence [01:18]: </w:t>
      </w:r>
      <w:r>
        <w:rPr>
          <w:rFonts w:ascii="Arial Unicode MS" w:hAnsi="Arial Unicode MS" w:eastAsia="Arial Unicode MS"/>
          <w:i/>
          <w:color w:val="000000"/>
          <w:sz w:val="21"/>
        </w:rPr>
        <w:t>= I f°] Besides for experts with a documentary degree and. At least 3 years of work experience in enterprise or universities. Fernand te</w:t>
      </w:r>
      <w:r>
        <w:br/>
      </w:r>
      <w:r>
        <w:rPr>
          <w:rFonts w:ascii="Noto Sans CJK SC" w:hAnsi="Noto Sans CJK SC" w:eastAsia="Noto Sans CJK SC" w:cs="Noto Sans CJK SC" w:hint="eastAsia"/>
          <w:color w:val="464646"/>
          <w:sz w:val="20"/>
          <w:lang w:eastAsia="zh-CN"/>
        </w:rPr>
        <w:t>关键证据 [01:18]：= 除了拥有档案学学位并且至少在企业或大学有3年工作经验的专家之外。费尔南德等</w:t>
      </w:r>
    </w:p>
    <w:p>
      <w:pPr>
        <w:spacing w:after="80"/>
      </w:pPr>
      <w:r>
        <w:rPr>
          <w:rFonts w:ascii="Arial Unicode MS" w:hAnsi="Arial Unicode MS" w:eastAsia="Arial Unicode MS"/>
          <w:b/>
          <w:color w:val="1F4D78"/>
          <w:sz w:val="21"/>
        </w:rPr>
        <w:t xml:space="preserve">Key evidence [09:42]: </w:t>
      </w:r>
      <w:r>
        <w:rPr>
          <w:rFonts w:ascii="Arial Unicode MS" w:hAnsi="Arial Unicode MS" w:eastAsia="Arial Unicode MS"/>
          <w:i/>
          <w:color w:val="000000"/>
          <w:sz w:val="21"/>
        </w:rPr>
        <w:t>‘ -- q' f°] prefer to work with, and... Then, uh, if you want to apply, then we can, uh, we will prepare a formal, how to say, a formal Fernand: proposal for you, application proposal for you, yes</w:t>
      </w:r>
      <w:r>
        <w:br/>
      </w:r>
      <w:r>
        <w:rPr>
          <w:rFonts w:ascii="Noto Sans CJK SC" w:hAnsi="Noto Sans CJK SC" w:eastAsia="Noto Sans CJK SC" w:cs="Noto Sans CJK SC" w:hint="eastAsia"/>
          <w:color w:val="464646"/>
          <w:sz w:val="20"/>
          <w:lang w:eastAsia="zh-CN"/>
        </w:rPr>
        <w:t>关键证据 [09:42]：“——q' f°] 更喜欢合作的人，然后，呃，如果你想申请，那么我们可以，呃，我们会为你准备一个正式的，怎么说呢，一个正式的Fernand：提案，为你准备申请提案，是的</w:t>
      </w:r>
    </w:p>
    <w:p>
      <w:pPr>
        <w:pStyle w:val="Heading3"/>
      </w:pPr>
      <w:r>
        <w:rPr>
          <w:rFonts w:ascii="Arial Unicode MS" w:hAnsi="Arial Unicode MS" w:eastAsia="Arial Unicode MS"/>
          <w:b/>
          <w:color w:val="1F4D78"/>
          <w:sz w:val="24"/>
        </w:rPr>
        <w:t>2026-01-30 08:58  |  SVID_20260130_085857_1.mp4  |  10.7 min</w:t>
      </w:r>
      <w:r>
        <w:br/>
      </w:r>
      <w:r>
        <w:rPr>
          <w:rFonts w:ascii="Noto Sans CJK SC" w:hAnsi="Noto Sans CJK SC" w:eastAsia="Noto Sans CJK SC" w:cs="Noto Sans CJK SC" w:hint="eastAsia"/>
          <w:lang w:eastAsia="zh-CN"/>
        </w:rPr>
        <w:t>2026-01-30 08:58  |  SVID_20260130_085857_1.mp4  |  10.7 分钟</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a a ? , . ll iW ER AW \ as f°] Hi, Professor! This is Sar John Mo</w:t>
      </w:r>
      <w:r>
        <w:br/>
      </w:r>
      <w:r>
        <w:rPr>
          <w:rFonts w:ascii="Noto Sans CJK SC" w:hAnsi="Noto Sans CJK SC" w:eastAsia="Noto Sans CJK SC" w:cs="Noto Sans CJK SC" w:hint="eastAsia"/>
          <w:color w:val="464646"/>
          <w:sz w:val="20"/>
          <w:lang w:eastAsia="zh-CN"/>
        </w:rPr>
        <w:t>问题 1 [00:12]：a a ? , . ll iW ER AW \ as f°] 你好，教授！我是 Sar John Mo</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i - Ce qa / ‘ ,* ‘ . . ail f°] Hi, nice to meet you. John Mo</w:t>
      </w:r>
      <w:r>
        <w:br/>
      </w:r>
      <w:r>
        <w:rPr>
          <w:rFonts w:ascii="Noto Sans CJK SC" w:hAnsi="Noto Sans CJK SC" w:eastAsia="Noto Sans CJK SC" w:cs="Noto Sans CJK SC" w:hint="eastAsia"/>
          <w:color w:val="464646"/>
          <w:sz w:val="20"/>
          <w:lang w:eastAsia="zh-CN"/>
        </w:rPr>
        <w:t>回答 [00:18]：i - Ce qa / ‘ ,* ‘ . . ail f°] 你好，很高兴见到你。John Mo</w:t>
      </w:r>
    </w:p>
    <w:p>
      <w:pPr>
        <w:spacing w:after="80"/>
      </w:pPr>
      <w:r>
        <w:rPr>
          <w:rFonts w:ascii="Arial Unicode MS" w:hAnsi="Arial Unicode MS" w:eastAsia="Arial Unicode MS"/>
          <w:b/>
          <w:color w:val="1F4D78"/>
          <w:sz w:val="21"/>
        </w:rPr>
        <w:t xml:space="preserve">Question 2 [00:36]: </w:t>
      </w:r>
      <w:r>
        <w:rPr>
          <w:rFonts w:ascii="Arial Unicode MS" w:hAnsi="Arial Unicode MS" w:eastAsia="Arial Unicode MS"/>
          <w:i/>
          <w:color w:val="000000"/>
          <w:sz w:val="21"/>
        </w:rPr>
        <w:t>mt Satt “ \ &gt; ' My ATP ATT f°] Uh, maybe you... you are in light? Okay, goodnight for you. John Mo</w:t>
      </w:r>
      <w:r>
        <w:br/>
      </w:r>
      <w:r>
        <w:rPr>
          <w:rFonts w:ascii="Noto Sans CJK SC" w:hAnsi="Noto Sans CJK SC" w:eastAsia="Noto Sans CJK SC" w:cs="Noto Sans CJK SC" w:hint="eastAsia"/>
          <w:color w:val="464646"/>
          <w:sz w:val="20"/>
          <w:lang w:eastAsia="zh-CN"/>
        </w:rPr>
        <w:t>问题2 [00：36]：mt Satt “\ &gt; 'My ATP ATT f°] 呃，也许你......你在光明中？好了，晚安。约翰·莫</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‘i. 2 ¥ f°] Yeah, we will introduce the project for John Mo</w:t>
      </w:r>
      <w:r>
        <w:br/>
      </w:r>
      <w:r>
        <w:rPr>
          <w:rFonts w:ascii="Noto Sans CJK SC" w:hAnsi="Noto Sans CJK SC" w:eastAsia="Noto Sans CJK SC" w:cs="Noto Sans CJK SC" w:hint="eastAsia"/>
          <w:color w:val="464646"/>
          <w:sz w:val="20"/>
          <w:lang w:eastAsia="zh-CN"/>
        </w:rPr>
        <w:t>回答 [00:54]：‘i. 2 ¥ f°] 是的，我们将为约翰·莫介绍这个项目</w:t>
      </w:r>
    </w:p>
    <w:p>
      <w:pPr>
        <w:spacing w:after="80"/>
      </w:pPr>
      <w:r>
        <w:rPr>
          <w:rFonts w:ascii="Arial Unicode MS" w:hAnsi="Arial Unicode MS" w:eastAsia="Arial Unicode MS"/>
          <w:b/>
          <w:color w:val="1F4D78"/>
          <w:sz w:val="21"/>
        </w:rPr>
        <w:t xml:space="preserve">Key evidence [03:36]: </w:t>
      </w:r>
      <w:r>
        <w:rPr>
          <w:rFonts w:ascii="Arial Unicode MS" w:hAnsi="Arial Unicode MS" w:eastAsia="Arial Unicode MS"/>
          <w:i/>
          <w:color w:val="000000"/>
          <w:sz w:val="21"/>
        </w:rPr>
        <w:t>2th OD, ABS 24% L " f°] And the first one is an innovative project. Uh, you have to, uh, you have a PGD, you have to have a PGD, and... more than John Mo 3-year work experience in a university institution or</w:t>
      </w:r>
      <w:r>
        <w:br/>
      </w:r>
      <w:r>
        <w:rPr>
          <w:rFonts w:ascii="Noto Sans CJK SC" w:hAnsi="Noto Sans CJK SC" w:eastAsia="Noto Sans CJK SC" w:cs="Noto Sans CJK SC" w:hint="eastAsia"/>
          <w:color w:val="464646"/>
          <w:sz w:val="20"/>
          <w:lang w:eastAsia="zh-CN"/>
        </w:rPr>
        <w:t>关键证据 [03:36]：第二次 OD，ABS 左 24% f°] 第一个是一个创新项目。呃，你必须，呃，你必须有一个 PGD，你必须有一个 PGD，并且……比约翰·莫在大学机构有 3 年以上的工作经验或</w:t>
      </w:r>
    </w:p>
    <w:p>
      <w:pPr>
        <w:spacing w:after="80"/>
      </w:pPr>
      <w:r>
        <w:rPr>
          <w:rFonts w:ascii="Arial Unicode MS" w:hAnsi="Arial Unicode MS" w:eastAsia="Arial Unicode MS"/>
          <w:b/>
          <w:color w:val="1F4D78"/>
          <w:sz w:val="21"/>
        </w:rPr>
        <w:t xml:space="preserve">Key evidence [06:48]: </w:t>
      </w:r>
      <w:r>
        <w:rPr>
          <w:rFonts w:ascii="Arial Unicode MS" w:hAnsi="Arial Unicode MS" w:eastAsia="Arial Unicode MS"/>
          <w:i/>
          <w:color w:val="000000"/>
          <w:sz w:val="21"/>
        </w:rPr>
        <w:t>= p * e S7i OW. AM 4c. bad ™ fe Okay. Where is this comp... which company, and where are they based in China? John Mo</w:t>
      </w:r>
      <w:r>
        <w:br/>
      </w:r>
      <w:r>
        <w:rPr>
          <w:rFonts w:ascii="Noto Sans CJK SC" w:hAnsi="Noto Sans CJK SC" w:eastAsia="Noto Sans CJK SC" w:cs="Noto Sans CJK SC" w:hint="eastAsia"/>
          <w:color w:val="464646"/>
          <w:sz w:val="20"/>
          <w:lang w:eastAsia="zh-CN"/>
        </w:rPr>
        <w:t>关键证据 [06:48]：= p * e S7i OW。AM 4c。坏 ™ fe 好的。这家公司是…哪家公司，他们在中国哪里有总部？John Mo</w:t>
      </w:r>
    </w:p>
    <w:p>
      <w:pPr>
        <w:pStyle w:val="Heading3"/>
      </w:pPr>
      <w:r>
        <w:rPr>
          <w:rFonts w:ascii="Arial Unicode MS" w:hAnsi="Arial Unicode MS" w:eastAsia="Arial Unicode MS"/>
          <w:b/>
          <w:color w:val="1F4D78"/>
          <w:sz w:val="24"/>
        </w:rPr>
        <w:t>2026-01-30 10:14  |  SVID_20260130_101430_1.mp4  |  12.5 min</w:t>
      </w:r>
      <w:r>
        <w:br/>
      </w:r>
      <w:r>
        <w:rPr>
          <w:rFonts w:ascii="Noto Sans CJK SC" w:hAnsi="Noto Sans CJK SC" w:eastAsia="Noto Sans CJK SC" w:cs="Noto Sans CJK SC" w:hint="eastAsia"/>
          <w:lang w:eastAsia="zh-CN"/>
        </w:rPr>
        <w:t>2026-01-30 10:14  |  SVID_20260130_101430_1.mp4  |  12.5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2026-01-30 16:02  |  SVID_20260130_160252_1.mp4  |  6.7 min</w:t>
      </w:r>
      <w:r>
        <w:br/>
      </w:r>
      <w:r>
        <w:rPr>
          <w:rFonts w:ascii="Noto Sans CJK SC" w:hAnsi="Noto Sans CJK SC" w:eastAsia="Noto Sans CJK SC" w:cs="Noto Sans CJK SC" w:hint="eastAsia"/>
          <w:lang w:eastAsia="zh-CN"/>
        </w:rPr>
        <w:t>2026-01-30 16:02  |  SVID_20260130_160252_1.mp4  |  6.7 分钟</w:t>
      </w:r>
    </w:p>
    <w:p>
      <w:pPr>
        <w:spacing w:after="80"/>
      </w:pPr>
      <w:r>
        <w:rPr>
          <w:rFonts w:ascii="Arial Unicode MS" w:hAnsi="Arial Unicode MS" w:eastAsia="Arial Unicode MS"/>
          <w:b/>
          <w:color w:val="1F4D78"/>
          <w:sz w:val="21"/>
        </w:rPr>
        <w:t xml:space="preserve">Question 1 [01:48]: </w:t>
      </w:r>
      <w:r>
        <w:rPr>
          <w:rFonts w:ascii="Arial Unicode MS" w:hAnsi="Arial Unicode MS" w:eastAsia="Arial Unicode MS"/>
          <w:i/>
          <w:color w:val="000000"/>
          <w:sz w:val="21"/>
        </w:rPr>
        <w:t>vo) Uh, have to look on... Yes, yes, have to look up just who Dr. Jaszfi</w:t>
      </w:r>
      <w:r>
        <w:br/>
      </w:r>
      <w:r>
        <w:rPr>
          <w:rFonts w:ascii="Noto Sans CJK SC" w:hAnsi="Noto Sans CJK SC" w:eastAsia="Noto Sans CJK SC" w:cs="Noto Sans CJK SC" w:hint="eastAsia"/>
          <w:color w:val="464646"/>
          <w:sz w:val="20"/>
          <w:lang w:eastAsia="zh-CN"/>
        </w:rPr>
        <w:t>问题 1 [01:48]：呃，需要查一下……是的，是的，需要查一下 Jaszfi 博士是谁</w:t>
      </w:r>
    </w:p>
    <w:p>
      <w:pPr>
        <w:spacing w:after="80"/>
      </w:pPr>
      <w:r>
        <w:rPr>
          <w:rFonts w:ascii="Arial Unicode MS" w:hAnsi="Arial Unicode MS" w:eastAsia="Arial Unicode MS"/>
          <w:b/>
          <w:color w:val="1F4D78"/>
          <w:sz w:val="21"/>
        </w:rPr>
        <w:t xml:space="preserve">Answer [02:00]: </w:t>
      </w:r>
      <w:r>
        <w:rPr>
          <w:rFonts w:ascii="Arial Unicode MS" w:hAnsi="Arial Unicode MS" w:eastAsia="Arial Unicode MS"/>
          <w:i/>
          <w:color w:val="000000"/>
          <w:sz w:val="21"/>
        </w:rPr>
        <w:t>o Ian... Yes, yes, yes, yes, I'm just looking for it. It was a long time, long time already. Dr. Jaszfi</w:t>
      </w:r>
      <w:r>
        <w:br/>
      </w:r>
      <w:r>
        <w:rPr>
          <w:rFonts w:ascii="Noto Sans CJK SC" w:hAnsi="Noto Sans CJK SC" w:eastAsia="Noto Sans CJK SC" w:cs="Noto Sans CJK SC" w:hint="eastAsia"/>
          <w:color w:val="464646"/>
          <w:sz w:val="20"/>
          <w:lang w:eastAsia="zh-CN"/>
        </w:rPr>
        <w:t>回答 [02:00]：哦，伊恩……是的，是的，是的，是的，我只是在找它。已经很长时间了，真的很长时间了。贾斯菲博士</w:t>
      </w:r>
    </w:p>
    <w:p>
      <w:pPr>
        <w:spacing w:after="80"/>
      </w:pPr>
      <w:r>
        <w:rPr>
          <w:rFonts w:ascii="Arial Unicode MS" w:hAnsi="Arial Unicode MS" w:eastAsia="Arial Unicode MS"/>
          <w:b/>
          <w:color w:val="1F4D78"/>
          <w:sz w:val="21"/>
        </w:rPr>
        <w:t xml:space="preserve">Question 2 [02:42]: </w:t>
      </w:r>
      <w:r>
        <w:rPr>
          <w:rFonts w:ascii="Arial Unicode MS" w:hAnsi="Arial Unicode MS" w:eastAsia="Arial Unicode MS"/>
          <w:i/>
          <w:color w:val="000000"/>
          <w:sz w:val="21"/>
        </w:rPr>
        <w:t>op If your company is legitimate or not, and she asks for the passport, then did not want it to Dr. Jaszfi</w:t>
      </w:r>
      <w:r>
        <w:br/>
      </w:r>
      <w:r>
        <w:rPr>
          <w:rFonts w:ascii="Noto Sans CJK SC" w:hAnsi="Noto Sans CJK SC" w:eastAsia="Noto Sans CJK SC" w:cs="Noto Sans CJK SC" w:hint="eastAsia"/>
          <w:color w:val="464646"/>
          <w:sz w:val="20"/>
          <w:lang w:eastAsia="zh-CN"/>
        </w:rPr>
        <w:t>问题2 [02：42]：楼主 如果你的公司是否合法，而她要求护照，那就说明我不想要给Jaszfi医生</w:t>
      </w:r>
    </w:p>
    <w:p>
      <w:pPr>
        <w:spacing w:after="80"/>
      </w:pPr>
      <w:r>
        <w:rPr>
          <w:rFonts w:ascii="Arial Unicode MS" w:hAnsi="Arial Unicode MS" w:eastAsia="Arial Unicode MS"/>
          <w:b/>
          <w:color w:val="1F4D78"/>
          <w:sz w:val="21"/>
        </w:rPr>
        <w:t xml:space="preserve">Answer [02:48]: </w:t>
      </w:r>
      <w:r>
        <w:rPr>
          <w:rFonts w:ascii="Arial Unicode MS" w:hAnsi="Arial Unicode MS" w:eastAsia="Arial Unicode MS"/>
          <w:i/>
          <w:color w:val="000000"/>
          <w:sz w:val="21"/>
        </w:rPr>
        <w:t>f°] Yeah, yes. Um... Dr. Jaszfi</w:t>
      </w:r>
      <w:r>
        <w:br/>
      </w:r>
      <w:r>
        <w:rPr>
          <w:rFonts w:ascii="Noto Sans CJK SC" w:hAnsi="Noto Sans CJK SC" w:eastAsia="Noto Sans CJK SC" w:cs="Noto Sans CJK SC" w:hint="eastAsia"/>
          <w:color w:val="464646"/>
          <w:sz w:val="20"/>
          <w:lang w:eastAsia="zh-CN"/>
        </w:rPr>
        <w:t>答案 [02：48]：f°] 是的，是的。嗯......贾斯菲医生</w:t>
      </w:r>
    </w:p>
    <w:p>
      <w:pPr>
        <w:spacing w:after="80"/>
      </w:pPr>
      <w:r>
        <w:rPr>
          <w:rFonts w:ascii="Arial Unicode MS" w:hAnsi="Arial Unicode MS" w:eastAsia="Arial Unicode MS"/>
          <w:b/>
          <w:color w:val="1F4D78"/>
          <w:sz w:val="21"/>
        </w:rPr>
        <w:t xml:space="preserve">Key evidence [03:30]: </w:t>
      </w:r>
      <w:r>
        <w:rPr>
          <w:rFonts w:ascii="Arial Unicode MS" w:hAnsi="Arial Unicode MS" w:eastAsia="Arial Unicode MS"/>
          <w:i/>
          <w:color w:val="000000"/>
          <w:sz w:val="21"/>
        </w:rPr>
        <w:t>f°] Yes, because our company has... Uh, can help, uh, apply applicants to come to China later if they are they if Dr. Jaszfi</w:t>
      </w:r>
      <w:r>
        <w:br/>
      </w:r>
      <w:r>
        <w:rPr>
          <w:rFonts w:ascii="Noto Sans CJK SC" w:hAnsi="Noto Sans CJK SC" w:eastAsia="Noto Sans CJK SC" w:cs="Noto Sans CJK SC" w:hint="eastAsia"/>
          <w:color w:val="464646"/>
          <w:sz w:val="20"/>
          <w:lang w:eastAsia="zh-CN"/>
        </w:rPr>
        <w:t>关键证据 [03：30]： f°] 是的，因为我们公司有......呃，可以帮申请者以后来中国，如果他们是，贾斯菲博士</w:t>
      </w:r>
    </w:p>
    <w:p>
      <w:pPr>
        <w:spacing w:after="80"/>
      </w:pPr>
      <w:r>
        <w:rPr>
          <w:rFonts w:ascii="Arial Unicode MS" w:hAnsi="Arial Unicode MS" w:eastAsia="Arial Unicode MS"/>
          <w:b/>
          <w:color w:val="1F4D78"/>
          <w:sz w:val="21"/>
        </w:rPr>
        <w:t xml:space="preserve">Key evidence [04:18]: </w:t>
      </w:r>
      <w:r>
        <w:rPr>
          <w:rFonts w:ascii="Arial Unicode MS" w:hAnsi="Arial Unicode MS" w:eastAsia="Arial Unicode MS"/>
          <w:i/>
          <w:color w:val="000000"/>
          <w:sz w:val="21"/>
        </w:rPr>
        <w:t>bo) apply for, uh, Chinese funding for development projects. So that is... that is also why wanted to do that Dr. Jaszfi</w:t>
      </w:r>
      <w:r>
        <w:br/>
      </w:r>
      <w:r>
        <w:rPr>
          <w:rFonts w:ascii="Noto Sans CJK SC" w:hAnsi="Noto Sans CJK SC" w:eastAsia="Noto Sans CJK SC" w:cs="Noto Sans CJK SC" w:hint="eastAsia"/>
          <w:color w:val="464646"/>
          <w:sz w:val="20"/>
          <w:lang w:eastAsia="zh-CN"/>
        </w:rPr>
        <w:t>关键证据[04：18]：博）申请中国开发项目资金。所以那是......这也是我想这么做的原因，Jaszfi博士</w:t>
      </w:r>
    </w:p>
    <w:p>
      <w:pPr>
        <w:pStyle w:val="Heading3"/>
      </w:pPr>
      <w:r>
        <w:rPr>
          <w:rFonts w:ascii="Arial Unicode MS" w:hAnsi="Arial Unicode MS" w:eastAsia="Arial Unicode MS"/>
          <w:b/>
          <w:color w:val="1F4D78"/>
          <w:sz w:val="24"/>
        </w:rPr>
        <w:t>2026-01-30 16:28  |  SVID_20260130_162809_1.mp4  |  9.4 min</w:t>
      </w:r>
      <w:r>
        <w:br/>
      </w:r>
      <w:r>
        <w:rPr>
          <w:rFonts w:ascii="Noto Sans CJK SC" w:hAnsi="Noto Sans CJK SC" w:eastAsia="Noto Sans CJK SC" w:cs="Noto Sans CJK SC" w:hint="eastAsia"/>
          <w:lang w:eastAsia="zh-CN"/>
        </w:rPr>
        <w:t>2026-01-30 16：28 | SVID_20260130_162809_1.mp4 | 9.4分钟</w:t>
      </w:r>
    </w:p>
    <w:p>
      <w:pPr>
        <w:spacing w:after="80"/>
      </w:pPr>
      <w:r>
        <w:rPr>
          <w:rFonts w:ascii="Arial Unicode MS" w:hAnsi="Arial Unicode MS" w:eastAsia="Arial Unicode MS"/>
          <w:b/>
          <w:color w:val="1F4D78"/>
          <w:sz w:val="21"/>
        </w:rPr>
        <w:t xml:space="preserve">Question 1 [04:12]: </w:t>
      </w:r>
      <w:r>
        <w:rPr>
          <w:rFonts w:ascii="Arial Unicode MS" w:hAnsi="Arial Unicode MS" w:eastAsia="Arial Unicode MS"/>
          <w:i/>
          <w:color w:val="000000"/>
          <w:sz w:val="21"/>
        </w:rPr>
        <w:t>SS a TE PFE Ve : 4 6 oe J i? Fa er ieee rr . eee Se ee a ae a ate* 3 Y =i a ee = ra we Sw F 4 ee “= x r « John Gunnar Carlsson : ‘</w:t>
      </w:r>
      <w:r>
        <w:br/>
      </w:r>
      <w:r>
        <w:rPr>
          <w:rFonts w:ascii="Noto Sans CJK SC" w:hAnsi="Noto Sans CJK SC" w:eastAsia="Noto Sans CJK SC" w:cs="Noto Sans CJK SC" w:hint="eastAsia"/>
          <w:color w:val="464646"/>
          <w:sz w:val="20"/>
          <w:lang w:eastAsia="zh-CN"/>
        </w:rPr>
        <w:t>问题1 [04：12]：SS a TE PFE Ve ： 4 6 oe J i？Fa er ieee rr 。eee Se ee a ae a ate* 3 Y =i a ee = ra we Sw F 4 ee “= x r « 约翰·冈纳尔·卡尔松 ： '</w:t>
      </w:r>
    </w:p>
    <w:p>
      <w:pPr>
        <w:spacing w:after="80"/>
      </w:pPr>
      <w:r>
        <w:rPr>
          <w:rFonts w:ascii="Arial Unicode MS" w:hAnsi="Arial Unicode MS" w:eastAsia="Arial Unicode MS"/>
          <w:b/>
          <w:color w:val="1F4D78"/>
          <w:sz w:val="21"/>
        </w:rPr>
        <w:t xml:space="preserve">Answer [04:24]: </w:t>
      </w:r>
      <w:r>
        <w:rPr>
          <w:rFonts w:ascii="Arial Unicode MS" w:hAnsi="Arial Unicode MS" w:eastAsia="Arial Unicode MS"/>
          <w:i/>
          <w:color w:val="000000"/>
          <w:sz w:val="21"/>
        </w:rPr>
        <w:t>“i . 3 Sr a ata ge : ; Vin a = 3 of ee SS se a shai ied I, ge Aa a ee wnt bis sof ae Sa ee ee ae es *e&amp; John Gunnar Carlsson =</w:t>
      </w:r>
      <w:r>
        <w:br/>
      </w:r>
      <w:r>
        <w:rPr>
          <w:rFonts w:ascii="Noto Sans CJK SC" w:hAnsi="Noto Sans CJK SC" w:eastAsia="Noto Sans CJK SC" w:cs="Noto Sans CJK SC" w:hint="eastAsia"/>
          <w:color w:val="464646"/>
          <w:sz w:val="20"/>
          <w:lang w:eastAsia="zh-CN"/>
        </w:rPr>
        <w:t>回答 [04：24]：“我。3 Sr a ata ge ： ;Vin a = 3 of ee SS se a shai ied I， ge Aa a ee wnt bis sof ae Sa ee ee ae es *e&amp; 约翰·冈纳尔·卡尔松 =</w:t>
      </w:r>
    </w:p>
    <w:p>
      <w:pPr>
        <w:spacing w:after="80"/>
      </w:pPr>
      <w:r>
        <w:rPr>
          <w:rFonts w:ascii="Arial Unicode MS" w:hAnsi="Arial Unicode MS" w:eastAsia="Arial Unicode MS"/>
          <w:b/>
          <w:color w:val="1F4D78"/>
          <w:sz w:val="21"/>
        </w:rPr>
        <w:t xml:space="preserve">Question 2 [04:42]: </w:t>
      </w:r>
      <w:r>
        <w:rPr>
          <w:rFonts w:ascii="Arial Unicode MS" w:hAnsi="Arial Unicode MS" w:eastAsia="Arial Unicode MS"/>
          <w:i/>
          <w:color w:val="000000"/>
          <w:sz w:val="21"/>
        </w:rPr>
        <w:t>a = a gE ge veka Saiee2 ; Se eS ee 7E dew EC PS) a eS ee, ee f we Fae F I? ee 4 John Gunnar Carlsson</w:t>
      </w:r>
      <w:r>
        <w:br/>
      </w:r>
      <w:r>
        <w:rPr>
          <w:rFonts w:ascii="Noto Sans CJK SC" w:hAnsi="Noto Sans CJK SC" w:eastAsia="Noto Sans CJK SC" w:cs="Noto Sans CJK SC" w:hint="eastAsia"/>
          <w:color w:val="464646"/>
          <w:sz w:val="20"/>
          <w:lang w:eastAsia="zh-CN"/>
        </w:rPr>
        <w:t>问题2 [04：42]：a = a gE ge veka Saiee2;Se eS ee 7E dew EC PS） a eS ee， ee f we Fae F I？ee 4 约翰·古纳尔·卡尔松</w:t>
      </w:r>
    </w:p>
    <w:p>
      <w:pPr>
        <w:spacing w:after="80"/>
      </w:pPr>
      <w:r>
        <w:rPr>
          <w:rFonts w:ascii="Arial Unicode MS" w:hAnsi="Arial Unicode MS" w:eastAsia="Arial Unicode MS"/>
          <w:b/>
          <w:color w:val="1F4D78"/>
          <w:sz w:val="21"/>
        </w:rPr>
        <w:t xml:space="preserve">Answer [05:06]: </w:t>
      </w:r>
      <w:r>
        <w:rPr>
          <w:rFonts w:ascii="Arial Unicode MS" w:hAnsi="Arial Unicode MS" w:eastAsia="Arial Unicode MS"/>
          <w:i/>
          <w:color w:val="000000"/>
          <w:sz w:val="21"/>
        </w:rPr>
        <w:t>‘es . = nn eg a . a a DOF a On age - S WZ “ie : eG ae c 4 - de eS ate 7 a ee Ma ey og : See, ee rt dew * a g Sai. a eee ¢” we Ser wer . : John Gunnar Carlsson = 4 S</w:t>
      </w:r>
      <w:r>
        <w:br/>
      </w:r>
      <w:r>
        <w:rPr>
          <w:rFonts w:ascii="Noto Sans CJK SC" w:hAnsi="Noto Sans CJK SC" w:eastAsia="Noto Sans CJK SC" w:cs="Noto Sans CJK SC" w:hint="eastAsia"/>
          <w:color w:val="464646"/>
          <w:sz w:val="20"/>
          <w:lang w:eastAsia="zh-CN"/>
        </w:rPr>
        <w:t>答案 [05：06]：'es .= nn 例如 a 。a a DOF a On age - S WZ “ie： eG ae c 4 - de eS ate 7 a ee 马 ey og ： See， ee rt dew * a g Sai.我们是爵士。：约翰·古纳尔·卡尔松 = 4 S</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2"/>
      </w:pPr>
      <w:r>
        <w:t>2026-02</w:t>
      </w:r>
    </w:p>
    <w:p>
      <w:pPr>
        <w:pStyle w:val="Heading3"/>
      </w:pPr>
      <w:r>
        <w:rPr>
          <w:rFonts w:ascii="Arial Unicode MS" w:hAnsi="Arial Unicode MS" w:eastAsia="Arial Unicode MS"/>
          <w:b/>
          <w:color w:val="1F4D78"/>
          <w:sz w:val="24"/>
        </w:rPr>
        <w:t>2026-02-27 16:00  |  SVID_20260227_160032_1.mp4  |  18.7 min</w:t>
      </w:r>
      <w:r>
        <w:br/>
      </w:r>
      <w:r>
        <w:rPr>
          <w:rFonts w:ascii="Noto Sans CJK SC" w:hAnsi="Noto Sans CJK SC" w:eastAsia="Noto Sans CJK SC" w:cs="Noto Sans CJK SC" w:hint="eastAsia"/>
          <w:lang w:eastAsia="zh-CN"/>
        </w:rPr>
        <w:t>2026-02-27 16：00 | SVID_20260227_160032_1.mp4 | 18.7分钟</w:t>
      </w:r>
    </w:p>
    <w:p>
      <w:pPr>
        <w:spacing w:after="80"/>
      </w:pPr>
      <w:r>
        <w:rPr>
          <w:rFonts w:ascii="Arial Unicode MS" w:hAnsi="Arial Unicode MS" w:eastAsia="Arial Unicode MS"/>
          <w:b/>
          <w:color w:val="1F4D78"/>
          <w:sz w:val="21"/>
        </w:rPr>
        <w:t xml:space="preserve">Question 1 [07:42]: </w:t>
      </w:r>
      <w:r>
        <w:rPr>
          <w:rFonts w:ascii="Arial Unicode MS" w:hAnsi="Arial Unicode MS" w:eastAsia="Arial Unicode MS"/>
          <w:i/>
          <w:color w:val="000000"/>
          <w:sz w:val="21"/>
        </w:rPr>
        <w:t>lll ZY YT NNN f°] see, see. Great. So, uh, actually, got a quick question, because, uh, based on... totally understand, like, you have a Ashkan &amp; very strong, uh, knowledge on the part, like, uh, do you, like, uh, for the... have you ever participated into, like</w:t>
      </w:r>
      <w:r>
        <w:br/>
      </w:r>
      <w:r>
        <w:rPr>
          <w:rFonts w:ascii="Noto Sans CJK SC" w:hAnsi="Noto Sans CJK SC" w:eastAsia="Noto Sans CJK SC" w:cs="Noto Sans CJK SC" w:hint="eastAsia"/>
          <w:color w:val="464646"/>
          <w:sz w:val="20"/>
          <w:lang w:eastAsia="zh-CN"/>
        </w:rPr>
        <w:t>问题1 [07：42]：LLL ZY YT NNN F°] 看，看。太好了。所以，呃，实际上有个快速问题，因为，呃，基于......完全理解，你有阿什坎人，而且非常有深厚的知识，比如，呃，你，呃，关于......你有没有参与过，比如</w:t>
      </w:r>
    </w:p>
    <w:p>
      <w:pPr>
        <w:spacing w:after="80"/>
      </w:pPr>
      <w:r>
        <w:rPr>
          <w:rFonts w:ascii="Arial Unicode MS" w:hAnsi="Arial Unicode MS" w:eastAsia="Arial Unicode MS"/>
          <w:b/>
          <w:color w:val="1F4D78"/>
          <w:sz w:val="21"/>
        </w:rPr>
        <w:t xml:space="preserve">Answer [07:48]: </w:t>
      </w:r>
      <w:r>
        <w:rPr>
          <w:rFonts w:ascii="Arial Unicode MS" w:hAnsi="Arial Unicode MS" w:eastAsia="Arial Unicode MS"/>
          <w:i/>
          <w:color w:val="000000"/>
          <w:sz w:val="21"/>
        </w:rPr>
        <w:t>ll MMIII RLS i, TNA NS f°] Like, uh, because do believe, like, you have been - Ashkan £</w:t>
      </w:r>
      <w:r>
        <w:br/>
      </w:r>
      <w:r>
        <w:rPr>
          <w:rFonts w:ascii="Noto Sans CJK SC" w:hAnsi="Noto Sans CJK SC" w:eastAsia="Noto Sans CJK SC" w:cs="Noto Sans CJK SC" w:hint="eastAsia"/>
          <w:color w:val="464646"/>
          <w:sz w:val="20"/>
          <w:lang w:eastAsia="zh-CN"/>
        </w:rPr>
        <w:t>回答 [07:48]：ll MMIII RLS i, TNA NS f°] 就像，呃，因为真的相信，就像，你已经 - Ashkan £</w:t>
      </w:r>
    </w:p>
    <w:p>
      <w:pPr>
        <w:spacing w:after="80"/>
      </w:pPr>
      <w:r>
        <w:rPr>
          <w:rFonts w:ascii="Arial Unicode MS" w:hAnsi="Arial Unicode MS" w:eastAsia="Arial Unicode MS"/>
          <w:b/>
          <w:color w:val="1F4D78"/>
          <w:sz w:val="21"/>
        </w:rPr>
        <w:t xml:space="preserve">Question 2 [07:54]: </w:t>
      </w:r>
      <w:r>
        <w:rPr>
          <w:rFonts w:ascii="Arial Unicode MS" w:hAnsi="Arial Unicode MS" w:eastAsia="Arial Unicode MS"/>
          <w:i/>
          <w:color w:val="000000"/>
          <w:sz w:val="21"/>
        </w:rPr>
        <w:t>7 al ZT MY f°] Like, uh, because do believe, like, you have been working or doing research, or have you ever, like, uh, do some... p* Ashkan &amp; participate into some projects? And</w:t>
      </w:r>
      <w:r>
        <w:br/>
      </w:r>
      <w:r>
        <w:rPr>
          <w:rFonts w:ascii="Noto Sans CJK SC" w:hAnsi="Noto Sans CJK SC" w:eastAsia="Noto Sans CJK SC" w:cs="Noto Sans CJK SC" w:hint="eastAsia"/>
          <w:color w:val="464646"/>
          <w:sz w:val="20"/>
          <w:lang w:eastAsia="zh-CN"/>
        </w:rPr>
        <w:t>问题 2 [07:54]：7 al ZT MY f°] 就像，呃，因为相信，你一直在工作或做研究，或者你是否曾经，像，呃，做过一些……参与一些项目？而且</w:t>
      </w:r>
    </w:p>
    <w:p>
      <w:pPr>
        <w:spacing w:after="80"/>
      </w:pPr>
      <w:r>
        <w:rPr>
          <w:rFonts w:ascii="Arial Unicode MS" w:hAnsi="Arial Unicode MS" w:eastAsia="Arial Unicode MS"/>
          <w:b/>
          <w:color w:val="1F4D78"/>
          <w:sz w:val="21"/>
        </w:rPr>
        <w:t xml:space="preserve">Answer [08:24]: </w:t>
      </w:r>
      <w:r>
        <w:rPr>
          <w:rFonts w:ascii="Arial Unicode MS" w:hAnsi="Arial Unicode MS" w:eastAsia="Arial Unicode MS"/>
          <w:i/>
          <w:color w:val="000000"/>
          <w:sz w:val="21"/>
        </w:rPr>
        <w:t>7 GAMA US ZA 7) A Yes Ashkan £</w:t>
      </w:r>
      <w:r>
        <w:br/>
      </w:r>
      <w:r>
        <w:rPr>
          <w:rFonts w:ascii="Noto Sans CJK SC" w:hAnsi="Noto Sans CJK SC" w:eastAsia="Noto Sans CJK SC" w:cs="Noto Sans CJK SC" w:hint="eastAsia"/>
          <w:color w:val="464646"/>
          <w:sz w:val="20"/>
          <w:lang w:eastAsia="zh-CN"/>
        </w:rPr>
        <w:t>回答 [08:24]：7 GAMA US ZA 7）A 是的 Ashkan £</w:t>
      </w:r>
    </w:p>
    <w:p>
      <w:pPr>
        <w:spacing w:after="80"/>
      </w:pPr>
      <w:r>
        <w:rPr>
          <w:rFonts w:ascii="Arial Unicode MS" w:hAnsi="Arial Unicode MS" w:eastAsia="Arial Unicode MS"/>
          <w:b/>
          <w:color w:val="1F4D78"/>
          <w:sz w:val="21"/>
        </w:rPr>
        <w:t xml:space="preserve">Key evidence [08:00]: </w:t>
      </w:r>
      <w:r>
        <w:rPr>
          <w:rFonts w:ascii="Arial Unicode MS" w:hAnsi="Arial Unicode MS" w:eastAsia="Arial Unicode MS"/>
          <w:i/>
          <w:color w:val="000000"/>
          <w:sz w:val="21"/>
        </w:rPr>
        <w:t>f°] Like, uh, because do believe, like, you have been working or doing research, or have you ever, like, uh, do some... participate into some projects? And because, as you know, in the industries, and they're actually more focusing on what = ' Ashkan £ you have been</w:t>
      </w:r>
      <w:r>
        <w:br/>
      </w:r>
      <w:r>
        <w:rPr>
          <w:rFonts w:ascii="Noto Sans CJK SC" w:hAnsi="Noto Sans CJK SC" w:eastAsia="Noto Sans CJK SC" w:cs="Noto Sans CJK SC" w:hint="eastAsia"/>
          <w:color w:val="464646"/>
          <w:sz w:val="20"/>
          <w:lang w:eastAsia="zh-CN"/>
        </w:rPr>
        <w:t>关键证据 [08:00]：f°] 就像，呃，因为你知道，相信，你一直在工作或做研究，或者你曾经，像，呃，做过一些……参与一些项目吗？而且，因为你知道，在这些行业中，他们实际上更关注的是你曾经做过什么 = 'Ashkan £</w:t>
      </w:r>
    </w:p>
    <w:p>
      <w:pPr>
        <w:spacing w:after="80"/>
      </w:pPr>
      <w:r>
        <w:rPr>
          <w:rFonts w:ascii="Arial Unicode MS" w:hAnsi="Arial Unicode MS" w:eastAsia="Arial Unicode MS"/>
          <w:b/>
          <w:color w:val="1F4D78"/>
          <w:sz w:val="21"/>
        </w:rPr>
        <w:t xml:space="preserve">Key evidence [07:54]: </w:t>
      </w:r>
      <w:r>
        <w:rPr>
          <w:rFonts w:ascii="Arial Unicode MS" w:hAnsi="Arial Unicode MS" w:eastAsia="Arial Unicode MS"/>
          <w:i/>
          <w:color w:val="000000"/>
          <w:sz w:val="21"/>
        </w:rPr>
        <w:t>7 al ZT MY f°] Like, uh, because do believe, like, you have been working or doing research, or have you ever, like, uh, do some... p* Ashkan &amp; participate into some projects? And</w:t>
      </w:r>
      <w:r>
        <w:br/>
      </w:r>
      <w:r>
        <w:rPr>
          <w:rFonts w:ascii="Noto Sans CJK SC" w:hAnsi="Noto Sans CJK SC" w:eastAsia="Noto Sans CJK SC" w:cs="Noto Sans CJK SC" w:hint="eastAsia"/>
          <w:color w:val="464646"/>
          <w:sz w:val="20"/>
          <w:lang w:eastAsia="zh-CN"/>
        </w:rPr>
        <w:t>关键证据 [07:54]: 7 al ZT MY f°] 就像，呃，因为确实相信，你一直在工作或进行研究，或者你曾经，像，呃，做一些……p* Ashkan &amp; 参与一些项目吗？并且</w:t>
      </w:r>
    </w:p>
    <w:p>
      <w:pPr>
        <w:pStyle w:val="Heading2"/>
      </w:pPr>
      <w:r>
        <w:t>2026-03</w:t>
      </w:r>
    </w:p>
    <w:p>
      <w:pPr>
        <w:pStyle w:val="Heading3"/>
      </w:pPr>
      <w:r>
        <w:rPr>
          <w:rFonts w:ascii="Arial Unicode MS" w:hAnsi="Arial Unicode MS" w:eastAsia="Arial Unicode MS"/>
          <w:b/>
          <w:color w:val="1F4D78"/>
          <w:sz w:val="24"/>
        </w:rPr>
        <w:t>2026-03-02 18:00  |  SVID_20260302_180034_1.mp4  |  21.9 min</w:t>
      </w:r>
      <w:r>
        <w:br/>
      </w:r>
      <w:r>
        <w:rPr>
          <w:rFonts w:ascii="Noto Sans CJK SC" w:hAnsi="Noto Sans CJK SC" w:eastAsia="Noto Sans CJK SC" w:cs="Noto Sans CJK SC" w:hint="eastAsia"/>
          <w:lang w:eastAsia="zh-CN"/>
        </w:rPr>
        <w:t>2026-03-02 18:00  |  SVID_20260302_180034_1.mp4  |  21.9 分钟</w:t>
      </w:r>
    </w:p>
    <w:p>
      <w:pPr>
        <w:spacing w:after="80"/>
      </w:pPr>
      <w:r>
        <w:rPr>
          <w:rFonts w:ascii="Arial Unicode MS" w:hAnsi="Arial Unicode MS" w:eastAsia="Arial Unicode MS"/>
          <w:b/>
          <w:color w:val="1F4D78"/>
          <w:sz w:val="21"/>
        </w:rPr>
        <w:t xml:space="preserve">Question 1 [02:42]: </w:t>
      </w:r>
      <w:r>
        <w:rPr>
          <w:rFonts w:ascii="Arial Unicode MS" w:hAnsi="Arial Unicode MS" w:eastAsia="Arial Unicode MS"/>
          <w:i/>
          <w:color w:val="000000"/>
          <w:sz w:val="21"/>
        </w:rPr>
        <w:t>L J L f°] Sure, sure. Oh, of course, of course. Yes, yes. Thank you for, uh, thank you for sharing that, because in the past, we do have experts who actually, just like what you mentioned, in that there before, when they were actually going with Varun Pa consultants before</w:t>
      </w:r>
      <w:r>
        <w:br/>
      </w:r>
      <w:r>
        <w:rPr>
          <w:rFonts w:ascii="Noto Sans CJK SC" w:hAnsi="Noto Sans CJK SC" w:eastAsia="Noto Sans CJK SC" w:cs="Noto Sans CJK SC" w:hint="eastAsia"/>
          <w:color w:val="464646"/>
          <w:sz w:val="20"/>
          <w:lang w:eastAsia="zh-CN"/>
        </w:rPr>
        <w:t>问题 1 [02:42]: L J L f°] 当然，当然。哦，当然，当然。是的，是的。谢谢你，呃，谢谢你分享这个，因为以前，我们确实有专家就像你提到的那样，他们在那之前，其实在与 Varun Pa 顾问一起工作之前</w:t>
      </w:r>
    </w:p>
    <w:p>
      <w:pPr>
        <w:spacing w:after="80"/>
      </w:pPr>
      <w:r>
        <w:rPr>
          <w:rFonts w:ascii="Arial Unicode MS" w:hAnsi="Arial Unicode MS" w:eastAsia="Arial Unicode MS"/>
          <w:b/>
          <w:color w:val="1F4D78"/>
          <w:sz w:val="21"/>
        </w:rPr>
        <w:t xml:space="preserve">Answer [02:48]: </w:t>
      </w:r>
      <w:r>
        <w:rPr>
          <w:rFonts w:ascii="Arial Unicode MS" w:hAnsi="Arial Unicode MS" w:eastAsia="Arial Unicode MS"/>
          <w:i/>
          <w:color w:val="000000"/>
          <w:sz w:val="21"/>
        </w:rPr>
        <w:t>a f°] In the beginning and with a year pass by, and the company, the enterprise, found out it Varun Pa</w:t>
      </w:r>
      <w:r>
        <w:br/>
      </w:r>
      <w:r>
        <w:rPr>
          <w:rFonts w:ascii="Noto Sans CJK SC" w:hAnsi="Noto Sans CJK SC" w:eastAsia="Noto Sans CJK SC" w:cs="Noto Sans CJK SC" w:hint="eastAsia"/>
          <w:color w:val="464646"/>
          <w:sz w:val="20"/>
          <w:lang w:eastAsia="zh-CN"/>
        </w:rPr>
        <w:t>回答 [02:48]: a f°] 一开始随着一年过去，公司，企业，发现了 Varun Pa</w:t>
      </w:r>
    </w:p>
    <w:p>
      <w:pPr>
        <w:spacing w:after="80"/>
      </w:pPr>
      <w:r>
        <w:rPr>
          <w:rFonts w:ascii="Arial Unicode MS" w:hAnsi="Arial Unicode MS" w:eastAsia="Arial Unicode MS"/>
          <w:b/>
          <w:color w:val="1F4D78"/>
          <w:sz w:val="21"/>
        </w:rPr>
        <w:t xml:space="preserve">Question 2 [03:12]: </w:t>
      </w:r>
      <w:r>
        <w:rPr>
          <w:rFonts w:ascii="Arial Unicode MS" w:hAnsi="Arial Unicode MS" w:eastAsia="Arial Unicode MS"/>
          <w:i/>
          <w:color w:val="000000"/>
          <w:sz w:val="21"/>
        </w:rPr>
        <w:t>7 f°] Send with the full time. And first of all, so have you ever, uh, collaborating or worked with, uh, Chinese enterprise in the Varun Pa past?</w:t>
      </w:r>
      <w:r>
        <w:br/>
      </w:r>
      <w:r>
        <w:rPr>
          <w:rFonts w:ascii="Noto Sans CJK SC" w:hAnsi="Noto Sans CJK SC" w:eastAsia="Noto Sans CJK SC" w:cs="Noto Sans CJK SC" w:hint="eastAsia"/>
          <w:color w:val="464646"/>
          <w:sz w:val="20"/>
          <w:lang w:eastAsia="zh-CN"/>
        </w:rPr>
        <w:t>问题 2 [03:12]：7 f°] 全程发送。首先，请问你以前有没有与中国企业合作或共事过？</w:t>
      </w:r>
    </w:p>
    <w:p>
      <w:pPr>
        <w:spacing w:after="80"/>
      </w:pPr>
      <w:r>
        <w:rPr>
          <w:rFonts w:ascii="Arial Unicode MS" w:hAnsi="Arial Unicode MS" w:eastAsia="Arial Unicode MS"/>
          <w:b/>
          <w:color w:val="1F4D78"/>
          <w:sz w:val="21"/>
        </w:rPr>
        <w:t xml:space="preserve">Answer [03:24]: </w:t>
      </w:r>
      <w:r>
        <w:rPr>
          <w:rFonts w:ascii="Arial Unicode MS" w:hAnsi="Arial Unicode MS" w:eastAsia="Arial Unicode MS"/>
          <w:i/>
          <w:color w:val="000000"/>
          <w:sz w:val="21"/>
        </w:rPr>
        <w:t>y ig . 1 i ve But we have had a lot of vendors ' Varun Pa</w:t>
      </w:r>
      <w:r>
        <w:br/>
      </w:r>
      <w:r>
        <w:rPr>
          <w:rFonts w:ascii="Noto Sans CJK SC" w:hAnsi="Noto Sans CJK SC" w:eastAsia="Noto Sans CJK SC" w:cs="Noto Sans CJK SC" w:hint="eastAsia"/>
          <w:color w:val="464646"/>
          <w:sz w:val="20"/>
          <w:lang w:eastAsia="zh-CN"/>
        </w:rPr>
        <w:t>回答 [03:24]：y ig . 1 i ve 但是我们有很多供应商 ' Varun Pa</w:t>
      </w:r>
    </w:p>
    <w:p>
      <w:pPr>
        <w:spacing w:after="80"/>
      </w:pPr>
      <w:r>
        <w:rPr>
          <w:rFonts w:ascii="Arial Unicode MS" w:hAnsi="Arial Unicode MS" w:eastAsia="Arial Unicode MS"/>
          <w:b/>
          <w:color w:val="1F4D78"/>
          <w:sz w:val="21"/>
        </w:rPr>
        <w:t xml:space="preserve">Key evidence [09:30]: </w:t>
      </w:r>
      <w:r>
        <w:rPr>
          <w:rFonts w:ascii="Arial Unicode MS" w:hAnsi="Arial Unicode MS" w:eastAsia="Arial Unicode MS"/>
          <w:i/>
          <w:color w:val="000000"/>
          <w:sz w:val="21"/>
        </w:rPr>
        <w:t>i f°] have a deeper understanding on is, for example, what projects you have achieved and what kind of funding the company provide to you, and either because the fundings normally can be saying that you have been working in like a large Varun Pa product or it's a</w:t>
      </w:r>
      <w:r>
        <w:br/>
      </w:r>
      <w:r>
        <w:rPr>
          <w:rFonts w:ascii="Noto Sans CJK SC" w:hAnsi="Noto Sans CJK SC" w:eastAsia="Noto Sans CJK SC" w:cs="Noto Sans CJK SC" w:hint="eastAsia"/>
          <w:color w:val="464646"/>
          <w:sz w:val="20"/>
          <w:lang w:eastAsia="zh-CN"/>
        </w:rPr>
        <w:t>关键证据 [09:30]：我想要更深入理解的是，例如，你完成了哪些项目以及公司向你提供了哪种类型的资金，因为资金通常可以说明你一直在参与像大型 Varun Pa 产品这样的工作，或者它是一个</w:t>
      </w:r>
    </w:p>
    <w:p>
      <w:pPr>
        <w:spacing w:after="80"/>
      </w:pPr>
      <w:r>
        <w:rPr>
          <w:rFonts w:ascii="Arial Unicode MS" w:hAnsi="Arial Unicode MS" w:eastAsia="Arial Unicode MS"/>
          <w:b/>
          <w:color w:val="1F4D78"/>
          <w:sz w:val="21"/>
        </w:rPr>
        <w:t xml:space="preserve">Key evidence [15:24]: </w:t>
      </w:r>
      <w:r>
        <w:rPr>
          <w:rFonts w:ascii="Arial Unicode MS" w:hAnsi="Arial Unicode MS" w:eastAsia="Arial Unicode MS"/>
          <w:i/>
          <w:color w:val="000000"/>
          <w:sz w:val="21"/>
        </w:rPr>
        <w:t>= bith f°] Oh, first of all, you can definitely search our company's website, so that's kind of, like, what we... yeah, uh, we have been, uh, our company official website, so we have been working this for many years, and that's why we are not collaborating Varun Pa with enterprises, but</w:t>
      </w:r>
      <w:r>
        <w:br/>
      </w:r>
      <w:r>
        <w:rPr>
          <w:rFonts w:ascii="Noto Sans CJK SC" w:hAnsi="Noto Sans CJK SC" w:eastAsia="Noto Sans CJK SC" w:cs="Noto Sans CJK SC" w:hint="eastAsia"/>
          <w:color w:val="464646"/>
          <w:sz w:val="20"/>
          <w:lang w:eastAsia="zh-CN"/>
        </w:rPr>
        <w:t>关键证据 [15:24]: = bith f°] 哦，首先，你绝对可以搜索我们公司的官方网站，所以这有点像是，我们……是的，呃，我们一直在，呃，我们公司的官方网站，所以我们已经做这个很多年了，这就是为什么我们不与企业合作 Varun Pa，但</w:t>
      </w:r>
    </w:p>
    <w:p>
      <w:pPr>
        <w:pStyle w:val="Heading3"/>
      </w:pPr>
      <w:r>
        <w:rPr>
          <w:rFonts w:ascii="Arial Unicode MS" w:hAnsi="Arial Unicode MS" w:eastAsia="Arial Unicode MS"/>
          <w:b/>
          <w:color w:val="1F4D78"/>
          <w:sz w:val="24"/>
        </w:rPr>
        <w:t>2026-03-04 16:00  |  SVID_20260304_160019_1.mp4  |  15.8 min</w:t>
      </w:r>
      <w:r>
        <w:br/>
      </w:r>
      <w:r>
        <w:rPr>
          <w:rFonts w:ascii="Noto Sans CJK SC" w:hAnsi="Noto Sans CJK SC" w:eastAsia="Noto Sans CJK SC" w:cs="Noto Sans CJK SC" w:hint="eastAsia"/>
          <w:lang w:eastAsia="zh-CN"/>
        </w:rPr>
        <w:t>2026-03-04 16:00  |  SVID_20260304_160019_1.mp4  |  15.8 分钟</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a aS f°] Oh, okay, okay, see, see. It helps to explain, because, uh, had, uh, thank you for sharing your CV, and in your CY, notified that currently you are holding, like, a micro enterprise on your own, right? You are the founder, and also you are Georges being</w:t>
      </w:r>
      <w:r>
        <w:br/>
      </w:r>
      <w:r>
        <w:rPr>
          <w:rFonts w:ascii="Noto Sans CJK SC" w:hAnsi="Noto Sans CJK SC" w:eastAsia="Noto Sans CJK SC" w:cs="Noto Sans CJK SC" w:hint="eastAsia"/>
          <w:color w:val="464646"/>
          <w:sz w:val="20"/>
          <w:lang w:eastAsia="zh-CN"/>
        </w:rPr>
        <w:t>问题 1 [00:48]: 啊 啊S f°] 哦，好，好，明白了，明白了。这有助于解释，因为，嗯，感谢你分享你的简历，并且在你的CY中，我注意到你目前自己正在运营一个小型企业，对吧？你是创始人，同时你也是Georges</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ec am spending the academic, so during the fall and the spring semesters Georges</w:t>
      </w:r>
      <w:r>
        <w:br/>
      </w:r>
      <w:r>
        <w:rPr>
          <w:rFonts w:ascii="Noto Sans CJK SC" w:hAnsi="Noto Sans CJK SC" w:eastAsia="Noto Sans CJK SC" w:cs="Noto Sans CJK SC" w:hint="eastAsia"/>
          <w:color w:val="464646"/>
          <w:sz w:val="20"/>
          <w:lang w:eastAsia="zh-CN"/>
        </w:rPr>
        <w:t>回答 [01:06]: ec 我正在花时间在学术上，所以在秋季和春季学期期间Georges</w:t>
      </w:r>
    </w:p>
    <w:p>
      <w:pPr>
        <w:spacing w:after="80"/>
      </w:pPr>
      <w:r>
        <w:rPr>
          <w:rFonts w:ascii="Arial Unicode MS" w:hAnsi="Arial Unicode MS" w:eastAsia="Arial Unicode MS"/>
          <w:b/>
          <w:color w:val="1F4D78"/>
          <w:sz w:val="21"/>
        </w:rPr>
        <w:t xml:space="preserve">Question 2 [01:00]: </w:t>
      </w:r>
      <w:r>
        <w:rPr>
          <w:rFonts w:ascii="Arial Unicode MS" w:hAnsi="Arial Unicode MS" w:eastAsia="Arial Unicode MS"/>
          <w:i/>
          <w:color w:val="000000"/>
          <w:sz w:val="21"/>
        </w:rPr>
        <w:t>f°] So yeah, so the first question would be, like, are you most selecting in France or in Le Bronx? Georges</w:t>
      </w:r>
      <w:r>
        <w:br/>
      </w:r>
      <w:r>
        <w:rPr>
          <w:rFonts w:ascii="Noto Sans CJK SC" w:hAnsi="Noto Sans CJK SC" w:eastAsia="Noto Sans CJK SC" w:cs="Noto Sans CJK SC" w:hint="eastAsia"/>
          <w:color w:val="464646"/>
          <w:sz w:val="20"/>
          <w:lang w:eastAsia="zh-CN"/>
        </w:rPr>
        <w:t>问题 2 [01:00]: f°] 所以，是的，第一个问题是，你大多数是选择在法国还是在布朗克斯？Georges</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ec am spending the academic, so during the fall and the spring semesters Georges</w:t>
      </w:r>
      <w:r>
        <w:br/>
      </w:r>
      <w:r>
        <w:rPr>
          <w:rFonts w:ascii="Noto Sans CJK SC" w:hAnsi="Noto Sans CJK SC" w:eastAsia="Noto Sans CJK SC" w:cs="Noto Sans CJK SC" w:hint="eastAsia"/>
          <w:color w:val="464646"/>
          <w:sz w:val="20"/>
          <w:lang w:eastAsia="zh-CN"/>
        </w:rPr>
        <w:t>回答 [01:06]: ec 我正在花时间在学术上，所以在秋季和春季学期期间Georges</w:t>
      </w:r>
    </w:p>
    <w:p>
      <w:pPr>
        <w:spacing w:after="80"/>
      </w:pPr>
      <w:r>
        <w:rPr>
          <w:rFonts w:ascii="Arial Unicode MS" w:hAnsi="Arial Unicode MS" w:eastAsia="Arial Unicode MS"/>
          <w:b/>
          <w:color w:val="1F4D78"/>
          <w:sz w:val="21"/>
        </w:rPr>
        <w:t xml:space="preserve">Key evidence [13:54]: </w:t>
      </w:r>
      <w:r>
        <w:rPr>
          <w:rFonts w:ascii="Arial Unicode MS" w:hAnsi="Arial Unicode MS" w:eastAsia="Arial Unicode MS"/>
          <w:i/>
          <w:color w:val="000000"/>
          <w:sz w:val="21"/>
        </w:rPr>
        <w:t>2. Those are by showing those projects can snow to the enterprise you nave been working in participating into, etc. I nis is and this, and they will be verified, okay, you are why you are the perfect one for because you have been working there for many years, you have been participating in this into this project, so... That's something we will also need to from you. And Georges just once again, so by preparing for this application, you do not need to. We do not need you to</w:t>
      </w:r>
      <w:r>
        <w:br/>
      </w:r>
      <w:r>
        <w:rPr>
          <w:rFonts w:ascii="Noto Sans CJK SC" w:hAnsi="Noto Sans CJK SC" w:eastAsia="Noto Sans CJK SC" w:cs="Noto Sans CJK SC" w:hint="eastAsia"/>
          <w:color w:val="464646"/>
          <w:sz w:val="20"/>
          <w:lang w:eastAsia="zh-CN"/>
        </w:rPr>
        <w:t>关键证据 [13:54]：2. 那些是通过展示这些项目可以如何影响你一直在参与的企业等。我是这样，这些都会被验证的，好吗，你为什么是完美人选，因为你在那里工作了很多年，你一直参与了这个项目，所以……这是我们也需要你提供的内容。而乔治再一次说明，通过为这个申请做准备，你不需要。我们不需要你去……</w:t>
      </w:r>
    </w:p>
    <w:p>
      <w:pPr>
        <w:spacing w:after="80"/>
      </w:pPr>
      <w:r>
        <w:rPr>
          <w:rFonts w:ascii="Arial Unicode MS" w:hAnsi="Arial Unicode MS" w:eastAsia="Arial Unicode MS"/>
          <w:b/>
          <w:color w:val="1F4D78"/>
          <w:sz w:val="21"/>
        </w:rPr>
        <w:t xml:space="preserve">Key evidence [09:06]: </w:t>
      </w:r>
      <w:r>
        <w:rPr>
          <w:rFonts w:ascii="Arial Unicode MS" w:hAnsi="Arial Unicode MS" w:eastAsia="Arial Unicode MS"/>
          <w:i/>
          <w:color w:val="000000"/>
          <w:sz w:val="21"/>
        </w:rPr>
        <w:t>2. who was thinking, like, to get the money at the same time. But thats because sometimes, you know, if the Ttundings average, it just goes to the first time, like, every... all the money, what about if the expirse is no longer what's working with the enterprise? He just went away, or he just no longer works there, so just to prevent that from happening, so we'll Georges be giving to you a third and second year, second third and third year the rest</w:t>
      </w:r>
      <w:r>
        <w:br/>
      </w:r>
      <w:r>
        <w:rPr>
          <w:rFonts w:ascii="Noto Sans CJK SC" w:hAnsi="Noto Sans CJK SC" w:eastAsia="Noto Sans CJK SC" w:cs="Noto Sans CJK SC" w:hint="eastAsia"/>
          <w:color w:val="464646"/>
          <w:sz w:val="20"/>
          <w:lang w:eastAsia="zh-CN"/>
        </w:rPr>
        <w:t>关键证据 [09:06]：2. 谁在想，同时拿到钱。但那是因为有时候，你知道，如果 Ttundings 平均分配，它就只是第一次，比如说，每次……所有的钱，如果期限不再与企业合作呢？他就走了，或者他不再在那里工作，所以只是为了防止那种情况发生，所以乔治会把第三年和第二年的钱给你，第二年第三年其余的</w:t>
      </w:r>
    </w:p>
    <w:p>
      <w:pPr>
        <w:pStyle w:val="Heading3"/>
      </w:pPr>
      <w:r>
        <w:rPr>
          <w:rFonts w:ascii="Arial Unicode MS" w:hAnsi="Arial Unicode MS" w:eastAsia="Arial Unicode MS"/>
          <w:b/>
          <w:color w:val="1F4D78"/>
          <w:sz w:val="24"/>
        </w:rPr>
        <w:t>2026-03-04 17:42  |  SVID_20260304_174200_1.mp4  |  6.7 min</w:t>
      </w:r>
      <w:r>
        <w:br/>
      </w:r>
      <w:r>
        <w:rPr>
          <w:rFonts w:ascii="Noto Sans CJK SC" w:hAnsi="Noto Sans CJK SC" w:eastAsia="Noto Sans CJK SC" w:cs="Noto Sans CJK SC" w:hint="eastAsia"/>
          <w:lang w:eastAsia="zh-CN"/>
        </w:rPr>
        <w:t>2026-03-04 17:42  |  SVID_20260304_174200_1.mp4  |  6.7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2026-03-06 18:59  |  SVID_20260306_185925_1.mp4  |  7.1 min</w:t>
      </w:r>
      <w:r>
        <w:br/>
      </w:r>
      <w:r>
        <w:rPr>
          <w:rFonts w:ascii="Noto Sans CJK SC" w:hAnsi="Noto Sans CJK SC" w:eastAsia="Noto Sans CJK SC" w:cs="Noto Sans CJK SC" w:hint="eastAsia"/>
          <w:lang w:eastAsia="zh-CN"/>
        </w:rPr>
        <w:t>2026-03-06 18:59  |  SVID_20260306_185925_1.mp4  |  7.1 分钟</w:t>
      </w:r>
    </w:p>
    <w:p>
      <w:pPr>
        <w:spacing w:after="80"/>
      </w:pPr>
      <w:r>
        <w:rPr>
          <w:rFonts w:ascii="Arial Unicode MS" w:hAnsi="Arial Unicode MS" w:eastAsia="Arial Unicode MS"/>
          <w:b/>
          <w:color w:val="1F4D78"/>
          <w:sz w:val="21"/>
        </w:rPr>
        <w:t xml:space="preserve">Question 1 [01:06]: </w:t>
      </w:r>
      <w:r>
        <w:rPr>
          <w:rFonts w:ascii="Arial Unicode MS" w:hAnsi="Arial Unicode MS" w:eastAsia="Arial Unicode MS"/>
          <w:i/>
          <w:color w:val="000000"/>
          <w:sz w:val="21"/>
        </w:rPr>
        <w:t>So, mean, what type of { Muhamn &lt;</w:t>
      </w:r>
      <w:r>
        <w:br/>
      </w:r>
      <w:r>
        <w:rPr>
          <w:rFonts w:ascii="Noto Sans CJK SC" w:hAnsi="Noto Sans CJK SC" w:eastAsia="Noto Sans CJK SC" w:cs="Noto Sans CJK SC" w:hint="eastAsia"/>
          <w:color w:val="464646"/>
          <w:sz w:val="20"/>
          <w:lang w:eastAsia="zh-CN"/>
        </w:rPr>
        <w:t>问题 1 [01:06]：所以，我的意思是，{Muhamn &lt; 什么类型的</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f°] You can only apply for once every year, so if other ag . Muhamn</w:t>
      </w:r>
      <w:r>
        <w:br/>
      </w:r>
      <w:r>
        <w:rPr>
          <w:rFonts w:ascii="Noto Sans CJK SC" w:hAnsi="Noto Sans CJK SC" w:eastAsia="Noto Sans CJK SC" w:cs="Noto Sans CJK SC" w:hint="eastAsia"/>
          <w:color w:val="464646"/>
          <w:sz w:val="20"/>
          <w:lang w:eastAsia="zh-CN"/>
        </w:rPr>
        <w:t>回答 [01:30]：f°] 你每年只能申请一次，所以如果其他 ag . Muhamn</w:t>
      </w:r>
    </w:p>
    <w:p>
      <w:pPr>
        <w:spacing w:after="80"/>
      </w:pPr>
      <w:r>
        <w:rPr>
          <w:rFonts w:ascii="Arial Unicode MS" w:hAnsi="Arial Unicode MS" w:eastAsia="Arial Unicode MS"/>
          <w:b/>
          <w:color w:val="1F4D78"/>
          <w:sz w:val="21"/>
        </w:rPr>
        <w:t xml:space="preserve">Question 2 [01:24]: </w:t>
      </w:r>
      <w:r>
        <w:rPr>
          <w:rFonts w:ascii="Arial Unicode MS" w:hAnsi="Arial Unicode MS" w:eastAsia="Arial Unicode MS"/>
          <w:i/>
          <w:color w:val="000000"/>
          <w:sz w:val="21"/>
        </w:rPr>
        <w:t>f°] Actually, at this stage, uh, no... how to say it. You dont need to do anything, just... Make sure that you will only apply for Muhamn this program, because, you know, for discount program</w:t>
      </w:r>
      <w:r>
        <w:br/>
      </w:r>
      <w:r>
        <w:rPr>
          <w:rFonts w:ascii="Noto Sans CJK SC" w:hAnsi="Noto Sans CJK SC" w:eastAsia="Noto Sans CJK SC" w:cs="Noto Sans CJK SC" w:hint="eastAsia"/>
          <w:color w:val="464646"/>
          <w:sz w:val="20"/>
          <w:lang w:eastAsia="zh-CN"/>
        </w:rPr>
        <w:t>问题2 [01：24]：f°] 实际上，在这个阶段，呃，不......怎么说呢。你什么都不用做，只要......确保你只申请穆罕默德这个项目，因为你知道，是因为折扣计划</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f°] You can only apply for once every year, so if other ag . Muhamn</w:t>
      </w:r>
      <w:r>
        <w:br/>
      </w:r>
      <w:r>
        <w:rPr>
          <w:rFonts w:ascii="Noto Sans CJK SC" w:hAnsi="Noto Sans CJK SC" w:eastAsia="Noto Sans CJK SC" w:cs="Noto Sans CJK SC" w:hint="eastAsia"/>
          <w:color w:val="464646"/>
          <w:sz w:val="20"/>
          <w:lang w:eastAsia="zh-CN"/>
        </w:rPr>
        <w:t>回答 [01:30]：f°] 你每年只能申请一次，所以如果其他 ag . Muhamn</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But this is just for a formal National Science Foundation project and am already applying for this one. But think this will Muhamn be the different from the you talking about the company, and then we will submit to the we will submit to the National</w:t>
      </w:r>
      <w:r>
        <w:br/>
      </w:r>
      <w:r>
        <w:rPr>
          <w:rFonts w:ascii="Noto Sans CJK SC" w:hAnsi="Noto Sans CJK SC" w:eastAsia="Noto Sans CJK SC" w:cs="Noto Sans CJK SC" w:hint="eastAsia"/>
          <w:color w:val="464646"/>
          <w:sz w:val="20"/>
          <w:lang w:eastAsia="zh-CN"/>
        </w:rPr>
        <w:t>关键证据 [03：24]：但这只是一个正式的国家科学基金会项目，我已经开始申请了。但你想，这会和你说的公司不同，然后我们会向国家提交</w:t>
      </w:r>
    </w:p>
    <w:p>
      <w:pPr>
        <w:spacing w:after="80"/>
      </w:pPr>
      <w:r>
        <w:rPr>
          <w:rFonts w:ascii="Arial Unicode MS" w:hAnsi="Arial Unicode MS" w:eastAsia="Arial Unicode MS"/>
          <w:b/>
          <w:color w:val="1F4D78"/>
          <w:sz w:val="21"/>
        </w:rPr>
        <w:t xml:space="preserve">Key evidence [01:42]: </w:t>
      </w:r>
      <w:r>
        <w:rPr>
          <w:rFonts w:ascii="Arial Unicode MS" w:hAnsi="Arial Unicode MS" w:eastAsia="Arial Unicode MS"/>
          <w:i/>
          <w:color w:val="000000"/>
          <w:sz w:val="21"/>
        </w:rPr>
        <w:t>f°] You can only apply for once every year, so if other agents or companies ask you to apply for this program, uh, it is better Muhamn to reject their invitation, because repeated application may be seen as valid. a</w:t>
      </w:r>
      <w:r>
        <w:br/>
      </w:r>
      <w:r>
        <w:rPr>
          <w:rFonts w:ascii="Noto Sans CJK SC" w:hAnsi="Noto Sans CJK SC" w:eastAsia="Noto Sans CJK SC" w:cs="Noto Sans CJK SC" w:hint="eastAsia"/>
          <w:color w:val="464646"/>
          <w:sz w:val="20"/>
          <w:lang w:eastAsia="zh-CN"/>
        </w:rPr>
        <w:t>关键证据 [01：42]： f°] 你一年只能申请一次，所以如果其他经纪人或公司让你申请这个项目，呃，穆罕默最好拒绝他们的邀请，因为重复申请可能被视为有效。a</w:t>
      </w:r>
    </w:p>
    <w:p>
      <w:pPr>
        <w:pStyle w:val="Heading3"/>
      </w:pPr>
      <w:r>
        <w:rPr>
          <w:rFonts w:ascii="Arial Unicode MS" w:hAnsi="Arial Unicode MS" w:eastAsia="Arial Unicode MS"/>
          <w:b/>
          <w:color w:val="1F4D78"/>
          <w:sz w:val="24"/>
        </w:rPr>
        <w:t>2026-03-09 15:01  |  SVID_20260309_150133_1.mp4  |  5.9 min</w:t>
      </w:r>
      <w:r>
        <w:br/>
      </w:r>
      <w:r>
        <w:rPr>
          <w:rFonts w:ascii="Noto Sans CJK SC" w:hAnsi="Noto Sans CJK SC" w:eastAsia="Noto Sans CJK SC" w:cs="Noto Sans CJK SC" w:hint="eastAsia"/>
          <w:lang w:eastAsia="zh-CN"/>
        </w:rPr>
        <w:t>2026-03-09 15：01 | SVID_20260309_150133_1.mp4 | 5.9分钟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 f°] Professor, can you turn your... yeah. Yeah. Mohamn</w:t>
      </w:r>
      <w:r>
        <w:br/>
      </w:r>
      <w:r>
        <w:rPr>
          <w:rFonts w:ascii="Noto Sans CJK SC" w:hAnsi="Noto Sans CJK SC" w:eastAsia="Noto Sans CJK SC" w:cs="Noto Sans CJK SC" w:hint="eastAsia"/>
          <w:color w:val="464646"/>
          <w:sz w:val="20"/>
          <w:lang w:eastAsia="zh-CN"/>
        </w:rPr>
        <w:t>问题 1 [00:18]：[. f°] 教授，您能转过您的……是的。是的。Mohamn</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7 aé mw Uh, things, in my, in my place, there is no issue, Mohamn</w:t>
      </w:r>
      <w:r>
        <w:br/>
      </w:r>
      <w:r>
        <w:rPr>
          <w:rFonts w:ascii="Noto Sans CJK SC" w:hAnsi="Noto Sans CJK SC" w:eastAsia="Noto Sans CJK SC" w:cs="Noto Sans CJK SC" w:hint="eastAsia"/>
          <w:color w:val="464646"/>
          <w:sz w:val="20"/>
          <w:lang w:eastAsia="zh-CN"/>
        </w:rPr>
        <w:t>回答 [00:42]：7 aé mw 呃，事情，在我这里，在我这里，没有问题，Mohamn</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 ,. f°] Yeah, so where are Mohamn</w:t>
      </w:r>
      <w:r>
        <w:br/>
      </w:r>
      <w:r>
        <w:rPr>
          <w:rFonts w:ascii="Noto Sans CJK SC" w:hAnsi="Noto Sans CJK SC" w:eastAsia="Noto Sans CJK SC" w:cs="Noto Sans CJK SC" w:hint="eastAsia"/>
          <w:color w:val="464646"/>
          <w:sz w:val="20"/>
          <w:lang w:eastAsia="zh-CN"/>
        </w:rPr>
        <w:t>问题 2 [00:24]: % ,. f°] 是啊，那么莫哈蒙在哪里</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7 aé mw Uh, things, in my, in my place, there is no issue, Mohamn</w:t>
      </w:r>
      <w:r>
        <w:br/>
      </w:r>
      <w:r>
        <w:rPr>
          <w:rFonts w:ascii="Noto Sans CJK SC" w:hAnsi="Noto Sans CJK SC" w:eastAsia="Noto Sans CJK SC" w:cs="Noto Sans CJK SC" w:hint="eastAsia"/>
          <w:color w:val="464646"/>
          <w:sz w:val="20"/>
          <w:lang w:eastAsia="zh-CN"/>
        </w:rPr>
        <w:t>回答 [00:42]：7 aé mw 呃，事情，在我这里，在我这里，没有问题，Mohamn</w:t>
      </w:r>
    </w:p>
    <w:p>
      <w:pPr>
        <w:spacing w:after="80"/>
      </w:pPr>
      <w:r>
        <w:rPr>
          <w:rFonts w:ascii="Arial Unicode MS" w:hAnsi="Arial Unicode MS" w:eastAsia="Arial Unicode MS"/>
          <w:b/>
          <w:color w:val="1F4D78"/>
          <w:sz w:val="21"/>
        </w:rPr>
        <w:t xml:space="preserve">Key evidence [01:54]: </w:t>
      </w:r>
      <w:r>
        <w:rPr>
          <w:rFonts w:ascii="Arial Unicode MS" w:hAnsi="Arial Unicode MS" w:eastAsia="Arial Unicode MS"/>
          <w:i/>
          <w:color w:val="000000"/>
          <w:sz w:val="21"/>
        </w:rPr>
        <w:t>° a f°] Yeah, so, uh, we can, uh, we can prepare an update proposal for you, yes? So, we want to confirm your 7 Mohamn</w:t>
      </w:r>
      <w:r>
        <w:br/>
      </w:r>
      <w:r>
        <w:rPr>
          <w:rFonts w:ascii="Noto Sans CJK SC" w:hAnsi="Noto Sans CJK SC" w:eastAsia="Noto Sans CJK SC" w:cs="Noto Sans CJK SC" w:hint="eastAsia"/>
          <w:color w:val="464646"/>
          <w:sz w:val="20"/>
          <w:lang w:eastAsia="zh-CN"/>
        </w:rPr>
        <w:t>关键证据 [01:54]：° a f°] 是的，所以，呃，我们可以，呃，我们可以为您准备一份更新提案，是吗？所以，我们想确认您的7 Mohamn</w:t>
      </w:r>
    </w:p>
    <w:p>
      <w:pPr>
        <w:spacing w:after="80"/>
      </w:pPr>
      <w:r>
        <w:rPr>
          <w:rFonts w:ascii="Arial Unicode MS" w:hAnsi="Arial Unicode MS" w:eastAsia="Arial Unicode MS"/>
          <w:b/>
          <w:color w:val="1F4D78"/>
          <w:sz w:val="21"/>
        </w:rPr>
        <w:t xml:space="preserve">Key evidence [03:36]: </w:t>
      </w:r>
      <w:r>
        <w:rPr>
          <w:rFonts w:ascii="Arial Unicode MS" w:hAnsi="Arial Unicode MS" w:eastAsia="Arial Unicode MS"/>
          <w:i/>
          <w:color w:val="000000"/>
          <w:sz w:val="21"/>
        </w:rPr>
        <w:t>¥ aA £ f°] Yeah, and Hj or Hj. Yeah. This is this 2 programs under different governments of the of China Mohamn</w:t>
      </w:r>
      <w:r>
        <w:br/>
      </w:r>
      <w:r>
        <w:rPr>
          <w:rFonts w:ascii="Noto Sans CJK SC" w:hAnsi="Noto Sans CJK SC" w:eastAsia="Noto Sans CJK SC" w:cs="Noto Sans CJK SC" w:hint="eastAsia"/>
          <w:color w:val="464646"/>
          <w:sz w:val="20"/>
          <w:lang w:eastAsia="zh-CN"/>
        </w:rPr>
        <w:t>关键证据 [03:36]：¥ aA £ f°] 是的，还有 Hj 或 Hj。是的。这是在中国不同政府下的两个项目 Mohamn</w:t>
      </w:r>
    </w:p>
    <w:p>
      <w:pPr>
        <w:pStyle w:val="Heading3"/>
      </w:pPr>
      <w:r>
        <w:rPr>
          <w:rFonts w:ascii="Arial Unicode MS" w:hAnsi="Arial Unicode MS" w:eastAsia="Arial Unicode MS"/>
          <w:b/>
          <w:color w:val="1F4D78"/>
          <w:sz w:val="24"/>
        </w:rPr>
        <w:t>2026-03-09 16:30  |  SVID_20260309_163049_1.mp4  |  26.3 min</w:t>
      </w:r>
      <w:r>
        <w:br/>
      </w:r>
      <w:r>
        <w:rPr>
          <w:rFonts w:ascii="Noto Sans CJK SC" w:hAnsi="Noto Sans CJK SC" w:eastAsia="Noto Sans CJK SC" w:cs="Noto Sans CJK SC" w:hint="eastAsia"/>
          <w:lang w:eastAsia="zh-CN"/>
        </w:rPr>
        <w:t>2026-03-09 16:30  |  SVID_20260309_163049_1.mp4  |  26.3 分钟</w:t>
      </w:r>
    </w:p>
    <w:p>
      <w:pPr>
        <w:spacing w:after="80"/>
      </w:pPr>
      <w:r>
        <w:rPr>
          <w:rFonts w:ascii="Arial Unicode MS" w:hAnsi="Arial Unicode MS" w:eastAsia="Arial Unicode MS"/>
          <w:b/>
          <w:color w:val="1F4D78"/>
          <w:sz w:val="21"/>
        </w:rPr>
        <w:t xml:space="preserve">Question 1 [01:24]: </w:t>
      </w:r>
      <w:r>
        <w:rPr>
          <w:rFonts w:ascii="Arial Unicode MS" w:hAnsi="Arial Unicode MS" w:eastAsia="Arial Unicode MS"/>
          <w:i/>
          <w:color w:val="000000"/>
          <w:sz w:val="21"/>
        </w:rPr>
        <w:t>a f°] For most of the time, because with photon, like, there will be lots of works regarding with the enterprise. So, but for the Arup Chi part-time, online consultants, so you can definitely work with, uh, like, uh, remotely online, which... where you</w:t>
      </w:r>
      <w:r>
        <w:br/>
      </w:r>
      <w:r>
        <w:rPr>
          <w:rFonts w:ascii="Noto Sans CJK SC" w:hAnsi="Noto Sans CJK SC" w:eastAsia="Noto Sans CJK SC" w:cs="Noto Sans CJK SC" w:hint="eastAsia"/>
          <w:color w:val="464646"/>
          <w:sz w:val="20"/>
          <w:lang w:eastAsia="zh-CN"/>
        </w:rPr>
        <w:t>问题 1 [01:24]：大部分时间，因为涉及光子时，会有很多与企业相关的工作。但是对于 Arup Chi 的兼职线上顾问来说，你绝对可以远程在线工作，这样...你</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pee Se 744. cS f°] And, uh, yeah, so, uh, it... but based on line consulting Arup Chi</w:t>
      </w:r>
      <w:r>
        <w:br/>
      </w:r>
      <w:r>
        <w:rPr>
          <w:rFonts w:ascii="Noto Sans CJK SC" w:hAnsi="Noto Sans CJK SC" w:eastAsia="Noto Sans CJK SC" w:cs="Noto Sans CJK SC" w:hint="eastAsia"/>
          <w:color w:val="464646"/>
          <w:sz w:val="20"/>
          <w:lang w:eastAsia="zh-CN"/>
        </w:rPr>
        <w:t>回答 [01:30]：pee Se 744. cS f°] 然后，呃，是的，所以，呃，它……但是基于线路咨询 Arup Chi</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f°] And, uh, yeah, so, uh, it... but based on line consulting, it does not require you to do relocation. But, however, no matter Arup Chi full-time or online consultant</w:t>
      </w:r>
      <w:r>
        <w:br/>
      </w:r>
      <w:r>
        <w:rPr>
          <w:rFonts w:ascii="Noto Sans CJK SC" w:hAnsi="Noto Sans CJK SC" w:eastAsia="Noto Sans CJK SC" w:cs="Noto Sans CJK SC" w:hint="eastAsia"/>
          <w:color w:val="464646"/>
          <w:sz w:val="20"/>
          <w:lang w:eastAsia="zh-CN"/>
        </w:rPr>
        <w:t>问题 2 [01:36]：呃，是的，所以，呃，它……但是根据现场咨询，它不要求你搬迁。但是，无论是 Arup Chi 全职还是在线顾问</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 TTP SN eee Perfectly, and we will</w:t>
      </w:r>
      <w:r>
        <w:br/>
      </w:r>
      <w:r>
        <w:rPr>
          <w:rFonts w:ascii="Noto Sans CJK SC" w:hAnsi="Noto Sans CJK SC" w:eastAsia="Noto Sans CJK SC" w:cs="Noto Sans CJK SC" w:hint="eastAsia"/>
          <w:color w:val="464646"/>
          <w:sz w:val="20"/>
          <w:lang w:eastAsia="zh-CN"/>
        </w:rPr>
        <w:t>回答 [01:42]：€ TTP SN eee 完美，我们会的</w:t>
      </w:r>
    </w:p>
    <w:p>
      <w:pPr>
        <w:spacing w:after="80"/>
      </w:pPr>
      <w:r>
        <w:rPr>
          <w:rFonts w:ascii="Arial Unicode MS" w:hAnsi="Arial Unicode MS" w:eastAsia="Arial Unicode MS"/>
          <w:b/>
          <w:color w:val="1F4D78"/>
          <w:sz w:val="21"/>
        </w:rPr>
        <w:t xml:space="preserve">Key evidence [09:12]: </w:t>
      </w:r>
      <w:r>
        <w:rPr>
          <w:rFonts w:ascii="Arial Unicode MS" w:hAnsi="Arial Unicode MS" w:eastAsia="Arial Unicode MS"/>
          <w:i/>
          <w:color w:val="000000"/>
          <w:sz w:val="21"/>
        </w:rPr>
        <w:t>2. Most likely so. Uh, have you ever worked witn Chinese industries before?’ Because for our partnership, its mainiy we have many different Chinese enterprises, and they're seeking for the experts, and many, uh, because we do... because we are running this for many years, and we do have great enterprises are seeking for, like, the... well knowledge, well experience Arup Chi like you, and which has strong academic research field, and also it says that we can definitely, just like</w:t>
      </w:r>
      <w:r>
        <w:br/>
      </w:r>
      <w:r>
        <w:rPr>
          <w:rFonts w:ascii="Noto Sans CJK SC" w:hAnsi="Noto Sans CJK SC" w:eastAsia="Noto Sans CJK SC" w:cs="Noto Sans CJK SC" w:hint="eastAsia"/>
          <w:color w:val="464646"/>
          <w:sz w:val="20"/>
          <w:lang w:eastAsia="zh-CN"/>
        </w:rPr>
        <w:t>关键证据 [09:12]：2. 很可能是这样。呃，你之前有与中国企业合作过吗？因为对于我们的合作关系来说，我们主要是有很多不同的中国企业，他们在寻找专家，而且很多，呃，因为我们做……因为我们经营这个已经很多年了，我们确实有很多优秀企业在寻找，比如……嗯，知识、经验方面像你这样的人才，而且你有很强的学术研究背景，并且它也说我们绝对可以，就像</w:t>
      </w:r>
    </w:p>
    <w:p>
      <w:pPr>
        <w:spacing w:after="80"/>
      </w:pPr>
      <w:r>
        <w:rPr>
          <w:rFonts w:ascii="Arial Unicode MS" w:hAnsi="Arial Unicode MS" w:eastAsia="Arial Unicode MS"/>
          <w:b/>
          <w:color w:val="1F4D78"/>
          <w:sz w:val="21"/>
        </w:rPr>
        <w:t xml:space="preserve">Key evidence [07:54]: </w:t>
      </w:r>
      <w:r>
        <w:rPr>
          <w:rFonts w:ascii="Arial Unicode MS" w:hAnsi="Arial Unicode MS" w:eastAsia="Arial Unicode MS"/>
          <w:i/>
          <w:color w:val="000000"/>
          <w:sz w:val="21"/>
        </w:rPr>
        <w:t>Jie as 0 SA 42 ee La SE f°] Yes. see. So, currently, uh, since... from your CV, notified, like, that's part of duration is ended in January, right? If I'm remembering correctly, so you're currently, uh, working location is... are you still looking for a job, or are you still have Arup Chi business with Oxford, or</w:t>
      </w:r>
      <w:r>
        <w:br/>
      </w:r>
      <w:r>
        <w:rPr>
          <w:rFonts w:ascii="Noto Sans CJK SC" w:hAnsi="Noto Sans CJK SC" w:eastAsia="Noto Sans CJK SC" w:cs="Noto Sans CJK SC" w:hint="eastAsia"/>
          <w:color w:val="464646"/>
          <w:sz w:val="20"/>
          <w:lang w:eastAsia="zh-CN"/>
        </w:rPr>
        <w:t>关键证据 [07:54]：Jie as 0 SA 42 ee La SE f°] 是的。明白了。所以，目前，呃，从你的简历来看，注意到那部分的工作持续时间在一月份结束，对吗？如果我记得没错的话，所以你目前的工作地点是……你还在找工作吗，还是你还与牛津有Arup Chi的业务，或者</w:t>
      </w:r>
    </w:p>
    <w:p>
      <w:pPr>
        <w:pStyle w:val="Heading3"/>
      </w:pPr>
      <w:r>
        <w:rPr>
          <w:rFonts w:ascii="Arial Unicode MS" w:hAnsi="Arial Unicode MS" w:eastAsia="Arial Unicode MS"/>
          <w:b/>
          <w:color w:val="1F4D78"/>
          <w:sz w:val="24"/>
        </w:rPr>
        <w:t>2026-03-16 14:00  |  SVID_20260316_140040_1.mp4  |  5.4 min</w:t>
      </w:r>
      <w:r>
        <w:br/>
      </w:r>
      <w:r>
        <w:rPr>
          <w:rFonts w:ascii="Noto Sans CJK SC" w:hAnsi="Noto Sans CJK SC" w:eastAsia="Noto Sans CJK SC" w:cs="Noto Sans CJK SC" w:hint="eastAsia"/>
          <w:lang w:eastAsia="zh-CN"/>
        </w:rPr>
        <w:t>2026-03-16 14:00  |  SVID_20260316_140040_1.mp4  |  5.4 分钟</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f°] Hello, hello. Thank you for your interest in joining the project. understand for your message that you are participating in Zoom us another program. May ask when you submitted</w:t>
      </w:r>
      <w:r>
        <w:br/>
      </w:r>
      <w:r>
        <w:rPr>
          <w:rFonts w:ascii="Noto Sans CJK SC" w:hAnsi="Noto Sans CJK SC" w:eastAsia="Noto Sans CJK SC" w:cs="Noto Sans CJK SC" w:hint="eastAsia"/>
          <w:color w:val="464646"/>
          <w:sz w:val="20"/>
          <w:lang w:eastAsia="zh-CN"/>
        </w:rPr>
        <w:t>问题 1 [00:30]: f°] 你好，你好。感谢你有兴趣加入该项目。从你的信息中我了解到，你正在参与我们另一个项目的 Zoom。请问你什么时候提交的？</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f°] Recently, this year. Zoom us</w:t>
      </w:r>
      <w:r>
        <w:br/>
      </w:r>
      <w:r>
        <w:rPr>
          <w:rFonts w:ascii="Noto Sans CJK SC" w:hAnsi="Noto Sans CJK SC" w:eastAsia="Noto Sans CJK SC" w:cs="Noto Sans CJK SC" w:hint="eastAsia"/>
          <w:color w:val="464646"/>
          <w:sz w:val="20"/>
          <w:lang w:eastAsia="zh-CN"/>
        </w:rPr>
        <w:t>回答 [00:36]: f°] 最近，今年。Zoom 我们。</w:t>
      </w:r>
    </w:p>
    <w:p>
      <w:pPr>
        <w:spacing w:after="80"/>
      </w:pPr>
      <w:r>
        <w:rPr>
          <w:rFonts w:ascii="Arial Unicode MS" w:hAnsi="Arial Unicode MS" w:eastAsia="Arial Unicode MS"/>
          <w:b/>
          <w:color w:val="1F4D78"/>
          <w:sz w:val="21"/>
        </w:rPr>
        <w:t xml:space="preserve">Question 2 [00:42]: </w:t>
      </w:r>
      <w:r>
        <w:rPr>
          <w:rFonts w:ascii="Arial Unicode MS" w:hAnsi="Arial Unicode MS" w:eastAsia="Arial Unicode MS"/>
          <w:i/>
          <w:color w:val="000000"/>
          <w:sz w:val="21"/>
        </w:rPr>
        <w:t>a «a. &gt; zz zw It's for next year, yeah? 2027, yeah? Zoom us</w:t>
      </w:r>
      <w:r>
        <w:br/>
      </w:r>
      <w:r>
        <w:rPr>
          <w:rFonts w:ascii="Noto Sans CJK SC" w:hAnsi="Noto Sans CJK SC" w:eastAsia="Noto Sans CJK SC" w:cs="Noto Sans CJK SC" w:hint="eastAsia"/>
          <w:color w:val="464646"/>
          <w:sz w:val="20"/>
          <w:lang w:eastAsia="zh-CN"/>
        </w:rPr>
        <w:t>问题 2 [00:42]: a «a. &gt; zz zw 是明年的，对吗？2027，对吗？Zoom 我们。</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Aue ee Ee Ft f°] Uh... So you already sub Zoom us @ §y OF wl OF Oe ee</w:t>
      </w:r>
      <w:r>
        <w:br/>
      </w:r>
      <w:r>
        <w:rPr>
          <w:rFonts w:ascii="Noto Sans CJK SC" w:hAnsi="Noto Sans CJK SC" w:eastAsia="Noto Sans CJK SC" w:cs="Noto Sans CJK SC" w:hint="eastAsia"/>
          <w:color w:val="464646"/>
          <w:sz w:val="20"/>
          <w:lang w:eastAsia="zh-CN"/>
        </w:rPr>
        <w:t>回答 [00:48]: Aue ee Ee Ft f°] 呃……所以你已经提交 Zoom 我们 @ §y OF wl OF Oe ee。</w:t>
      </w:r>
    </w:p>
    <w:p>
      <w:pPr>
        <w:spacing w:after="80"/>
      </w:pPr>
      <w:r>
        <w:rPr>
          <w:rFonts w:ascii="Arial Unicode MS" w:hAnsi="Arial Unicode MS" w:eastAsia="Arial Unicode MS"/>
          <w:b/>
          <w:color w:val="1F4D78"/>
          <w:sz w:val="21"/>
        </w:rPr>
        <w:t xml:space="preserve">Key evidence [01:18]: </w:t>
      </w:r>
      <w:r>
        <w:rPr>
          <w:rFonts w:ascii="Arial Unicode MS" w:hAnsi="Arial Unicode MS" w:eastAsia="Arial Unicode MS"/>
          <w:i/>
          <w:color w:val="000000"/>
          <w:sz w:val="21"/>
        </w:rPr>
        <w:t>z Uh... Yeah, they... what happened was, actually, worked in the research center for the sciences, and there the Professor Zoom us Yan Min. So he wanted to apply for National Science Foundation, China ¥ i</w:t>
      </w:r>
      <w:r>
        <w:br/>
      </w:r>
      <w:r>
        <w:rPr>
          <w:rFonts w:ascii="Noto Sans CJK SC" w:hAnsi="Noto Sans CJK SC" w:eastAsia="Noto Sans CJK SC" w:cs="Noto Sans CJK SC" w:hint="eastAsia"/>
          <w:color w:val="464646"/>
          <w:sz w:val="20"/>
          <w:lang w:eastAsia="zh-CN"/>
        </w:rPr>
        <w:t>关键证据 [01:18]: z 呃……是的，他们……实际上发生的是，我曾在科学研究中心工作，那里有教授 Zoom 我们 杨敏。所以他想申请国家自然科学基金，中国 ¥ i</w:t>
      </w:r>
    </w:p>
    <w:p>
      <w:pPr>
        <w:spacing w:after="80"/>
      </w:pPr>
      <w:r>
        <w:rPr>
          <w:rFonts w:ascii="Arial Unicode MS" w:hAnsi="Arial Unicode MS" w:eastAsia="Arial Unicode MS"/>
          <w:b/>
          <w:color w:val="1F4D78"/>
          <w:sz w:val="21"/>
        </w:rPr>
        <w:t xml:space="preserve">Key evidence [03:00]: </w:t>
      </w:r>
      <w:r>
        <w:rPr>
          <w:rFonts w:ascii="Arial Unicode MS" w:hAnsi="Arial Unicode MS" w:eastAsia="Arial Unicode MS"/>
          <w:i/>
          <w:color w:val="000000"/>
          <w:sz w:val="21"/>
        </w:rPr>
        <w:t>zu Yeah, yeah, of course, yeah, the thing is this, uh, because have, like, now about 40 years of experience in Zoom us electrochemistry, particularly, mean, suppose several students on developing batteries, so... and anode materials, cath [ il j</w:t>
      </w:r>
      <w:r>
        <w:br/>
      </w:r>
      <w:r>
        <w:rPr>
          <w:rFonts w:ascii="Noto Sans CJK SC" w:hAnsi="Noto Sans CJK SC" w:eastAsia="Noto Sans CJK SC" w:cs="Noto Sans CJK SC" w:hint="eastAsia"/>
          <w:color w:val="464646"/>
          <w:sz w:val="20"/>
          <w:lang w:eastAsia="zh-CN"/>
        </w:rPr>
        <w:t>关键信息 [03:00]：嗯，是的，是的，当然，是的，问题是这个，呃，因为我在我们这里的电化学方面有大约40年的经验，特别是，我的意思是，有几个学生在开发电池，所以……以及阳极材料，阴极材料 [il j</w:t>
      </w:r>
    </w:p>
    <w:p>
      <w:pPr>
        <w:pStyle w:val="Heading3"/>
      </w:pPr>
      <w:r>
        <w:rPr>
          <w:rFonts w:ascii="Arial Unicode MS" w:hAnsi="Arial Unicode MS" w:eastAsia="Arial Unicode MS"/>
          <w:b/>
          <w:color w:val="1F4D78"/>
          <w:sz w:val="24"/>
        </w:rPr>
        <w:t>2026-03-16 15:57  |  SVID_20260316_155736_1.mp4  |  18.4 min</w:t>
      </w:r>
      <w:r>
        <w:br/>
      </w:r>
      <w:r>
        <w:rPr>
          <w:rFonts w:ascii="Noto Sans CJK SC" w:hAnsi="Noto Sans CJK SC" w:eastAsia="Noto Sans CJK SC" w:cs="Noto Sans CJK SC" w:hint="eastAsia"/>
          <w:lang w:eastAsia="zh-CN"/>
        </w:rPr>
        <w:t>2026-03-16 15:57  |  SVID_20260316_155736_1.mp4  |  18.4 分钟</w:t>
      </w:r>
    </w:p>
    <w:p>
      <w:pPr>
        <w:spacing w:after="80"/>
      </w:pPr>
      <w:r>
        <w:rPr>
          <w:rFonts w:ascii="Arial Unicode MS" w:hAnsi="Arial Unicode MS" w:eastAsia="Arial Unicode MS"/>
          <w:b/>
          <w:color w:val="1F4D78"/>
          <w:sz w:val="21"/>
        </w:rPr>
        <w:t xml:space="preserve">Question 1 [00:36]: </w:t>
      </w:r>
      <w:r>
        <w:rPr>
          <w:rFonts w:ascii="Arial Unicode MS" w:hAnsi="Arial Unicode MS" w:eastAsia="Arial Unicode MS"/>
          <w:i/>
          <w:color w:val="000000"/>
          <w:sz w:val="21"/>
        </w:rPr>
        <w:t>a f°] Great, great, great. Yeah, it's good to see you. And this is Jack and fitness click. So for today's meeting can tell like you have some questions regarding to the enterprise Suzhou GPN Enterprise, and had some questions, and feel free to let me Alessanc know, and we can have a more deep discussion about this, because currently the enterprise, which is having a</w:t>
      </w:r>
      <w:r>
        <w:br/>
      </w:r>
      <w:r>
        <w:rPr>
          <w:rFonts w:ascii="Noto Sans CJK SC" w:hAnsi="Noto Sans CJK SC" w:eastAsia="Noto Sans CJK SC" w:cs="Noto Sans CJK SC" w:hint="eastAsia"/>
          <w:color w:val="464646"/>
          <w:sz w:val="20"/>
          <w:lang w:eastAsia="zh-CN"/>
        </w:rPr>
        <w:t>问题 1 [00:36]：a f°] 太好了，太好了，太好了。是的，很高兴见到你。这是杰克和Fitness Click。因此，对于今天的会议，你可以告诉我你对苏州GPN企业有一些问题，并且有一些问题，随时可以告诉我Alessanc，我们可以对这个进行更深入的讨论，因为目前该企业正处于</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f°] strong willing to make collaboration with SEO to make the... some projects, because based on your field Alessanc</w:t>
      </w:r>
      <w:r>
        <w:br/>
      </w:r>
      <w:r>
        <w:rPr>
          <w:rFonts w:ascii="Noto Sans CJK SC" w:hAnsi="Noto Sans CJK SC" w:eastAsia="Noto Sans CJK SC" w:cs="Noto Sans CJK SC" w:hint="eastAsia"/>
          <w:color w:val="464646"/>
          <w:sz w:val="20"/>
          <w:lang w:eastAsia="zh-CN"/>
        </w:rPr>
        <w:t>回答 [00:42]：f°] 非常愿意与 SEO 合作开展一些项目，因为基于你的领域 Alessanc</w:t>
      </w:r>
    </w:p>
    <w:p>
      <w:pPr>
        <w:spacing w:after="80"/>
      </w:pPr>
      <w:r>
        <w:rPr>
          <w:rFonts w:ascii="Arial Unicode MS" w:hAnsi="Arial Unicode MS" w:eastAsia="Arial Unicode MS"/>
          <w:b/>
          <w:color w:val="1F4D78"/>
          <w:sz w:val="21"/>
        </w:rPr>
        <w:t xml:space="preserve">Question 2 [00:48]: </w:t>
      </w:r>
      <w:r>
        <w:rPr>
          <w:rFonts w:ascii="Arial Unicode MS" w:hAnsi="Arial Unicode MS" w:eastAsia="Arial Unicode MS"/>
          <w:i/>
          <w:color w:val="000000"/>
          <w:sz w:val="21"/>
        </w:rPr>
        <w:t>f°] strong willing to make collaboration with SEO to make the... some projects, because based on your field, uh, which is Alessanc targeting to the image processing and computer vision</w:t>
      </w:r>
      <w:r>
        <w:br/>
      </w:r>
      <w:r>
        <w:rPr>
          <w:rFonts w:ascii="Noto Sans CJK SC" w:hAnsi="Noto Sans CJK SC" w:eastAsia="Noto Sans CJK SC" w:cs="Noto Sans CJK SC" w:hint="eastAsia"/>
          <w:color w:val="464646"/>
          <w:sz w:val="20"/>
          <w:lang w:eastAsia="zh-CN"/>
        </w:rPr>
        <w:t>问题 2 [00:48]：f°] 强烈愿意与 SEO 合作开展一些项目，因为根据你的领域，嗯，Alessanc 针对图像处理和计算机视觉</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like has some new Alessanc</w:t>
      </w:r>
      <w:r>
        <w:br/>
      </w:r>
      <w:r>
        <w:rPr>
          <w:rFonts w:ascii="Noto Sans CJK SC" w:hAnsi="Noto Sans CJK SC" w:eastAsia="Noto Sans CJK SC" w:cs="Noto Sans CJK SC" w:hint="eastAsia"/>
          <w:color w:val="464646"/>
          <w:sz w:val="20"/>
          <w:lang w:eastAsia="zh-CN"/>
        </w:rPr>
        <w:t>回答 [00:54]：f°] 喜欢有一些新的 Alessanc</w:t>
      </w:r>
    </w:p>
    <w:p>
      <w:pPr>
        <w:spacing w:after="80"/>
      </w:pPr>
      <w:r>
        <w:rPr>
          <w:rFonts w:ascii="Arial Unicode MS" w:hAnsi="Arial Unicode MS" w:eastAsia="Arial Unicode MS"/>
          <w:b/>
          <w:color w:val="1F4D78"/>
          <w:sz w:val="21"/>
        </w:rPr>
        <w:t xml:space="preserve">Key evidence [14:54]: </w:t>
      </w:r>
      <w:r>
        <w:rPr>
          <w:rFonts w:ascii="Arial Unicode MS" w:hAnsi="Arial Unicode MS" w:eastAsia="Arial Unicode MS"/>
          <w:i/>
          <w:color w:val="000000"/>
          <w:sz w:val="21"/>
        </w:rPr>
        <w:t>&amp; f°] Oh, the salary will be given to you separately. The salary will be given to you separately. So the salary is monthly salary Alessanc based on the most of the Chinese pay enterprise paid, and the so the salary is different. It's a different story. It will</w:t>
      </w:r>
      <w:r>
        <w:br/>
      </w:r>
      <w:r>
        <w:rPr>
          <w:rFonts w:ascii="Noto Sans CJK SC" w:hAnsi="Noto Sans CJK SC" w:eastAsia="Noto Sans CJK SC" w:cs="Noto Sans CJK SC" w:hint="eastAsia"/>
          <w:color w:val="464646"/>
          <w:sz w:val="20"/>
          <w:lang w:eastAsia="zh-CN"/>
        </w:rPr>
        <w:t>关键证据 [14:54]：&amp; f°] 哦，工资会单独发给你。工资会单独发给你。所以工资是按月支付的工资，Alessanc 基于大多数中国支付企业支付的工资，因此工资是不同的。这是另一个情况。将会</w:t>
      </w:r>
    </w:p>
    <w:p>
      <w:pPr>
        <w:spacing w:after="80"/>
      </w:pPr>
      <w:r>
        <w:rPr>
          <w:rFonts w:ascii="Arial Unicode MS" w:hAnsi="Arial Unicode MS" w:eastAsia="Arial Unicode MS"/>
          <w:b/>
          <w:color w:val="1F4D78"/>
          <w:sz w:val="21"/>
        </w:rPr>
        <w:t xml:space="preserve">Key evidence [14:24]: </w:t>
      </w:r>
      <w:r>
        <w:rPr>
          <w:rFonts w:ascii="Arial Unicode MS" w:hAnsi="Arial Unicode MS" w:eastAsia="Arial Unicode MS"/>
          <w:i/>
          <w:color w:val="000000"/>
          <w:sz w:val="21"/>
        </w:rPr>
        <w:t>&amp; a Yeah, yeah, of course, it makes sense, because you may work one year, and then you say goodbye, right? Alessanc</w:t>
      </w:r>
      <w:r>
        <w:br/>
      </w:r>
      <w:r>
        <w:rPr>
          <w:rFonts w:ascii="Noto Sans CJK SC" w:hAnsi="Noto Sans CJK SC" w:eastAsia="Noto Sans CJK SC" w:cs="Noto Sans CJK SC" w:hint="eastAsia"/>
          <w:color w:val="464646"/>
          <w:sz w:val="20"/>
          <w:lang w:eastAsia="zh-CN"/>
        </w:rPr>
        <w:t>关键证据 [14:24]：&amp; 嗯，是的，当然，这很有道理，因为你可能工作一年，然后你就说再见，对吗？Alessanc</w:t>
      </w:r>
    </w:p>
    <w:p>
      <w:pPr>
        <w:pStyle w:val="Heading3"/>
      </w:pPr>
      <w:r>
        <w:rPr>
          <w:rFonts w:ascii="Arial Unicode MS" w:hAnsi="Arial Unicode MS" w:eastAsia="Arial Unicode MS"/>
          <w:b/>
          <w:color w:val="1F4D78"/>
          <w:sz w:val="24"/>
        </w:rPr>
        <w:t>2026-03-17 15:00  |  SVID_20260317_150005_1.mp4  |  7.7 min</w:t>
      </w:r>
      <w:r>
        <w:br/>
      </w:r>
      <w:r>
        <w:rPr>
          <w:rFonts w:ascii="Noto Sans CJK SC" w:hAnsi="Noto Sans CJK SC" w:eastAsia="Noto Sans CJK SC" w:cs="Noto Sans CJK SC" w:hint="eastAsia"/>
          <w:lang w:eastAsia="zh-CN"/>
        </w:rPr>
        <w:t>2026-03-17 15:00  |  SVID_20260317_150005_1.mp4  |  7.7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2026-03-18 16:30  |  SVID_20260318_163043_1.mp4  |  5.9 min</w:t>
      </w:r>
      <w:r>
        <w:br/>
      </w:r>
      <w:r>
        <w:rPr>
          <w:rFonts w:ascii="Noto Sans CJK SC" w:hAnsi="Noto Sans CJK SC" w:eastAsia="Noto Sans CJK SC" w:cs="Noto Sans CJK SC" w:hint="eastAsia"/>
          <w:lang w:eastAsia="zh-CN"/>
        </w:rPr>
        <w:t>2026-03-18 16:30  |  SVID_20260318_163043_1.mp4  |  5.9 分钟</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‘ite f°] Uh, it seems the Internet is not... It seems like a bit lagging on the Internet. Are you able to see me well, hear me well? r Prof. Jag</w:t>
      </w:r>
      <w:r>
        <w:br/>
      </w:r>
      <w:r>
        <w:rPr>
          <w:rFonts w:ascii="Noto Sans CJK SC" w:hAnsi="Noto Sans CJK SC" w:eastAsia="Noto Sans CJK SC" w:cs="Noto Sans CJK SC" w:hint="eastAsia"/>
          <w:color w:val="464646"/>
          <w:sz w:val="20"/>
          <w:lang w:eastAsia="zh-CN"/>
        </w:rPr>
        <w:t>问题 1 [00:42]：‘ite f°] 嗯，好像网络有点... 网络似乎有点延迟。你能清楚地看到我、听到我吗？r Jag 教授</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py Now, there is something problem in my... Okay : Prof. Jag</w:t>
      </w:r>
      <w:r>
        <w:br/>
      </w:r>
      <w:r>
        <w:rPr>
          <w:rFonts w:ascii="Noto Sans CJK SC" w:hAnsi="Noto Sans CJK SC" w:eastAsia="Noto Sans CJK SC" w:cs="Noto Sans CJK SC" w:hint="eastAsia"/>
          <w:color w:val="464646"/>
          <w:sz w:val="20"/>
          <w:lang w:eastAsia="zh-CN"/>
        </w:rPr>
        <w:t>回答 [00:48]：py 现在，我的... 出现了一些问题。好的 : Jag 教授</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y p) Now, there is something problem in my... Okay, now... Okay, can you hear me? . Prof. Jag</w:t>
      </w:r>
      <w:r>
        <w:br/>
      </w:r>
      <w:r>
        <w:rPr>
          <w:rFonts w:ascii="Noto Sans CJK SC" w:hAnsi="Noto Sans CJK SC" w:eastAsia="Noto Sans CJK SC" w:cs="Noto Sans CJK SC" w:hint="eastAsia"/>
          <w:color w:val="464646"/>
          <w:sz w:val="20"/>
          <w:lang w:eastAsia="zh-CN"/>
        </w:rPr>
        <w:t>问题 2 [00:54]：y p) 现在，我的... 出现了一些问题。好的，现在... 好的，你能听到我吗？. Jag 教授</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at f°] Alright, alright, no worry, no worry. It's very nice to see you again, and for today's meeting, can definitely : Prof. Jag</w:t>
      </w:r>
      <w:r>
        <w:br/>
      </w:r>
      <w:r>
        <w:rPr>
          <w:rFonts w:ascii="Noto Sans CJK SC" w:hAnsi="Noto Sans CJK SC" w:eastAsia="Noto Sans CJK SC" w:cs="Noto Sans CJK SC" w:hint="eastAsia"/>
          <w:color w:val="464646"/>
          <w:sz w:val="20"/>
          <w:lang w:eastAsia="zh-CN"/>
        </w:rPr>
        <w:t>回答 [01:06]：at f°] 好的，好的，不用担心，不用担心。很高兴再次见到你，至于今天的会议，肯定可以 : Jag 教授</w:t>
      </w:r>
    </w:p>
    <w:p>
      <w:pPr>
        <w:spacing w:after="80"/>
      </w:pPr>
      <w:r>
        <w:rPr>
          <w:rFonts w:ascii="Arial Unicode MS" w:hAnsi="Arial Unicode MS" w:eastAsia="Arial Unicode MS"/>
          <w:b/>
          <w:color w:val="1F4D78"/>
          <w:sz w:val="21"/>
        </w:rPr>
        <w:t xml:space="preserve">Key evidence [04:30]: </w:t>
      </w:r>
      <w:r>
        <w:rPr>
          <w:rFonts w:ascii="Arial Unicode MS" w:hAnsi="Arial Unicode MS" w:eastAsia="Arial Unicode MS"/>
          <w:i/>
          <w:color w:val="000000"/>
          <w:sz w:val="21"/>
        </w:rPr>
        <w:t>L 2 oe } ee f°] So it will be great if you can take a short video and just mentioning your only intention for the year of 2026 is applying Prof Jag with all good chemical enterprise and make collaboration. So will definitely send you the</w:t>
      </w:r>
      <w:r>
        <w:br/>
      </w:r>
      <w:r>
        <w:rPr>
          <w:rFonts w:ascii="Noto Sans CJK SC" w:hAnsi="Noto Sans CJK SC" w:eastAsia="Noto Sans CJK SC" w:cs="Noto Sans CJK SC" w:hint="eastAsia"/>
          <w:color w:val="464646"/>
          <w:sz w:val="20"/>
          <w:lang w:eastAsia="zh-CN"/>
        </w:rPr>
        <w:t>关键证据 [04:30]：L 2 oe } ee f°] 所以如果你能拍一段简短的视频，仅提到你在2026年的唯一意图是申请与Jag教授及所有优秀化工企业合作，那么那将会非常好。所以一定会把它发给你</w:t>
      </w:r>
    </w:p>
    <w:p>
      <w:pPr>
        <w:spacing w:after="80"/>
      </w:pPr>
      <w:r>
        <w:rPr>
          <w:rFonts w:ascii="Arial Unicode MS" w:hAnsi="Arial Unicode MS" w:eastAsia="Arial Unicode MS"/>
          <w:b/>
          <w:color w:val="1F4D78"/>
          <w:sz w:val="21"/>
        </w:rPr>
        <w:t xml:space="preserve">Key evidence [05:12]: </w:t>
      </w:r>
      <w:r>
        <w:rPr>
          <w:rFonts w:ascii="Arial Unicode MS" w:hAnsi="Arial Unicode MS" w:eastAsia="Arial Unicode MS"/>
          <w:i/>
          <w:color w:val="000000"/>
          <w:sz w:val="21"/>
        </w:rPr>
        <w:t>2. All rignt. So, okay, great, great. [hank you for your... thank you for your time, and thats kind of, like, the main thing is want you to know about this enterprise. It's highly matched with you. They also have some further plans, further kala projects, which is highly matched with your currently work in the field. So that's a great match. And secondly, it's just as P Prof. Jag mentioned</w:t>
      </w:r>
      <w:r>
        <w:br/>
      </w:r>
      <w:r>
        <w:rPr>
          <w:rFonts w:ascii="Noto Sans CJK SC" w:hAnsi="Noto Sans CJK SC" w:eastAsia="Noto Sans CJK SC" w:cs="Noto Sans CJK SC" w:hint="eastAsia"/>
          <w:color w:val="464646"/>
          <w:sz w:val="20"/>
          <w:lang w:eastAsia="zh-CN"/>
        </w:rPr>
        <w:t>关键证据 [05:12]：2. 好的。那么，好吧，很好，很好。谢谢你的……谢谢你的时间，这就是主要的事情，你需要了解这个企业。它与你高度匹配。他们还有一些进一步的计划，进一步的Kala项目，这些项目与你目前在该领域的工作高度匹配。所以这是一个很棒的匹配。其次，就像Jag教授提到的那样</w:t>
      </w:r>
    </w:p>
    <w:p>
      <w:pPr>
        <w:pStyle w:val="Heading3"/>
      </w:pPr>
      <w:r>
        <w:rPr>
          <w:rFonts w:ascii="Arial Unicode MS" w:hAnsi="Arial Unicode MS" w:eastAsia="Arial Unicode MS"/>
          <w:b/>
          <w:color w:val="1F4D78"/>
          <w:sz w:val="24"/>
        </w:rPr>
        <w:t>2026-03-20 16:31  |  SVID_20260320_163136_1.mp4  |  16.6 min</w:t>
      </w:r>
      <w:r>
        <w:br/>
      </w:r>
      <w:r>
        <w:rPr>
          <w:rFonts w:ascii="Noto Sans CJK SC" w:hAnsi="Noto Sans CJK SC" w:eastAsia="Noto Sans CJK SC" w:cs="Noto Sans CJK SC" w:hint="eastAsia"/>
          <w:lang w:eastAsia="zh-CN"/>
        </w:rPr>
        <w:t>2026-03-20 16:31  |  SVID_20260320_163136_1.mp4  |  16.6 分钟</w:t>
      </w:r>
    </w:p>
    <w:p>
      <w:pPr>
        <w:spacing w:after="80"/>
      </w:pPr>
      <w:r>
        <w:rPr>
          <w:rFonts w:ascii="Arial Unicode MS" w:hAnsi="Arial Unicode MS" w:eastAsia="Arial Unicode MS"/>
          <w:b/>
          <w:color w:val="1F4D78"/>
          <w:sz w:val="21"/>
        </w:rPr>
        <w:t xml:space="preserve">Question 1 [01:12]: </w:t>
      </w:r>
      <w:r>
        <w:rPr>
          <w:rFonts w:ascii="Arial Unicode MS" w:hAnsi="Arial Unicode MS" w:eastAsia="Arial Unicode MS"/>
          <w:i/>
          <w:color w:val="000000"/>
          <w:sz w:val="21"/>
        </w:rPr>
        <w:t>xo Sorry, I'm working from home, right? It might be a little Nonso O</w:t>
      </w:r>
      <w:r>
        <w:br/>
      </w:r>
      <w:r>
        <w:rPr>
          <w:rFonts w:ascii="Noto Sans CJK SC" w:hAnsi="Noto Sans CJK SC" w:eastAsia="Noto Sans CJK SC" w:cs="Noto Sans CJK SC" w:hint="eastAsia"/>
          <w:color w:val="464646"/>
          <w:sz w:val="20"/>
          <w:lang w:eastAsia="zh-CN"/>
        </w:rPr>
        <w:t>问题1 [01:12]：xo 抱歉，我在家工作，对吧？可能有点 Nonso O</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Nonso Okeke Nonso Okeke f°] Oh... cannot still see you</w:t>
      </w:r>
      <w:r>
        <w:br/>
      </w:r>
      <w:r>
        <w:rPr>
          <w:rFonts w:ascii="Noto Sans CJK SC" w:hAnsi="Noto Sans CJK SC" w:eastAsia="Noto Sans CJK SC" w:cs="Noto Sans CJK SC" w:hint="eastAsia"/>
          <w:color w:val="464646"/>
          <w:sz w:val="20"/>
          <w:lang w:eastAsia="zh-CN"/>
        </w:rPr>
        <w:t>回答 [01:42]：Nonso Okeke Nonso Okeke f°] 哦……还是看不到你</w:t>
      </w:r>
    </w:p>
    <w:p>
      <w:pPr>
        <w:spacing w:after="80"/>
      </w:pPr>
      <w:r>
        <w:rPr>
          <w:rFonts w:ascii="Arial Unicode MS" w:hAnsi="Arial Unicode MS" w:eastAsia="Arial Unicode MS"/>
          <w:b/>
          <w:color w:val="1F4D78"/>
          <w:sz w:val="21"/>
        </w:rPr>
        <w:t xml:space="preserve">Question 2 [02:18]: </w:t>
      </w:r>
      <w:r>
        <w:rPr>
          <w:rFonts w:ascii="Arial Unicode MS" w:hAnsi="Arial Unicode MS" w:eastAsia="Arial Unicode MS"/>
          <w:i/>
          <w:color w:val="000000"/>
          <w:sz w:val="21"/>
        </w:rPr>
        <w:t>xo Let me solve the problem of the echo, so it doesn't, um... What</w:t>
      </w:r>
      <w:r>
        <w:br/>
      </w:r>
      <w:r>
        <w:rPr>
          <w:rFonts w:ascii="Noto Sans CJK SC" w:hAnsi="Noto Sans CJK SC" w:eastAsia="Noto Sans CJK SC" w:cs="Noto Sans CJK SC" w:hint="eastAsia"/>
          <w:color w:val="464646"/>
          <w:sz w:val="20"/>
          <w:lang w:eastAsia="zh-CN"/>
        </w:rPr>
        <w:t>问题 2 [02:18]：xo 让我解决回声的问题，这样它就不会，嗯……什么</w:t>
      </w:r>
    </w:p>
    <w:p>
      <w:pPr>
        <w:spacing w:after="80"/>
      </w:pPr>
      <w:r>
        <w:rPr>
          <w:rFonts w:ascii="Arial Unicode MS" w:hAnsi="Arial Unicode MS" w:eastAsia="Arial Unicode MS"/>
          <w:b/>
          <w:color w:val="1F4D78"/>
          <w:sz w:val="21"/>
        </w:rPr>
        <w:t xml:space="preserve">Answer [02:54]: </w:t>
      </w:r>
      <w:r>
        <w:rPr>
          <w:rFonts w:ascii="Arial Unicode MS" w:hAnsi="Arial Unicode MS" w:eastAsia="Arial Unicode MS"/>
          <w:i/>
          <w:color w:val="000000"/>
          <w:sz w:val="21"/>
        </w:rPr>
        <w:t>f°] Yeah. Yeah, you can mute your mute your computer oe le</w:t>
      </w:r>
      <w:r>
        <w:br/>
      </w:r>
      <w:r>
        <w:rPr>
          <w:rFonts w:ascii="Noto Sans CJK SC" w:hAnsi="Noto Sans CJK SC" w:eastAsia="Noto Sans CJK SC" w:cs="Noto Sans CJK SC" w:hint="eastAsia"/>
          <w:color w:val="464646"/>
          <w:sz w:val="20"/>
          <w:lang w:eastAsia="zh-CN"/>
        </w:rPr>
        <w:t>回答 [02:54]：嗯。嗯，你可以把你的电脑静音</w:t>
      </w:r>
    </w:p>
    <w:p>
      <w:pPr>
        <w:spacing w:after="80"/>
      </w:pPr>
      <w:r>
        <w:rPr>
          <w:rFonts w:ascii="Arial Unicode MS" w:hAnsi="Arial Unicode MS" w:eastAsia="Arial Unicode MS"/>
          <w:b/>
          <w:color w:val="1F4D78"/>
          <w:sz w:val="21"/>
        </w:rPr>
        <w:t xml:space="preserve">Key evidence [10:24]: </w:t>
      </w:r>
      <w:r>
        <w:rPr>
          <w:rFonts w:ascii="Arial Unicode MS" w:hAnsi="Arial Unicode MS" w:eastAsia="Arial Unicode MS"/>
          <w:i/>
          <w:color w:val="000000"/>
          <w:sz w:val="21"/>
        </w:rPr>
        <w:t>2. Either with this online part-time, uh, with this online consulting role, it does not require you, tor example, we can negotiate with the enterprise and the Zhuapin intelligence Wuxi and this company, and we can negotiate with them, and for example, we can... led them to Nukesheda. For example, how many hours working per week? And so you can Nonso ¢ definitely use “@ 2]</w:t>
      </w:r>
      <w:r>
        <w:br/>
      </w:r>
      <w:r>
        <w:rPr>
          <w:rFonts w:ascii="Noto Sans CJK SC" w:hAnsi="Noto Sans CJK SC" w:eastAsia="Noto Sans CJK SC" w:cs="Noto Sans CJK SC" w:hint="eastAsia"/>
          <w:color w:val="464646"/>
          <w:sz w:val="20"/>
          <w:lang w:eastAsia="zh-CN"/>
        </w:rPr>
        <w:t>关键证据 [10:24]：2. 要么是这个在线兼职，呃，这个在线咨询角色，它不要求你，例如，我们可以和企业以及卓聘智能无锡和这家公司进行谈判，我们可以和他们谈判，例如，我们可以……带他们去Nukesheda。例如，每周工作多少小时？所以你绝对可以使用“@ 2】</w:t>
      </w:r>
    </w:p>
    <w:p>
      <w:pPr>
        <w:spacing w:after="80"/>
      </w:pPr>
      <w:r>
        <w:rPr>
          <w:rFonts w:ascii="Arial Unicode MS" w:hAnsi="Arial Unicode MS" w:eastAsia="Arial Unicode MS"/>
          <w:b/>
          <w:color w:val="1F4D78"/>
          <w:sz w:val="21"/>
        </w:rPr>
        <w:t xml:space="preserve">Key evidence [06:48]: </w:t>
      </w:r>
      <w:r>
        <w:rPr>
          <w:rFonts w:ascii="Arial Unicode MS" w:hAnsi="Arial Unicode MS" w:eastAsia="Arial Unicode MS"/>
          <w:i/>
          <w:color w:val="000000"/>
          <w:sz w:val="21"/>
        </w:rPr>
        <w:t>bs f°] In their home country, or they're working as a professor in the universities, and they prefer working as an online consultant, which can... because in the industries, they will... they will be opening up some new projects, and they will be Nonso ¢ looking for the experts who have strong knowledge ls a &gt;</w:t>
      </w:r>
      <w:r>
        <w:br/>
      </w:r>
      <w:r>
        <w:rPr>
          <w:rFonts w:ascii="Noto Sans CJK SC" w:hAnsi="Noto Sans CJK SC" w:eastAsia="Noto Sans CJK SC" w:cs="Noto Sans CJK SC" w:hint="eastAsia"/>
          <w:color w:val="464646"/>
          <w:sz w:val="20"/>
          <w:lang w:eastAsia="zh-CN"/>
        </w:rPr>
        <w:t>关键证据 [06:48]: bs f°] 在他们的祖国，或者他们在大学担任教授，他们更喜欢作为在线顾问工作，这样可以……因为在这些行业中，他们会……他们会启动一些新项目，而且他们会寻找拥有丰富知识的专家 ls a &gt;</w:t>
      </w:r>
    </w:p>
    <w:p>
      <w:pPr>
        <w:pStyle w:val="Heading3"/>
      </w:pPr>
      <w:r>
        <w:rPr>
          <w:rFonts w:ascii="Arial Unicode MS" w:hAnsi="Arial Unicode MS" w:eastAsia="Arial Unicode MS"/>
          <w:b/>
          <w:color w:val="1F4D78"/>
          <w:sz w:val="24"/>
        </w:rPr>
        <w:t>2026-03-24 16:30  |  SVID_20260324_163012_1.mp4  |  13.3 min</w:t>
      </w:r>
      <w:r>
        <w:br/>
      </w:r>
      <w:r>
        <w:rPr>
          <w:rFonts w:ascii="Noto Sans CJK SC" w:hAnsi="Noto Sans CJK SC" w:eastAsia="Noto Sans CJK SC" w:cs="Noto Sans CJK SC" w:hint="eastAsia"/>
          <w:lang w:eastAsia="zh-CN"/>
        </w:rPr>
        <w:t>2026-03-24 16:30  |  SVID_20260324_163012_1.mp4  |  13.3 分钟</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a f°] National Thailand Foundation together. So yeah, and during this process, so because the reason why would like to have “ Ashkan £ this meeting is, first of all, to see if you</w:t>
      </w:r>
      <w:r>
        <w:br/>
      </w:r>
      <w:r>
        <w:rPr>
          <w:rFonts w:ascii="Noto Sans CJK SC" w:hAnsi="Noto Sans CJK SC" w:eastAsia="Noto Sans CJK SC" w:cs="Noto Sans CJK SC" w:hint="eastAsia"/>
          <w:color w:val="464646"/>
          <w:sz w:val="20"/>
          <w:lang w:eastAsia="zh-CN"/>
        </w:rPr>
        <w:t>问题 1 [00:30]：泰国国家基金会一起。所以是的，在这个过程中，原因是我们希望举行这次会议，首先是为了看看你是否</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ZANE, Oe TE a f°] a bit more documentation from you, because Ashkan &amp;</w:t>
      </w:r>
      <w:r>
        <w:br/>
      </w:r>
      <w:r>
        <w:rPr>
          <w:rFonts w:ascii="Noto Sans CJK SC" w:hAnsi="Noto Sans CJK SC" w:eastAsia="Noto Sans CJK SC" w:cs="Noto Sans CJK SC" w:hint="eastAsia"/>
          <w:color w:val="464646"/>
          <w:sz w:val="20"/>
          <w:lang w:eastAsia="zh-CN"/>
        </w:rPr>
        <w:t>回答 [00:42]：ZANE，你能提供更多一些文档吗，因为 Ashkan 和</w:t>
      </w:r>
    </w:p>
    <w:p>
      <w:pPr>
        <w:spacing w:after="80"/>
      </w:pPr>
      <w:r>
        <w:rPr>
          <w:rFonts w:ascii="Arial Unicode MS" w:hAnsi="Arial Unicode MS" w:eastAsia="Arial Unicode MS"/>
          <w:b/>
          <w:color w:val="1F4D78"/>
          <w:sz w:val="21"/>
        </w:rPr>
        <w:t xml:space="preserve">Question 2 [02:54]: </w:t>
      </w:r>
      <w:r>
        <w:rPr>
          <w:rFonts w:ascii="Arial Unicode MS" w:hAnsi="Arial Unicode MS" w:eastAsia="Arial Unicode MS"/>
          <w:i/>
          <w:color w:val="000000"/>
          <w:sz w:val="21"/>
        </w:rPr>
        <w:t>ri ie ’ \ \ ' ‘ Aid +} \V Zz ; j ; : ' rs is i / .? ‘ * Ashkan Shahmanesh , : ! ie</w:t>
      </w:r>
      <w:r>
        <w:br/>
      </w:r>
      <w:r>
        <w:rPr>
          <w:rFonts w:ascii="Noto Sans CJK SC" w:hAnsi="Noto Sans CJK SC" w:eastAsia="Noto Sans CJK SC" w:cs="Noto Sans CJK SC" w:hint="eastAsia"/>
          <w:color w:val="464646"/>
          <w:sz w:val="20"/>
          <w:lang w:eastAsia="zh-CN"/>
        </w:rPr>
        <w:t>问题 2 [02:54]：ri ie ’ \ \ ' ‘ Aid +} \V Zz ; j ; : ' rs is i / .? ‘ * Ashkan Shahmanesh , : ! ie</w:t>
      </w:r>
    </w:p>
    <w:p>
      <w:pPr>
        <w:spacing w:after="80"/>
      </w:pPr>
      <w:r>
        <w:rPr>
          <w:rFonts w:ascii="Arial Unicode MS" w:hAnsi="Arial Unicode MS" w:eastAsia="Arial Unicode MS"/>
          <w:b/>
          <w:color w:val="1F4D78"/>
          <w:sz w:val="21"/>
        </w:rPr>
        <w:t xml:space="preserve">Answer [03:00]: </w:t>
      </w:r>
      <w:r>
        <w:rPr>
          <w:rFonts w:ascii="Arial Unicode MS" w:hAnsi="Arial Unicode MS" w:eastAsia="Arial Unicode MS"/>
          <w:i/>
          <w:color w:val="000000"/>
          <w:sz w:val="21"/>
        </w:rPr>
        <w:t>g i 5 J ' al / £ \\ ii Vy we a J ’ . * ‘ ud Ae o 4 : : \ ’ ’ &gt; » Ashkan Shahmanesh</w:t>
      </w:r>
      <w:r>
        <w:br/>
      </w:r>
      <w:r>
        <w:rPr>
          <w:rFonts w:ascii="Noto Sans CJK SC" w:hAnsi="Noto Sans CJK SC" w:eastAsia="Noto Sans CJK SC" w:cs="Noto Sans CJK SC" w:hint="eastAsia"/>
          <w:color w:val="464646"/>
          <w:sz w:val="20"/>
          <w:lang w:eastAsia="zh-CN"/>
        </w:rPr>
        <w:t>回答 [03：00]：g i 5 'al / £ \\ ii Vy we a J '。* ' 乌德 艾 o 4 ： ： \ ' &gt; » 阿什坎·沙赫曼内什</w:t>
      </w:r>
    </w:p>
    <w:p>
      <w:pPr>
        <w:spacing w:after="80"/>
      </w:pPr>
      <w:r>
        <w:rPr>
          <w:rFonts w:ascii="Arial Unicode MS" w:hAnsi="Arial Unicode MS" w:eastAsia="Arial Unicode MS"/>
          <w:b/>
          <w:color w:val="1F4D78"/>
          <w:sz w:val="21"/>
        </w:rPr>
        <w:t xml:space="preserve">Key evidence [09:24]: </w:t>
      </w:r>
      <w:r>
        <w:rPr>
          <w:rFonts w:ascii="Arial Unicode MS" w:hAnsi="Arial Unicode MS" w:eastAsia="Arial Unicode MS"/>
          <w:i/>
          <w:color w:val="000000"/>
          <w:sz w:val="21"/>
        </w:rPr>
        <w:t>ai? MEME aa ae e Fire projects. The projects can be something, for example, you publish publications. So, for example, it can be the... can be relative the... it can be similar, but it cannot be exactly the same. So, for example, what mean is, for example, if you Ashkan £ have published some articles, and that's based on a project you have been working on, you</w:t>
      </w:r>
      <w:r>
        <w:br/>
      </w:r>
      <w:r>
        <w:rPr>
          <w:rFonts w:ascii="Noto Sans CJK SC" w:hAnsi="Noto Sans CJK SC" w:eastAsia="Noto Sans CJK SC" w:cs="Noto Sans CJK SC" w:hint="eastAsia"/>
          <w:color w:val="464646"/>
          <w:sz w:val="20"/>
          <w:lang w:eastAsia="zh-CN"/>
        </w:rPr>
        <w:t>关键证据 [09:24]：AI？MEME aa ae e 火项目。这些项目可以是一些东西，例如，你发布的出版物。例如，它可以是……可以是相关的……它可以相似，但不能完全相同。例如，这意味着，例如，如果你 Ashkan £ 发布了一些文章，而这些文章是基于你一直在进行的一个项目，你</w:t>
      </w:r>
    </w:p>
    <w:p>
      <w:pPr>
        <w:spacing w:after="80"/>
      </w:pPr>
      <w:r>
        <w:rPr>
          <w:rFonts w:ascii="Arial Unicode MS" w:hAnsi="Arial Unicode MS" w:eastAsia="Arial Unicode MS"/>
          <w:b/>
          <w:color w:val="1F4D78"/>
          <w:sz w:val="21"/>
        </w:rPr>
        <w:t xml:space="preserve">Key evidence [11:30]: </w:t>
      </w:r>
      <w:r>
        <w:rPr>
          <w:rFonts w:ascii="Arial Unicode MS" w:hAnsi="Arial Unicode MS" w:eastAsia="Arial Unicode MS"/>
          <w:i/>
          <w:color w:val="000000"/>
          <w:sz w:val="21"/>
        </w:rPr>
        <w:t>es ee OO f°] publications based on your projects you have been done. So we have separate team to help the company write the work plan, because the work plan is something for the Thailand National Foundation to let them have the verification, because Ashkan &amp; with the work plan that shows you</w:t>
      </w:r>
      <w:r>
        <w:br/>
      </w:r>
      <w:r>
        <w:rPr>
          <w:rFonts w:ascii="Noto Sans CJK SC" w:hAnsi="Noto Sans CJK SC" w:eastAsia="Noto Sans CJK SC" w:cs="Noto Sans CJK SC" w:hint="eastAsia"/>
          <w:color w:val="464646"/>
          <w:sz w:val="20"/>
          <w:lang w:eastAsia="zh-CN"/>
        </w:rPr>
        <w:t>关键证据 [11:30]：基于你完成的项目的出版物。因此，我们有一个独立的团队来帮助公司撰写工作计划，因为工作计划是用于泰国国家基金会进行验证的，因为 Ashkan 和工作计划显示了你</w:t>
      </w:r>
    </w:p>
    <w:p>
      <w:pPr>
        <w:pStyle w:val="Heading3"/>
      </w:pPr>
      <w:r>
        <w:rPr>
          <w:rFonts w:ascii="Arial Unicode MS" w:hAnsi="Arial Unicode MS" w:eastAsia="Arial Unicode MS"/>
          <w:b/>
          <w:color w:val="1F4D78"/>
          <w:sz w:val="24"/>
        </w:rPr>
        <w:t>2026-03-26 14:25  |  SVID_20260326_142553_1.mp4  |  13.4 min</w:t>
      </w:r>
      <w:r>
        <w:br/>
      </w:r>
      <w:r>
        <w:rPr>
          <w:rFonts w:ascii="Noto Sans CJK SC" w:hAnsi="Noto Sans CJK SC" w:eastAsia="Noto Sans CJK SC" w:cs="Noto Sans CJK SC" w:hint="eastAsia"/>
          <w:lang w:eastAsia="zh-CN"/>
        </w:rPr>
        <w:t>2026-03-26 14:25  |  SVID_20260326_142553_1.mp4  |  13.4 分钟</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I: f°] This company is, like, uh, analyzing with big data, the computing advanced data modeling and industry collaboration, and kevinbur which you have a strong experience in mathematics and also regarding to the</w:t>
      </w:r>
      <w:r>
        <w:br/>
      </w:r>
      <w:r>
        <w:rPr>
          <w:rFonts w:ascii="Noto Sans CJK SC" w:hAnsi="Noto Sans CJK SC" w:eastAsia="Noto Sans CJK SC" w:cs="Noto Sans CJK SC" w:hint="eastAsia"/>
          <w:color w:val="464646"/>
          <w:sz w:val="20"/>
          <w:lang w:eastAsia="zh-CN"/>
        </w:rPr>
        <w:t>问题 1 [00:48]: 我：f°] 这家公司，比如说，呃，正在利用大数据进行分析，进行先进的数据建模和行业合作，而 kevinbur 你在数学方面有丰富的经验，而且也涉及到...</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good collaboration with the = kevinbur</w:t>
      </w:r>
      <w:r>
        <w:br/>
      </w:r>
      <w:r>
        <w:rPr>
          <w:rFonts w:ascii="Noto Sans CJK SC" w:hAnsi="Noto Sans CJK SC" w:eastAsia="Noto Sans CJK SC" w:cs="Noto Sans CJK SC" w:hint="eastAsia"/>
          <w:color w:val="464646"/>
          <w:sz w:val="20"/>
          <w:lang w:eastAsia="zh-CN"/>
        </w:rPr>
        <w:t>回答 [00:54]: f°] 与 kevinbur 的良好合作</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Pe eS eo ee a f°] Yes, yes, they have done a lot of SIM because this company is a quite big enterprise, very big ones, and it has... it is very, kevinbur very experienced, and with a big amount of, uh, money funded. So, uh, so, so would you be, uh, willing to attend</w:t>
      </w:r>
      <w:r>
        <w:br/>
      </w:r>
      <w:r>
        <w:rPr>
          <w:rFonts w:ascii="Noto Sans CJK SC" w:hAnsi="Noto Sans CJK SC" w:eastAsia="Noto Sans CJK SC" w:cs="Noto Sans CJK SC" w:hint="eastAsia"/>
          <w:color w:val="464646"/>
          <w:sz w:val="20"/>
          <w:lang w:eastAsia="zh-CN"/>
        </w:rPr>
        <w:t>问题 2 [01:36]: Pe eS eo ee a f°] 是的，是的，他们做了很多 SIM，因为这家公司是一个相当大的企业，非常大，而且它有……它非常，kevinbur 非常有经验，并且获得了大量资金。所以，呃，那么，你会愿意参加吗</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I: kK So, well, mean, is the J kevinbur</w:t>
      </w:r>
      <w:r>
        <w:br/>
      </w:r>
      <w:r>
        <w:rPr>
          <w:rFonts w:ascii="Noto Sans CJK SC" w:hAnsi="Noto Sans CJK SC" w:eastAsia="Noto Sans CJK SC" w:cs="Noto Sans CJK SC" w:hint="eastAsia"/>
          <w:color w:val="464646"/>
          <w:sz w:val="20"/>
          <w:lang w:eastAsia="zh-CN"/>
        </w:rPr>
        <w:t>回答 [01:48]: 我：kK 所以，嗯，是 J kevinbur</w:t>
      </w:r>
    </w:p>
    <w:p>
      <w:pPr>
        <w:spacing w:after="80"/>
      </w:pPr>
      <w:r>
        <w:rPr>
          <w:rFonts w:ascii="Arial Unicode MS" w:hAnsi="Arial Unicode MS" w:eastAsia="Arial Unicode MS"/>
          <w:b/>
          <w:color w:val="1F4D78"/>
          <w:sz w:val="21"/>
        </w:rPr>
        <w:t xml:space="preserve">Key evidence [07:06]: </w:t>
      </w:r>
      <w:r>
        <w:rPr>
          <w:rFonts w:ascii="Arial Unicode MS" w:hAnsi="Arial Unicode MS" w:eastAsia="Arial Unicode MS"/>
          <w:i/>
          <w:color w:val="000000"/>
          <w:sz w:val="21"/>
        </w:rPr>
        <w:t>eee ee eee Sl 2) eee f°] Our work will be your working partner, will be your partner to apply in this application. So that's something to prevent P you from losing the opportunity, because we have already matched you with enterprise, and we are already moving to kevinbur the next stage. So just</w:t>
      </w:r>
      <w:r>
        <w:br/>
      </w:r>
      <w:r>
        <w:rPr>
          <w:rFonts w:ascii="Noto Sans CJK SC" w:hAnsi="Noto Sans CJK SC" w:eastAsia="Noto Sans CJK SC" w:cs="Noto Sans CJK SC" w:hint="eastAsia"/>
          <w:color w:val="464646"/>
          <w:sz w:val="20"/>
          <w:lang w:eastAsia="zh-CN"/>
        </w:rPr>
        <w:t>关键证据 [07:06]: eee ee eee Sl 2) eee f°] 我们的工作将成为您的工作伙伴，将成为您申请此应用程序的合作伙伴。所以这是为了防止您失去机会，因为我们已经为您匹配了企业，并且我们已经在向 kevinbur 迈向下一阶段。所以 just</w:t>
      </w:r>
    </w:p>
    <w:p>
      <w:pPr>
        <w:spacing w:after="80"/>
      </w:pPr>
      <w:r>
        <w:rPr>
          <w:rFonts w:ascii="Arial Unicode MS" w:hAnsi="Arial Unicode MS" w:eastAsia="Arial Unicode MS"/>
          <w:b/>
          <w:color w:val="1F4D78"/>
          <w:sz w:val="21"/>
        </w:rPr>
        <w:t xml:space="preserve">Key evidence [07:00]: </w:t>
      </w:r>
      <w:r>
        <w:rPr>
          <w:rFonts w:ascii="Arial Unicode MS" w:hAnsi="Arial Unicode MS" w:eastAsia="Arial Unicode MS"/>
          <w:i/>
          <w:color w:val="000000"/>
          <w:sz w:val="21"/>
        </w:rPr>
        <w:t>\ TF» 4 a ees eel ee f°] Our work will be your working partner, will be your partner to apply in this application. So that's something to prevent kevinbur you from losing</w:t>
      </w:r>
      <w:r>
        <w:br/>
      </w:r>
      <w:r>
        <w:rPr>
          <w:rFonts w:ascii="Noto Sans CJK SC" w:hAnsi="Noto Sans CJK SC" w:eastAsia="Noto Sans CJK SC" w:cs="Noto Sans CJK SC" w:hint="eastAsia"/>
          <w:color w:val="464646"/>
          <w:sz w:val="20"/>
          <w:lang w:eastAsia="zh-CN"/>
        </w:rPr>
        <w:t>关键证据 [07:00]：我们的工作将成为你的工作伙伴，将成为你在此应用中申请的合作伙伴。所以这可以防止 Kevinbur 让你失去</w:t>
      </w:r>
    </w:p>
    <w:p>
      <w:pPr>
        <w:pStyle w:val="Heading2"/>
      </w:pPr>
      <w:r>
        <w:t>2026-04</w:t>
      </w:r>
    </w:p>
    <w:p>
      <w:pPr>
        <w:pStyle w:val="Heading3"/>
      </w:pPr>
      <w:r>
        <w:rPr>
          <w:rFonts w:ascii="Arial Unicode MS" w:hAnsi="Arial Unicode MS" w:eastAsia="Arial Unicode MS"/>
          <w:b/>
          <w:color w:val="1F4D78"/>
          <w:sz w:val="24"/>
        </w:rPr>
        <w:t>2026-04-17 14:58  |  SVID_20260417_145847_1.mp4  |  5.3 min</w:t>
      </w:r>
      <w:r>
        <w:br/>
      </w:r>
      <w:r>
        <w:rPr>
          <w:rFonts w:ascii="Noto Sans CJK SC" w:hAnsi="Noto Sans CJK SC" w:eastAsia="Noto Sans CJK SC" w:cs="Noto Sans CJK SC" w:hint="eastAsia"/>
          <w:lang w:eastAsia="zh-CN"/>
        </w:rPr>
        <w:t>2026-04-17 14:58  |  SVID_20260417_145847_1.mp4  |  5.3 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a f°] Yes, yes. All right, great, great. Nice to see you again, and for today's meeting. So definitely just want to update with , Asad Fal. you. Currently, there is a great enterprise matches you, and who</w:t>
      </w:r>
      <w:r>
        <w:br/>
      </w:r>
      <w:r>
        <w:rPr>
          <w:rFonts w:ascii="Noto Sans CJK SC" w:hAnsi="Noto Sans CJK SC" w:eastAsia="Noto Sans CJK SC" w:cs="Noto Sans CJK SC" w:hint="eastAsia"/>
          <w:color w:val="464646"/>
          <w:sz w:val="20"/>
          <w:lang w:eastAsia="zh-CN"/>
        </w:rPr>
        <w:t>问题 1 [00:18]：啊，嗯，是的，是的。好的，很好，很好。很高兴再次见到你，也感谢今天的会议。所以今天肯定只是想向你更新，Asad Fal。你。目前，有一个很好的企业与你匹配，以及谁</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pi, f°] 2026. And, uh. , Asad Fal</w:t>
      </w:r>
      <w:r>
        <w:br/>
      </w:r>
      <w:r>
        <w:rPr>
          <w:rFonts w:ascii="Noto Sans CJK SC" w:hAnsi="Noto Sans CJK SC" w:eastAsia="Noto Sans CJK SC" w:cs="Noto Sans CJK SC" w:hint="eastAsia"/>
          <w:color w:val="464646"/>
          <w:sz w:val="20"/>
          <w:lang w:eastAsia="zh-CN"/>
        </w:rPr>
        <w:t>回答 [00:24]：pi, f°] 2026。还有，呃。，阿萨德·法尔</w:t>
      </w:r>
    </w:p>
    <w:p>
      <w:pPr>
        <w:spacing w:after="80"/>
      </w:pPr>
      <w:r>
        <w:rPr>
          <w:rFonts w:ascii="Arial Unicode MS" w:hAnsi="Arial Unicode MS" w:eastAsia="Arial Unicode MS"/>
          <w:b/>
          <w:color w:val="1F4D78"/>
          <w:sz w:val="21"/>
        </w:rPr>
        <w:t xml:space="preserve">Question 2 [00:36]: </w:t>
      </w:r>
      <w:r>
        <w:rPr>
          <w:rFonts w:ascii="Arial Unicode MS" w:hAnsi="Arial Unicode MS" w:eastAsia="Arial Unicode MS"/>
          <w:i/>
          <w:color w:val="000000"/>
          <w:sz w:val="21"/>
        </w:rPr>
        <w:t>a. oe 2026. And, uh, so, first of all, would like to know if you have any questions, or if you have any thoughts regarding to the , Asad Fal. enterprise currently matched with you? The Enterprise, which mesh with you is named</w:t>
      </w:r>
      <w:r>
        <w:br/>
      </w:r>
      <w:r>
        <w:rPr>
          <w:rFonts w:ascii="Noto Sans CJK SC" w:hAnsi="Noto Sans CJK SC" w:eastAsia="Noto Sans CJK SC" w:cs="Noto Sans CJK SC" w:hint="eastAsia"/>
          <w:color w:val="464646"/>
          <w:sz w:val="20"/>
          <w:lang w:eastAsia="zh-CN"/>
        </w:rPr>
        <w:t>问题 2 [00:36]：a. 2026年。嗯，所以，首先，想知道你是否有任何问题，或者你是否对目前与您匹配的 Asad Fal 企业有任何想法？与您匹配的企业名为</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a ar Yeah, no, mean, I'm fine with that, and uh... don't really 7 Asad Fal</w:t>
      </w:r>
      <w:r>
        <w:br/>
      </w:r>
      <w:r>
        <w:rPr>
          <w:rFonts w:ascii="Noto Sans CJK SC" w:hAnsi="Noto Sans CJK SC" w:eastAsia="Noto Sans CJK SC" w:cs="Noto Sans CJK SC" w:hint="eastAsia"/>
          <w:color w:val="464646"/>
          <w:sz w:val="20"/>
          <w:lang w:eastAsia="zh-CN"/>
        </w:rPr>
        <w:t>回答 [01:12]：啊啊，是的，不，我的意思是，我对此没意见，然后呃……真的不太 7 Asad Fal</w:t>
      </w:r>
    </w:p>
    <w:p>
      <w:pPr>
        <w:spacing w:after="80"/>
      </w:pPr>
      <w:r>
        <w:rPr>
          <w:rFonts w:ascii="Arial Unicode MS" w:hAnsi="Arial Unicode MS" w:eastAsia="Arial Unicode MS"/>
          <w:b/>
          <w:color w:val="1F4D78"/>
          <w:sz w:val="21"/>
        </w:rPr>
        <w:t xml:space="preserve">Key evidence [04:00]: </w:t>
      </w:r>
      <w:r>
        <w:rPr>
          <w:rFonts w:ascii="Arial Unicode MS" w:hAnsi="Arial Unicode MS" w:eastAsia="Arial Unicode MS"/>
          <w:i/>
          <w:color w:val="000000"/>
          <w:sz w:val="21"/>
        </w:rPr>
        <w:t>f°] 04, because, as you know, there are many people applying the similar program and or the similar foundation, and this is just to confirm there will be no duplication for this year or for you, and then we can make sure to make everything go Asad Fal. smoothly with this matched enterprise</w:t>
      </w:r>
      <w:r>
        <w:br/>
      </w:r>
      <w:r>
        <w:rPr>
          <w:rFonts w:ascii="Noto Sans CJK SC" w:hAnsi="Noto Sans CJK SC" w:eastAsia="Noto Sans CJK SC" w:cs="Noto Sans CJK SC" w:hint="eastAsia"/>
          <w:color w:val="464646"/>
          <w:sz w:val="20"/>
          <w:lang w:eastAsia="zh-CN"/>
        </w:rPr>
        <w:t>关键证据 [04:00]：f°] 04，因为，正如你所知道的，有许多人申请类似的项目或类似的基金，这只是为了确认今年或你本人不会有重复，然后我们可以确保与这个匹配的企业一切顺利进行。</w:t>
      </w:r>
    </w:p>
    <w:p>
      <w:pPr>
        <w:spacing w:after="80"/>
      </w:pPr>
      <w:r>
        <w:rPr>
          <w:rFonts w:ascii="Arial Unicode MS" w:hAnsi="Arial Unicode MS" w:eastAsia="Arial Unicode MS"/>
          <w:b/>
          <w:color w:val="1F4D78"/>
          <w:sz w:val="21"/>
        </w:rPr>
        <w:t xml:space="preserve">Key evidence [03:42]: </w:t>
      </w:r>
      <w:r>
        <w:rPr>
          <w:rFonts w:ascii="Arial Unicode MS" w:hAnsi="Arial Unicode MS" w:eastAsia="Arial Unicode MS"/>
          <w:i/>
          <w:color w:val="000000"/>
          <w:sz w:val="21"/>
        </w:rPr>
        <w:t>f°] applying with this enterprise for this year. So, after the meeting, will be sending you a template, like a video template. You can just use your mobile phone and take, like, uh, not even a minute short video to prove your identity that you will Asad Fal. be willing to match with this enterprise for the year of 2026</w:t>
      </w:r>
      <w:r>
        <w:br/>
      </w:r>
      <w:r>
        <w:rPr>
          <w:rFonts w:ascii="Noto Sans CJK SC" w:hAnsi="Noto Sans CJK SC" w:eastAsia="Noto Sans CJK SC" w:cs="Noto Sans CJK SC" w:hint="eastAsia"/>
          <w:color w:val="464646"/>
          <w:sz w:val="20"/>
          <w:lang w:eastAsia="zh-CN"/>
        </w:rPr>
        <w:t>关键证据 [03:42]：f°] 正在与该企业申请今年的项目。所以，会议结束后，我会发送给你一个模板，比如视频模板。你可以用手机拍一个不超过一分钟的短视频来证明你的身份，表明你愿意与该企业在2026年合作。</w:t>
      </w:r>
    </w:p>
    <w:p>
      <w:pPr>
        <w:pStyle w:val="Heading3"/>
      </w:pPr>
      <w:r>
        <w:rPr>
          <w:rFonts w:ascii="Arial Unicode MS" w:hAnsi="Arial Unicode MS" w:eastAsia="Arial Unicode MS"/>
          <w:b/>
          <w:color w:val="1F4D78"/>
          <w:sz w:val="24"/>
        </w:rPr>
        <w:t>2026-04-20 16:30  |  SVID_20260420_163053_1.mp4  |  15.7 min</w:t>
      </w:r>
      <w:r>
        <w:br/>
      </w:r>
      <w:r>
        <w:rPr>
          <w:rFonts w:ascii="Noto Sans CJK SC" w:hAnsi="Noto Sans CJK SC" w:eastAsia="Noto Sans CJK SC" w:cs="Noto Sans CJK SC" w:hint="eastAsia"/>
          <w:lang w:eastAsia="zh-CN"/>
        </w:rPr>
        <w:t>2026-04-20 16:30  |  SVID_20260420_163053_1.mp4  |  15.7 分钟</w:t>
      </w:r>
    </w:p>
    <w:p>
      <w:pPr>
        <w:spacing w:after="80"/>
      </w:pPr>
      <w:r>
        <w:rPr>
          <w:rFonts w:ascii="Arial Unicode MS" w:hAnsi="Arial Unicode MS" w:eastAsia="Arial Unicode MS"/>
          <w:b/>
          <w:color w:val="1F4D78"/>
          <w:sz w:val="21"/>
        </w:rPr>
        <w:t xml:space="preserve">Question 1 [04:30]: </w:t>
      </w:r>
      <w:r>
        <w:rPr>
          <w:rFonts w:ascii="Arial Unicode MS" w:hAnsi="Arial Unicode MS" w:eastAsia="Arial Unicode MS"/>
          <w:i/>
          <w:color w:val="000000"/>
          <w:sz w:val="21"/>
        </w:rPr>
        <w:t>©) Right? That, uh, that... Arup Chi</w:t>
      </w:r>
      <w:r>
        <w:br/>
      </w:r>
      <w:r>
        <w:rPr>
          <w:rFonts w:ascii="Noto Sans CJK SC" w:hAnsi="Noto Sans CJK SC" w:eastAsia="Noto Sans CJK SC" w:cs="Noto Sans CJK SC" w:hint="eastAsia"/>
          <w:color w:val="464646"/>
          <w:sz w:val="20"/>
          <w:lang w:eastAsia="zh-CN"/>
        </w:rPr>
        <w:t>问题 1 [04:30]：©) 对吧？那个，呃，那个... Arup Chi</w:t>
      </w:r>
    </w:p>
    <w:p>
      <w:pPr>
        <w:spacing w:after="80"/>
      </w:pPr>
      <w:r>
        <w:rPr>
          <w:rFonts w:ascii="Arial Unicode MS" w:hAnsi="Arial Unicode MS" w:eastAsia="Arial Unicode MS"/>
          <w:b/>
          <w:color w:val="1F4D78"/>
          <w:sz w:val="21"/>
        </w:rPr>
        <w:t xml:space="preserve">Answer [04:36]: </w:t>
      </w:r>
      <w:r>
        <w:rPr>
          <w:rFonts w:ascii="Arial Unicode MS" w:hAnsi="Arial Unicode MS" w:eastAsia="Arial Unicode MS"/>
          <w:i/>
          <w:color w:val="000000"/>
          <w:sz w:val="21"/>
        </w:rPr>
        <w:t>s , 2 N Y \ b ) @) It is about writing Arup Chi</w:t>
      </w:r>
      <w:r>
        <w:br/>
      </w:r>
      <w:r>
        <w:rPr>
          <w:rFonts w:ascii="Noto Sans CJK SC" w:hAnsi="Noto Sans CJK SC" w:eastAsia="Noto Sans CJK SC" w:cs="Noto Sans CJK SC" w:hint="eastAsia"/>
          <w:color w:val="464646"/>
          <w:sz w:val="20"/>
          <w:lang w:eastAsia="zh-CN"/>
        </w:rPr>
        <w:t>回答 [04:36]：s , 2 N Y \ b ) @) 这是关于写作 Arup Chi</w:t>
      </w:r>
    </w:p>
    <w:p>
      <w:pPr>
        <w:spacing w:after="80"/>
      </w:pPr>
      <w:r>
        <w:rPr>
          <w:rFonts w:ascii="Arial Unicode MS" w:hAnsi="Arial Unicode MS" w:eastAsia="Arial Unicode MS"/>
          <w:b/>
          <w:color w:val="1F4D78"/>
          <w:sz w:val="21"/>
        </w:rPr>
        <w:t xml:space="preserve">Question 2 [04:54]: </w:t>
      </w:r>
      <w:r>
        <w:rPr>
          <w:rFonts w:ascii="Arial Unicode MS" w:hAnsi="Arial Unicode MS" w:eastAsia="Arial Unicode MS"/>
          <w:i/>
          <w:color w:val="000000"/>
          <w:sz w:val="21"/>
        </w:rPr>
        <w:t>f°] Okay. Okay, so let's see it this way. So, uh, it is not currently to writing a product to apply for the government funding. It's Arup Chi not something like that, but in the case is what mentioned to you earlier will be like an online consultant</w:t>
      </w:r>
      <w:r>
        <w:br/>
      </w:r>
      <w:r>
        <w:rPr>
          <w:rFonts w:ascii="Noto Sans CJK SC" w:hAnsi="Noto Sans CJK SC" w:eastAsia="Noto Sans CJK SC" w:cs="Noto Sans CJK SC" w:hint="eastAsia"/>
          <w:color w:val="464646"/>
          <w:sz w:val="20"/>
          <w:lang w:eastAsia="zh-CN"/>
        </w:rPr>
        <w:t>问题 2 [04:54]：f°] 好的。好的，那我们这样看。所以，呃，目前不是为了写一个产品去申请政府资助。不是 Arup Chi 那种东西，但如之前提到的情况，会像一个在线顾问一样</w:t>
      </w:r>
    </w:p>
    <w:p>
      <w:pPr>
        <w:spacing w:after="80"/>
      </w:pPr>
      <w:r>
        <w:rPr>
          <w:rFonts w:ascii="Arial Unicode MS" w:hAnsi="Arial Unicode MS" w:eastAsia="Arial Unicode MS"/>
          <w:b/>
          <w:color w:val="1F4D78"/>
          <w:sz w:val="21"/>
        </w:rPr>
        <w:t xml:space="preserve">Answer [05:00]: </w:t>
      </w:r>
      <w:r>
        <w:rPr>
          <w:rFonts w:ascii="Arial Unicode MS" w:hAnsi="Arial Unicode MS" w:eastAsia="Arial Unicode MS"/>
          <w:i/>
          <w:color w:val="000000"/>
          <w:sz w:val="21"/>
        </w:rPr>
        <w:t>a ' = s 4 Y t a ’ f°] And to the enterprise. Enterprise will also Arup Chi</w:t>
      </w:r>
      <w:r>
        <w:br/>
      </w:r>
      <w:r>
        <w:rPr>
          <w:rFonts w:ascii="Noto Sans CJK SC" w:hAnsi="Noto Sans CJK SC" w:eastAsia="Noto Sans CJK SC" w:cs="Noto Sans CJK SC" w:hint="eastAsia"/>
          <w:color w:val="464646"/>
          <w:sz w:val="20"/>
          <w:lang w:eastAsia="zh-CN"/>
        </w:rPr>
        <w:t>回答 [05:00]：a ' = s 4 Y t a ’ f°] 以及企业。企业也将 Arup Chi</w:t>
      </w:r>
    </w:p>
    <w:p>
      <w:pPr>
        <w:spacing w:after="80"/>
      </w:pPr>
      <w:r>
        <w:rPr>
          <w:rFonts w:ascii="Arial Unicode MS" w:hAnsi="Arial Unicode MS" w:eastAsia="Arial Unicode MS"/>
          <w:b/>
          <w:color w:val="1F4D78"/>
          <w:sz w:val="21"/>
        </w:rPr>
        <w:t xml:space="preserve">Key evidence [14:00]: </w:t>
      </w:r>
      <w:r>
        <w:rPr>
          <w:rFonts w:ascii="Arial Unicode MS" w:hAnsi="Arial Unicode MS" w:eastAsia="Arial Unicode MS"/>
          <w:i/>
          <w:color w:val="000000"/>
          <w:sz w:val="21"/>
        </w:rPr>
        <w:t>’ f°] Oh, so did you search it? Because as the thing is, many Chinese enterprises, they actually remain low profile, and because Arup Chi actually sent you the did I? think sent you the website link of the enterprise, right? I'm</w:t>
      </w:r>
      <w:r>
        <w:br/>
      </w:r>
      <w:r>
        <w:rPr>
          <w:rFonts w:ascii="Noto Sans CJK SC" w:hAnsi="Noto Sans CJK SC" w:eastAsia="Noto Sans CJK SC" w:cs="Noto Sans CJK SC" w:hint="eastAsia"/>
          <w:color w:val="464646"/>
          <w:sz w:val="20"/>
          <w:lang w:eastAsia="zh-CN"/>
        </w:rPr>
        <w:t>关键证据 [14:00]：’ f°] 哦，所以你查过了吗？因为事情是这样的，很多中国企业实际上保持低调，而且因为 Arup Chi 实际上把你——我记得是发给你企业的网站链接了，对吧？我</w:t>
      </w:r>
    </w:p>
    <w:p>
      <w:pPr>
        <w:spacing w:after="80"/>
      </w:pPr>
      <w:r>
        <w:rPr>
          <w:rFonts w:ascii="Arial Unicode MS" w:hAnsi="Arial Unicode MS" w:eastAsia="Arial Unicode MS"/>
          <w:b/>
          <w:color w:val="1F4D78"/>
          <w:sz w:val="21"/>
        </w:rPr>
        <w:t xml:space="preserve">Key evidence [05:42]: </w:t>
      </w:r>
      <w:r>
        <w:rPr>
          <w:rFonts w:ascii="Arial Unicode MS" w:hAnsi="Arial Unicode MS" w:eastAsia="Arial Unicode MS"/>
          <w:i/>
          <w:color w:val="000000"/>
          <w:sz w:val="21"/>
        </w:rPr>
        <w:t>7 . a : . 7 t ‘ x i f°] based on one thing expertise has been matched with the enterprise, they actually start up a new project. And that's Arup Chi something we'll negotiate with between the enterprise and the expertise. So you do not need to worry about that</w:t>
      </w:r>
      <w:r>
        <w:br/>
      </w:r>
      <w:r>
        <w:rPr>
          <w:rFonts w:ascii="Noto Sans CJK SC" w:hAnsi="Noto Sans CJK SC" w:eastAsia="Noto Sans CJK SC" w:cs="Noto Sans CJK SC" w:hint="eastAsia"/>
          <w:color w:val="464646"/>
          <w:sz w:val="20"/>
          <w:lang w:eastAsia="zh-CN"/>
        </w:rPr>
        <w:t>关键证据 [05:42]：7 . a : . 7 t ‘ x i f°] 基于某一方面，专业知识已经与企业匹配，他们实际上会启动一个新项目。这就是 Arup Chi，一些事情我们会在企业和专业知识之间进行协商。所以你不用担心这个</w:t>
      </w:r>
    </w:p>
    <w:p>
      <w:pPr>
        <w:pStyle w:val="Heading3"/>
      </w:pPr>
      <w:r>
        <w:rPr>
          <w:rFonts w:ascii="Arial Unicode MS" w:hAnsi="Arial Unicode MS" w:eastAsia="Arial Unicode MS"/>
          <w:b/>
          <w:color w:val="1F4D78"/>
          <w:sz w:val="24"/>
        </w:rPr>
        <w:t>2026-04-24 09:10  |  SVID_20260424_091046_1.mp4  |  29.3 min</w:t>
      </w:r>
      <w:r>
        <w:br/>
      </w:r>
      <w:r>
        <w:rPr>
          <w:rFonts w:ascii="Noto Sans CJK SC" w:hAnsi="Noto Sans CJK SC" w:eastAsia="Noto Sans CJK SC" w:cs="Noto Sans CJK SC" w:hint="eastAsia"/>
          <w:lang w:eastAsia="zh-CN"/>
        </w:rPr>
        <w:t>2026-04-24 09:10  |  SVID_20260424_091046_1.mp4  |  29.3 分钟</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Vv) It's one step forward from what he knew. He knew that the spectrum has to be of a certain form</w:t>
      </w:r>
      <w:r>
        <w:br/>
      </w:r>
      <w:r>
        <w:rPr>
          <w:rFonts w:ascii="Noto Sans CJK SC" w:hAnsi="Noto Sans CJK SC" w:eastAsia="Noto Sans CJK SC" w:cs="Noto Sans CJK SC" w:hint="eastAsia"/>
          <w:color w:val="464646"/>
          <w:sz w:val="20"/>
          <w:lang w:eastAsia="zh-CN"/>
        </w:rPr>
        <w:t>问题 1 [00:12]：Vv）这是比他所知道的向前迈出的一步。他知道光谱必须具有某种形式</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Vv) And it turns out that it's equivalent to the topological supersymmetry</w:t>
      </w:r>
      <w:r>
        <w:br/>
      </w:r>
      <w:r>
        <w:rPr>
          <w:rFonts w:ascii="Noto Sans CJK SC" w:hAnsi="Noto Sans CJK SC" w:eastAsia="Noto Sans CJK SC" w:cs="Noto Sans CJK SC" w:hint="eastAsia"/>
          <w:color w:val="464646"/>
          <w:sz w:val="20"/>
          <w:lang w:eastAsia="zh-CN"/>
        </w:rPr>
        <w:t>回答 [00:18]：Vv）事实证明，它等同于拓扑超对称</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tv) And so when you have it, you immediately have the</w:t>
      </w:r>
      <w:r>
        <w:br/>
      </w:r>
      <w:r>
        <w:rPr>
          <w:rFonts w:ascii="Noto Sans CJK SC" w:hAnsi="Noto Sans CJK SC" w:eastAsia="Noto Sans CJK SC" w:cs="Noto Sans CJK SC" w:hint="eastAsia"/>
          <w:color w:val="464646"/>
          <w:sz w:val="20"/>
          <w:lang w:eastAsia="zh-CN"/>
        </w:rPr>
        <w:t>问题 2 [00:24]：电视）所以当你拥有它时，你立刻就拥有了</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Vv) And 1 over F noise is essentially... it's an experimental signature for</w:t>
      </w:r>
      <w:r>
        <w:br/>
      </w:r>
      <w:r>
        <w:rPr>
          <w:rFonts w:ascii="Noto Sans CJK SC" w:hAnsi="Noto Sans CJK SC" w:eastAsia="Noto Sans CJK SC" w:cs="Noto Sans CJK SC" w:hint="eastAsia"/>
          <w:color w:val="464646"/>
          <w:sz w:val="20"/>
          <w:lang w:eastAsia="zh-CN"/>
        </w:rPr>
        <w:t>回答 [00:42]：Vv）而1/f噪声本质上是……它是一个实验特征，用于</w:t>
      </w:r>
    </w:p>
    <w:p>
      <w:pPr>
        <w:spacing w:after="80"/>
      </w:pPr>
      <w:r>
        <w:rPr>
          <w:rFonts w:ascii="Arial Unicode MS" w:hAnsi="Arial Unicode MS" w:eastAsia="Arial Unicode MS"/>
          <w:b/>
          <w:color w:val="1F4D78"/>
          <w:sz w:val="21"/>
        </w:rPr>
        <w:t xml:space="preserve">Key evidence [28:48]: </w:t>
      </w:r>
      <w:r>
        <w:rPr>
          <w:rFonts w:ascii="Arial Unicode MS" w:hAnsi="Arial Unicode MS" w:eastAsia="Arial Unicode MS"/>
          <w:i/>
          <w:color w:val="000000"/>
          <w:sz w:val="21"/>
        </w:rPr>
        <w:t>f°] Okay, yeah, all right. Thank you so much, Dr. Abel, for having today's meeting, and sorry for keeping you at night, and we know there is like a time difference between China and USA. So, and also thanks again for the Professor Chu</w:t>
      </w:r>
      <w:r>
        <w:br/>
      </w:r>
      <w:r>
        <w:rPr>
          <w:rFonts w:ascii="Noto Sans CJK SC" w:hAnsi="Noto Sans CJK SC" w:eastAsia="Noto Sans CJK SC" w:cs="Noto Sans CJK SC" w:hint="eastAsia"/>
          <w:color w:val="464646"/>
          <w:sz w:val="20"/>
          <w:lang w:eastAsia="zh-CN"/>
        </w:rPr>
        <w:t>关键证据 [28:48]: f°] 好的，是的，好的。非常感谢阿贝尔博士今天的会议，也很抱歉在晚上打扰您，我们知道中国和美国之间有时差。另外，也再次感谢朱教授</w:t>
      </w:r>
    </w:p>
    <w:p>
      <w:pPr>
        <w:spacing w:after="80"/>
      </w:pPr>
      <w:r>
        <w:rPr>
          <w:rFonts w:ascii="Arial Unicode MS" w:hAnsi="Arial Unicode MS" w:eastAsia="Arial Unicode MS"/>
          <w:b/>
          <w:color w:val="1F4D78"/>
          <w:sz w:val="21"/>
        </w:rPr>
        <w:t xml:space="preserve">Key evidence [19:06]: </w:t>
      </w:r>
      <w:r>
        <w:rPr>
          <w:rFonts w:ascii="Arial Unicode MS" w:hAnsi="Arial Unicode MS" w:eastAsia="Arial Unicode MS"/>
          <w:i/>
          <w:color w:val="000000"/>
          <w:sz w:val="21"/>
        </w:rPr>
        <w:t>sc The dream is ask, ask for the Al, ask for the Al agent to finish some work, okay?</w:t>
      </w:r>
      <w:r>
        <w:br/>
      </w:r>
      <w:r>
        <w:rPr>
          <w:rFonts w:ascii="Noto Sans CJK SC" w:hAnsi="Noto Sans CJK SC" w:eastAsia="Noto Sans CJK SC" w:cs="Noto Sans CJK SC" w:hint="eastAsia"/>
          <w:color w:val="464646"/>
          <w:sz w:val="20"/>
          <w:lang w:eastAsia="zh-CN"/>
        </w:rPr>
        <w:t>关键证据 [19:06]：sc 梦想是请求，向 Al 请求，向 Al 代理请求完成一些工作，好吗？</w:t>
      </w:r>
    </w:p>
    <w:p>
      <w:pPr>
        <w:pStyle w:val="Heading3"/>
      </w:pPr>
      <w:r>
        <w:rPr>
          <w:rFonts w:ascii="Arial Unicode MS" w:hAnsi="Arial Unicode MS" w:eastAsia="Arial Unicode MS"/>
          <w:b/>
          <w:color w:val="1F4D78"/>
          <w:sz w:val="24"/>
        </w:rPr>
        <w:t>2026-04-30 14:01  |  SVID_20260430_140113_1.mp4  |  9.9 min</w:t>
      </w:r>
      <w:r>
        <w:br/>
      </w:r>
      <w:r>
        <w:rPr>
          <w:rFonts w:ascii="Noto Sans CJK SC" w:hAnsi="Noto Sans CJK SC" w:eastAsia="Noto Sans CJK SC" w:cs="Noto Sans CJK SC" w:hint="eastAsia"/>
          <w:lang w:eastAsia="zh-CN"/>
        </w:rPr>
        <w:t>2026-04-30 14:01  |  SVID_20260430_140113_1.mp4  |  9.9 分钟</w:t>
      </w:r>
    </w:p>
    <w:p>
      <w:pPr>
        <w:spacing w:after="80"/>
      </w:pPr>
      <w:r>
        <w:rPr>
          <w:rFonts w:ascii="Arial Unicode MS" w:hAnsi="Arial Unicode MS" w:eastAsia="Arial Unicode MS"/>
          <w:b/>
          <w:color w:val="1F4D78"/>
          <w:sz w:val="21"/>
        </w:rPr>
        <w:t xml:space="preserve">Question 1 [01:18]: </w:t>
      </w:r>
      <w:r>
        <w:rPr>
          <w:rFonts w:ascii="Arial Unicode MS" w:hAnsi="Arial Unicode MS" w:eastAsia="Arial Unicode MS"/>
          <w:i/>
          <w:color w:val="000000"/>
          <w:sz w:val="21"/>
        </w:rPr>
        <w:t>f°] Club ratio, we would be... you can definitely do it remotely online, so you do not need to come over to do relocation, but O2ze: it does require you to come . a</w:t>
      </w:r>
      <w:r>
        <w:br/>
      </w:r>
      <w:r>
        <w:rPr>
          <w:rFonts w:ascii="Noto Sans CJK SC" w:hAnsi="Noto Sans CJK SC" w:eastAsia="Noto Sans CJK SC" w:cs="Noto Sans CJK SC" w:hint="eastAsia"/>
          <w:color w:val="464646"/>
          <w:sz w:val="20"/>
          <w:lang w:eastAsia="zh-CN"/>
        </w:rPr>
        <w:t>问题 1 [01:18]：f°] 俱乐部比率，我们会……你绝对可以在线远程完成，所以你不需要亲自过来进行搬迁，但 O2ze：它确实需要你过来。</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nS f°] No worry, no worry. Yeah. And also, forgot to Oreo: go RE</w:t>
      </w:r>
      <w:r>
        <w:br/>
      </w:r>
      <w:r>
        <w:rPr>
          <w:rFonts w:ascii="Noto Sans CJK SC" w:hAnsi="Noto Sans CJK SC" w:eastAsia="Noto Sans CJK SC" w:cs="Noto Sans CJK SC" w:hint="eastAsia"/>
          <w:color w:val="464646"/>
          <w:sz w:val="20"/>
          <w:lang w:eastAsia="zh-CN"/>
        </w:rPr>
        <w:t>回答 [01:48]：没关系，没关系。是的。此外，还忘了奥利奥：去 RE</w:t>
      </w:r>
    </w:p>
    <w:p>
      <w:pPr>
        <w:spacing w:after="80"/>
      </w:pPr>
      <w:r>
        <w:rPr>
          <w:rFonts w:ascii="Arial Unicode MS" w:hAnsi="Arial Unicode MS" w:eastAsia="Arial Unicode MS"/>
          <w:b/>
          <w:color w:val="1F4D78"/>
          <w:sz w:val="21"/>
        </w:rPr>
        <w:t xml:space="preserve">Question 2 [01:30]: </w:t>
      </w:r>
      <w:r>
        <w:rPr>
          <w:rFonts w:ascii="Arial Unicode MS" w:hAnsi="Arial Unicode MS" w:eastAsia="Arial Unicode MS"/>
          <w:i/>
          <w:color w:val="000000"/>
          <w:sz w:val="21"/>
        </w:rPr>
        <w:t>CC nN ad f°] Club ratio, we would be... you can definitely do it remotely online, so you do not need to come over to do relocation, but it does require you to come over to here, like, uh, uh, at least, like, a couple times a year, just to... You know, to do some Onze: meetings, or have... sorry. Y a</w:t>
      </w:r>
      <w:r>
        <w:br/>
      </w:r>
      <w:r>
        <w:rPr>
          <w:rFonts w:ascii="Noto Sans CJK SC" w:hAnsi="Noto Sans CJK SC" w:eastAsia="Noto Sans CJK SC" w:cs="Noto Sans CJK SC" w:hint="eastAsia"/>
          <w:color w:val="464646"/>
          <w:sz w:val="20"/>
          <w:lang w:eastAsia="zh-CN"/>
        </w:rPr>
        <w:t>问题 2 [01:30]：CC nN ad f°] 俱乐部比例，我们会……你完全可以在线远程完成，所以你不需要过来进行搬迁，但确实需要你过来这里，比如，每年至少来一两次，仅仅是……你知道的，参加一些 Onze 会议，或者有……抱歉。Y a</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nS f°] No worry, no worry. Yeah. And also, forgot to Oreo: go RE</w:t>
      </w:r>
      <w:r>
        <w:br/>
      </w:r>
      <w:r>
        <w:rPr>
          <w:rFonts w:ascii="Noto Sans CJK SC" w:hAnsi="Noto Sans CJK SC" w:eastAsia="Noto Sans CJK SC" w:cs="Noto Sans CJK SC" w:hint="eastAsia"/>
          <w:color w:val="464646"/>
          <w:sz w:val="20"/>
          <w:lang w:eastAsia="zh-CN"/>
        </w:rPr>
        <w:t>回答 [01:48]：没关系，没关系。是的。此外，还忘了奥利奥：去 RE</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i. f°] Yeah, uh, can explain this one further, because just as mentioned, like, uh, you... I'm not so sure... think you are searching in with Google, right? And you are using... yeah, yeah, yeah. Like in China, like, there's also a Chinese platform, O27eo: but the us. gg</w:t>
      </w:r>
      <w:r>
        <w:br/>
      </w:r>
      <w:r>
        <w:rPr>
          <w:rFonts w:ascii="Noto Sans CJK SC" w:hAnsi="Noto Sans CJK SC" w:eastAsia="Noto Sans CJK SC" w:cs="Noto Sans CJK SC" w:hint="eastAsia"/>
          <w:color w:val="464646"/>
          <w:sz w:val="20"/>
          <w:lang w:eastAsia="zh-CN"/>
        </w:rPr>
        <w:t>关键证据 [03:24]：i. f°] 是的，呃，可以进一步解释这个，因为就像刚才提到的，呃，你……我不太确定……认为你在用谷歌搜索，对吧？而且你在使用……是的，是的，是的。就像在中国，也有一个中国平台，O27eo：但美国的 gg</w:t>
      </w:r>
    </w:p>
    <w:p>
      <w:pPr>
        <w:spacing w:after="80"/>
      </w:pPr>
      <w:r>
        <w:rPr>
          <w:rFonts w:ascii="Arial Unicode MS" w:hAnsi="Arial Unicode MS" w:eastAsia="Arial Unicode MS"/>
          <w:b/>
          <w:color w:val="1F4D78"/>
          <w:sz w:val="21"/>
        </w:rPr>
        <w:t xml:space="preserve">Key evidence [00:54]: </w:t>
      </w:r>
      <w:r>
        <w:rPr>
          <w:rFonts w:ascii="Arial Unicode MS" w:hAnsi="Arial Unicode MS" w:eastAsia="Arial Unicode MS"/>
          <w:i/>
          <w:color w:val="000000"/>
          <w:sz w:val="21"/>
        </w:rPr>
        <w:t>Bn f°] And so ‘st of all, I'm not so sure if you have checked the enterprise sent to you, and then the enterprise name is called Jiangsu Guanxiang Agricultural Development Group. Yeah, company, the limited. And so because this this company, as Onze: you know, many of the Chinese enterprises actually remain gs</w:t>
      </w:r>
      <w:r>
        <w:br/>
      </w:r>
      <w:r>
        <w:rPr>
          <w:rFonts w:ascii="Noto Sans CJK SC" w:hAnsi="Noto Sans CJK SC" w:eastAsia="Noto Sans CJK SC" w:cs="Noto Sans CJK SC" w:hint="eastAsia"/>
          <w:color w:val="464646"/>
          <w:sz w:val="20"/>
          <w:lang w:eastAsia="zh-CN"/>
        </w:rPr>
        <w:t>关键证据 [00:54]：Bn f°] 所以首先，我不太确定你是否查看了发送给你的企业，然后企业名称叫江苏冠祥农业发展集团有限公司。所以因为这家公司，正如Onze所说，你知道，许多中国企业实际上仍然保持着gs</w:t>
      </w:r>
    </w:p>
    <w:p>
      <w:pPr>
        <w:pStyle w:val="Heading2"/>
      </w:pPr>
      <w:r>
        <w:t>2026-05</w:t>
      </w:r>
    </w:p>
    <w:p>
      <w:pPr>
        <w:pStyle w:val="Heading3"/>
      </w:pPr>
      <w:r>
        <w:rPr>
          <w:rFonts w:ascii="Arial Unicode MS" w:hAnsi="Arial Unicode MS" w:eastAsia="Arial Unicode MS"/>
          <w:b/>
          <w:color w:val="1F4D78"/>
          <w:sz w:val="24"/>
        </w:rPr>
        <w:t>2026-05-06 16:56  |  SVID_20260506_165654_1.mp4  |  12.1 min</w:t>
      </w:r>
      <w:r>
        <w:br/>
      </w:r>
      <w:r>
        <w:rPr>
          <w:rFonts w:ascii="Noto Sans CJK SC" w:hAnsi="Noto Sans CJK SC" w:eastAsia="Noto Sans CJK SC" w:cs="Noto Sans CJK SC" w:hint="eastAsia"/>
          <w:lang w:eastAsia="zh-CN"/>
        </w:rPr>
        <w:t>2026-05-06 16:56  |  SVID_20260506_165654_1.mp4  |  12.1 分钟</w:t>
      </w:r>
    </w:p>
    <w:p>
      <w:pPr>
        <w:spacing w:after="80"/>
      </w:pPr>
      <w:r>
        <w:rPr>
          <w:rFonts w:ascii="Arial Unicode MS" w:hAnsi="Arial Unicode MS" w:eastAsia="Arial Unicode MS"/>
          <w:b/>
          <w:color w:val="1F4D78"/>
          <w:sz w:val="21"/>
        </w:rPr>
        <w:t xml:space="preserve">Question 1 [02:00]: </w:t>
      </w:r>
      <w:r>
        <w:rPr>
          <w:rFonts w:ascii="Arial Unicode MS" w:hAnsi="Arial Unicode MS" w:eastAsia="Arial Unicode MS"/>
          <w:i/>
          <w:color w:val="000000"/>
          <w:sz w:val="21"/>
        </w:rPr>
        <w:t>4 : f a And when Jinjiang, Xinjiang, maybe Professo</w:t>
      </w:r>
      <w:r>
        <w:br/>
      </w:r>
      <w:r>
        <w:rPr>
          <w:rFonts w:ascii="Noto Sans CJK SC" w:hAnsi="Noto Sans CJK SC" w:eastAsia="Noto Sans CJK SC" w:cs="Noto Sans CJK SC" w:hint="eastAsia"/>
          <w:color w:val="464646"/>
          <w:sz w:val="20"/>
          <w:lang w:eastAsia="zh-CN"/>
        </w:rPr>
        <w:t>问题 1 [02:00]：4：f a 当晋江、新疆，也许是教授</w:t>
      </w:r>
    </w:p>
    <w:p>
      <w:pPr>
        <w:spacing w:after="80"/>
      </w:pPr>
      <w:r>
        <w:rPr>
          <w:rFonts w:ascii="Arial Unicode MS" w:hAnsi="Arial Unicode MS" w:eastAsia="Arial Unicode MS"/>
          <w:b/>
          <w:color w:val="1F4D78"/>
          <w:sz w:val="21"/>
        </w:rPr>
        <w:t xml:space="preserve">Answer [02:12]: </w:t>
      </w:r>
      <w:r>
        <w:rPr>
          <w:rFonts w:ascii="Arial Unicode MS" w:hAnsi="Arial Unicode MS" w:eastAsia="Arial Unicode MS"/>
          <w:i/>
          <w:color w:val="000000"/>
          <w:sz w:val="21"/>
        </w:rPr>
        <w:t>/ I f°] Oh, alright, alright, see, see. So Guangdong University, Nanjing University, and Xinjiang University. And something i Professo want to mention is Nanjing</w:t>
      </w:r>
      <w:r>
        <w:br/>
      </w:r>
      <w:r>
        <w:rPr>
          <w:rFonts w:ascii="Noto Sans CJK SC" w:hAnsi="Noto Sans CJK SC" w:eastAsia="Noto Sans CJK SC" w:cs="Noto Sans CJK SC" w:hint="eastAsia"/>
          <w:color w:val="464646"/>
          <w:sz w:val="20"/>
          <w:lang w:eastAsia="zh-CN"/>
        </w:rPr>
        <w:t>回答 [02:12]：/ 我明白了，明白了，看，看。所以是广东大学、南京大学和新疆大学。还有一件我教授想提到的事情是南京</w:t>
      </w:r>
    </w:p>
    <w:p>
      <w:pPr>
        <w:spacing w:after="80"/>
      </w:pPr>
      <w:r>
        <w:rPr>
          <w:rFonts w:ascii="Arial Unicode MS" w:hAnsi="Arial Unicode MS" w:eastAsia="Arial Unicode MS"/>
          <w:b/>
          <w:color w:val="1F4D78"/>
          <w:sz w:val="21"/>
        </w:rPr>
        <w:t xml:space="preserve">Question 2 [03:06]: </w:t>
      </w:r>
      <w:r>
        <w:rPr>
          <w:rFonts w:ascii="Arial Unicode MS" w:hAnsi="Arial Unicode MS" w:eastAsia="Arial Unicode MS"/>
          <w:i/>
          <w:color w:val="000000"/>
          <w:sz w:val="21"/>
        </w:rPr>
        <w:t>A = . f°] So this, enterprise also is mainly focusing on automotive, the mechanical engineering, as well as the hybrid field energy. - Profes So do believe it has a strong match with you. And do you have any question regarding to this enterprise? Because</w:t>
      </w:r>
      <w:r>
        <w:br/>
      </w:r>
      <w:r>
        <w:rPr>
          <w:rFonts w:ascii="Noto Sans CJK SC" w:hAnsi="Noto Sans CJK SC" w:eastAsia="Noto Sans CJK SC" w:cs="Noto Sans CJK SC" w:hint="eastAsia"/>
          <w:color w:val="464646"/>
          <w:sz w:val="20"/>
          <w:lang w:eastAsia="zh-CN"/>
        </w:rPr>
        <w:t>问题 2 [03:06]：A = . f°] 所以这家企业也主要专注于汽车、机械工程以及混合能源领域。- 教授 所以我确实认为它与你非常匹配。你对于这家企业有任何问题吗？因为</w:t>
      </w:r>
    </w:p>
    <w:p>
      <w:pPr>
        <w:spacing w:after="80"/>
      </w:pPr>
      <w:r>
        <w:rPr>
          <w:rFonts w:ascii="Arial Unicode MS" w:hAnsi="Arial Unicode MS" w:eastAsia="Arial Unicode MS"/>
          <w:b/>
          <w:color w:val="1F4D78"/>
          <w:sz w:val="21"/>
        </w:rPr>
        <w:t xml:space="preserve">Answer [03:12]: </w:t>
      </w:r>
      <w:r>
        <w:rPr>
          <w:rFonts w:ascii="Arial Unicode MS" w:hAnsi="Arial Unicode MS" w:eastAsia="Arial Unicode MS"/>
          <w:i/>
          <w:color w:val="000000"/>
          <w:sz w:val="21"/>
        </w:rPr>
        <w:t>f°] Because do believe the vendor has sent you, like, more details Profes</w:t>
      </w:r>
      <w:r>
        <w:br/>
      </w:r>
      <w:r>
        <w:rPr>
          <w:rFonts w:ascii="Noto Sans CJK SC" w:hAnsi="Noto Sans CJK SC" w:eastAsia="Noto Sans CJK SC" w:cs="Noto Sans CJK SC" w:hint="eastAsia"/>
          <w:color w:val="464646"/>
          <w:sz w:val="20"/>
          <w:lang w:eastAsia="zh-CN"/>
        </w:rPr>
        <w:t>回答 [03:12]：f°] 因为确实相信供应商已经向您发送了更多的详细信息，教授</w:t>
      </w:r>
    </w:p>
    <w:p>
      <w:pPr>
        <w:spacing w:after="80"/>
      </w:pPr>
      <w:r>
        <w:rPr>
          <w:rFonts w:ascii="Arial Unicode MS" w:hAnsi="Arial Unicode MS" w:eastAsia="Arial Unicode MS"/>
          <w:b/>
          <w:color w:val="1F4D78"/>
          <w:sz w:val="21"/>
        </w:rPr>
        <w:t xml:space="preserve">Key evidence [06:12]: </w:t>
      </w:r>
      <w:r>
        <w:rPr>
          <w:rFonts w:ascii="Arial Unicode MS" w:hAnsi="Arial Unicode MS" w:eastAsia="Arial Unicode MS"/>
          <w:i/>
          <w:color w:val="000000"/>
          <w:sz w:val="21"/>
        </w:rPr>
        <w:t>ae f°] your research focus. And because after reading your information, noticed that you have a strong you have a working Professo you have many years experience with the hybrid vehicle energy efficiency, right? So you have been working</w:t>
      </w:r>
      <w:r>
        <w:br/>
      </w:r>
      <w:r>
        <w:rPr>
          <w:rFonts w:ascii="Noto Sans CJK SC" w:hAnsi="Noto Sans CJK SC" w:eastAsia="Noto Sans CJK SC" w:cs="Noto Sans CJK SC" w:hint="eastAsia"/>
          <w:color w:val="464646"/>
          <w:sz w:val="20"/>
          <w:lang w:eastAsia="zh-CN"/>
        </w:rPr>
        <w:t>关键证据 [06:12]：你的研究重点。因为在阅读了你的信息后，注意到你有很强的……你有一位在工作中的教授……你在混合动力汽车能源效率方面有多年的经验，对吧？所以你一直在从事……</w:t>
      </w:r>
    </w:p>
    <w:p>
      <w:pPr>
        <w:spacing w:after="80"/>
      </w:pPr>
      <w:r>
        <w:rPr>
          <w:rFonts w:ascii="Arial Unicode MS" w:hAnsi="Arial Unicode MS" w:eastAsia="Arial Unicode MS"/>
          <w:b/>
          <w:color w:val="1F4D78"/>
          <w:sz w:val="21"/>
        </w:rPr>
        <w:t xml:space="preserve">Key evidence [05:30]: </w:t>
      </w:r>
      <w:r>
        <w:rPr>
          <w:rFonts w:ascii="Arial Unicode MS" w:hAnsi="Arial Unicode MS" w:eastAsia="Arial Unicode MS"/>
          <w:i/>
          <w:color w:val="000000"/>
          <w:sz w:val="21"/>
        </w:rPr>
        <w:t>&gt;] f°] fill out the forms and to apply to fill out all the information, to write the paper works, and to provide it to them. So that's Professo why we also... we're kind of like we're not from the government, but we're working with like the partnership</w:t>
      </w:r>
      <w:r>
        <w:br/>
      </w:r>
      <w:r>
        <w:rPr>
          <w:rFonts w:ascii="Noto Sans CJK SC" w:hAnsi="Noto Sans CJK SC" w:eastAsia="Noto Sans CJK SC" w:cs="Noto Sans CJK SC" w:hint="eastAsia"/>
          <w:color w:val="464646"/>
          <w:sz w:val="20"/>
          <w:lang w:eastAsia="zh-CN"/>
        </w:rPr>
        <w:t>关键证据 [05:30]：&gt; 填写表格并申请填写所有信息，完成文书工作，并提供给他们。这就是为什么教授我们也……我们有点像，我们不是政府人员，但我们与合作伙伴一起工作</w:t>
      </w:r>
    </w:p>
    <w:p>
      <w:pPr>
        <w:pStyle w:val="Heading3"/>
      </w:pPr>
      <w:r>
        <w:rPr>
          <w:rFonts w:ascii="Arial Unicode MS" w:hAnsi="Arial Unicode MS" w:eastAsia="Arial Unicode MS"/>
          <w:b/>
          <w:color w:val="1F4D78"/>
          <w:sz w:val="24"/>
        </w:rPr>
        <w:t>2026-05-07 11:11  |  SVID_20260507_111123_1.mp4  |  11.6 min</w:t>
      </w:r>
      <w:r>
        <w:br/>
      </w:r>
      <w:r>
        <w:rPr>
          <w:rFonts w:ascii="Noto Sans CJK SC" w:hAnsi="Noto Sans CJK SC" w:eastAsia="Noto Sans CJK SC" w:cs="Noto Sans CJK SC" w:hint="eastAsia"/>
          <w:lang w:eastAsia="zh-CN"/>
        </w:rPr>
        <w:t>2026-05-07 11:11  |  SVID_20260507_111123_1.mp4  |  11.6 分钟</w:t>
      </w:r>
    </w:p>
    <w:p>
      <w:pPr>
        <w:spacing w:after="80"/>
      </w:pPr>
      <w:r>
        <w:rPr>
          <w:rFonts w:ascii="Arial Unicode MS" w:hAnsi="Arial Unicode MS" w:eastAsia="Arial Unicode MS"/>
          <w:b/>
          <w:color w:val="1F4D78"/>
          <w:sz w:val="21"/>
        </w:rPr>
        <w:t xml:space="preserve">Question 1 [01:18]: </w:t>
      </w:r>
      <w:r>
        <w:rPr>
          <w:rFonts w:ascii="Arial Unicode MS" w:hAnsi="Arial Unicode MS" w:eastAsia="Arial Unicode MS"/>
          <w:i/>
          <w:color w:val="000000"/>
          <w:sz w:val="21"/>
        </w:rPr>
        <w:t>a . SSS eae f°] So, before we jump into, do you have any questions ahead of time, so we Frederic</w:t>
      </w:r>
      <w:r>
        <w:br/>
      </w:r>
      <w:r>
        <w:rPr>
          <w:rFonts w:ascii="Noto Sans CJK SC" w:hAnsi="Noto Sans CJK SC" w:eastAsia="Noto Sans CJK SC" w:cs="Noto Sans CJK SC" w:hint="eastAsia"/>
          <w:color w:val="464646"/>
          <w:sz w:val="20"/>
          <w:lang w:eastAsia="zh-CN"/>
        </w:rPr>
        <w:t>问题 1 [01:18]：a. SSS eae f°] 所以，在我们开始之前，你有没有提前有什么问题，弗雷德里克</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f°] Okay, alright. So, to start with, we can definitely bring you, like, a Frederic</w:t>
      </w:r>
      <w:r>
        <w:br/>
      </w:r>
      <w:r>
        <w:rPr>
          <w:rFonts w:ascii="Noto Sans CJK SC" w:hAnsi="Noto Sans CJK SC" w:eastAsia="Noto Sans CJK SC" w:cs="Noto Sans CJK SC" w:hint="eastAsia"/>
          <w:color w:val="464646"/>
          <w:sz w:val="20"/>
          <w:lang w:eastAsia="zh-CN"/>
        </w:rPr>
        <w:t>回答 [01:30]：好的，好吧。那么，首先，我们完全可以给你带来一个弗雷德里克</w:t>
      </w:r>
    </w:p>
    <w:p>
      <w:pPr>
        <w:spacing w:after="80"/>
      </w:pPr>
      <w:r>
        <w:rPr>
          <w:rFonts w:ascii="Arial Unicode MS" w:hAnsi="Arial Unicode MS" w:eastAsia="Arial Unicode MS"/>
          <w:b/>
          <w:color w:val="1F4D78"/>
          <w:sz w:val="21"/>
        </w:rPr>
        <w:t xml:space="preserve">Question 2 [01:54]: </w:t>
      </w:r>
      <w:r>
        <w:rPr>
          <w:rFonts w:ascii="Arial Unicode MS" w:hAnsi="Arial Unicode MS" w:eastAsia="Arial Unicode MS"/>
          <w:i/>
          <w:color w:val="000000"/>
          <w:sz w:val="21"/>
        </w:rPr>
        <w:t>ae S f°] Okay, sure. So, regarding this application, currently, we are at that stage, and we have begin preparing your thermal Frederic. application, and because we have already matched you with the enterprise, and, do you have any</w:t>
      </w:r>
      <w:r>
        <w:br/>
      </w:r>
      <w:r>
        <w:rPr>
          <w:rFonts w:ascii="Noto Sans CJK SC" w:hAnsi="Noto Sans CJK SC" w:eastAsia="Noto Sans CJK SC" w:cs="Noto Sans CJK SC" w:hint="eastAsia"/>
          <w:color w:val="464646"/>
          <w:sz w:val="20"/>
          <w:lang w:eastAsia="zh-CN"/>
        </w:rPr>
        <w:t>问题 2 [01:54]：好的，没问题。所以，关于这个申请，目前我们处于那个阶段，我们已经开始准备你的热弗雷德里克申请，因为我们已经把你和企业匹配了，你有任何</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eS eee f°] In Nanjing City, and it’s called Nanjing Shunqi Information Technology Frederic</w:t>
      </w:r>
      <w:r>
        <w:br/>
      </w:r>
      <w:r>
        <w:rPr>
          <w:rFonts w:ascii="Noto Sans CJK SC" w:hAnsi="Noto Sans CJK SC" w:eastAsia="Noto Sans CJK SC" w:cs="Noto Sans CJK SC" w:hint="eastAsia"/>
          <w:color w:val="464646"/>
          <w:sz w:val="20"/>
          <w:lang w:eastAsia="zh-CN"/>
        </w:rPr>
        <w:t>回答 [02:06]：eS eee f°] 在南京市，它叫南京顺奇信息技术弗雷德里克</w:t>
      </w:r>
    </w:p>
    <w:p>
      <w:pPr>
        <w:spacing w:after="80"/>
      </w:pPr>
      <w:r>
        <w:rPr>
          <w:rFonts w:ascii="Arial Unicode MS" w:hAnsi="Arial Unicode MS" w:eastAsia="Arial Unicode MS"/>
          <w:b/>
          <w:color w:val="1F4D78"/>
          <w:sz w:val="21"/>
        </w:rPr>
        <w:t xml:space="preserve">Key evidence [02:00]: </w:t>
      </w:r>
      <w:r>
        <w:rPr>
          <w:rFonts w:ascii="Arial Unicode MS" w:hAnsi="Arial Unicode MS" w:eastAsia="Arial Unicode MS"/>
          <w:i/>
          <w:color w:val="000000"/>
          <w:sz w:val="21"/>
        </w:rPr>
        <w:t>E - Ee eselClUE Se eee f°] Okay, sure. So, regarding this application, currently, we are at that stage, and we have begin preparing your thermal application, and because we have already matched you with the enterprise, and, do you have any, thoughts or Frederic. consideration regarding to the enterprise we have mentioned so far? The enterprise name</w:t>
      </w:r>
      <w:r>
        <w:br/>
      </w:r>
      <w:r>
        <w:rPr>
          <w:rFonts w:ascii="Noto Sans CJK SC" w:hAnsi="Noto Sans CJK SC" w:eastAsia="Noto Sans CJK SC" w:cs="Noto Sans CJK SC" w:hint="eastAsia"/>
          <w:color w:val="464646"/>
          <w:sz w:val="20"/>
          <w:lang w:eastAsia="zh-CN"/>
        </w:rPr>
        <w:t>关键证据 [02:00]：E - Ee eselClUE Se eee f°] 好的，当然。所以，关于这个申请，目前我们处于那个阶段，我们已经开始准备你的热申请，并且因为我们已经将你与该企业匹配，你对到目前为止我们提到的企业有任何想法或弗雷德里克的考虑吗？企业名称</w:t>
      </w:r>
    </w:p>
    <w:p>
      <w:pPr>
        <w:spacing w:after="80"/>
      </w:pPr>
      <w:r>
        <w:rPr>
          <w:rFonts w:ascii="Arial Unicode MS" w:hAnsi="Arial Unicode MS" w:eastAsia="Arial Unicode MS"/>
          <w:b/>
          <w:color w:val="1F4D78"/>
          <w:sz w:val="21"/>
        </w:rPr>
        <w:t xml:space="preserve">Key evidence [02:54]: </w:t>
      </w:r>
      <w:r>
        <w:rPr>
          <w:rFonts w:ascii="Arial Unicode MS" w:hAnsi="Arial Unicode MS" w:eastAsia="Arial Unicode MS"/>
          <w:i/>
          <w:color w:val="000000"/>
          <w:sz w:val="21"/>
        </w:rPr>
        <w:t>&gt; SE OEE Ee f°] Thank you, thank you for your confirmation, positive feedback on that part. So, and back to the timeline. So we have been mentioning about currently we are actually still in the beginning preparing your formal application, ensure your Frederic. research aligns</w:t>
      </w:r>
      <w:r>
        <w:br/>
      </w:r>
      <w:r>
        <w:rPr>
          <w:rFonts w:ascii="Noto Sans CJK SC" w:hAnsi="Noto Sans CJK SC" w:eastAsia="Noto Sans CJK SC" w:cs="Noto Sans CJK SC" w:hint="eastAsia"/>
          <w:color w:val="464646"/>
          <w:sz w:val="20"/>
          <w:lang w:eastAsia="zh-CN"/>
        </w:rPr>
        <w:t>关键证据 [02:54]：&gt; SE OEE Ee f°] 谢谢，谢谢您对此部分的确认和积极反馈。那么，回到时间表。我们一直在提到，目前我们实际上仍处于准备您的正式申请的初期阶段，以确保您的 Frederic 研究保持一致。</w:t>
      </w:r>
    </w:p>
    <w:p>
      <w:pPr>
        <w:pStyle w:val="Heading3"/>
      </w:pPr>
      <w:r>
        <w:rPr>
          <w:rFonts w:ascii="Arial Unicode MS" w:hAnsi="Arial Unicode MS" w:eastAsia="Arial Unicode MS"/>
          <w:b/>
          <w:color w:val="1F4D78"/>
          <w:sz w:val="24"/>
        </w:rPr>
        <w:t>2026-05-08 15:00  |  SVID_20260508_150018_1.mp4  |  14.8 min</w:t>
      </w:r>
      <w:r>
        <w:br/>
      </w:r>
      <w:r>
        <w:rPr>
          <w:rFonts w:ascii="Noto Sans CJK SC" w:hAnsi="Noto Sans CJK SC" w:eastAsia="Noto Sans CJK SC" w:cs="Noto Sans CJK SC" w:hint="eastAsia"/>
          <w:lang w:eastAsia="zh-CN"/>
        </w:rPr>
        <w:t>2026-05-08 15:00  |  SVID_20260508_150018_1.mp4  |  14.8 分钟</w:t>
      </w:r>
    </w:p>
    <w:p>
      <w:pPr>
        <w:spacing w:after="80"/>
      </w:pPr>
      <w:r>
        <w:rPr>
          <w:rFonts w:ascii="Arial Unicode MS" w:hAnsi="Arial Unicode MS" w:eastAsia="Arial Unicode MS"/>
          <w:b/>
          <w:color w:val="1F4D78"/>
          <w:sz w:val="21"/>
        </w:rPr>
        <w:t xml:space="preserve">Question 1 [05:12]: </w:t>
      </w:r>
      <w:r>
        <w:rPr>
          <w:rFonts w:ascii="Arial Unicode MS" w:hAnsi="Arial Unicode MS" w:eastAsia="Arial Unicode MS"/>
          <w:i/>
          <w:color w:val="000000"/>
          <w:sz w:val="21"/>
        </w:rPr>
        <w:t>Co #fe. ; https://us06web.zoom.us/j/81556078723?. 267 ia a =&gt;) v4) ee zhoumengjie @) eR we &amp; WwW oe 2 as fae $68 BIER zs TNA FTonmaAriV http) //eNh4web 790m 1 )¢/i/ 42</w:t>
      </w:r>
      <w:r>
        <w:br/>
      </w:r>
      <w:r>
        <w:rPr>
          <w:rFonts w:ascii="Noto Sans CJK SC" w:hAnsi="Noto Sans CJK SC" w:eastAsia="Noto Sans CJK SC" w:cs="Noto Sans CJK SC" w:hint="eastAsia"/>
          <w:color w:val="464646"/>
          <w:sz w:val="20"/>
          <w:lang w:eastAsia="zh-CN"/>
        </w:rPr>
        <w:t>问题 1 [05:12]：公司 #fe. ; https://us06web.zoom.us/j/81556078723?. 267 ia a =&gt;) v4) ee 周梦洁 @) eR 我 &amp; WwW oe 2 as fae $68 啤酒 zs TNA FTonmaAriV http) //eNh4web 790m 1 )¢/i/ 42</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r>
        <w:br/>
      </w:r>
      <w:r>
        <w:rPr>
          <w:rFonts w:ascii="Noto Sans CJK SC" w:hAnsi="Noto Sans CJK SC" w:eastAsia="Noto Sans CJK SC" w:cs="Noto Sans CJK SC" w:hint="eastAsia"/>
          <w:color w:val="464646"/>
          <w:sz w:val="20"/>
          <w:lang w:eastAsia="zh-CN"/>
        </w:rPr>
        <w:t>答案：在随后采样的 42 秒字幕中未检测到明确的配对答案。</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2026-05-15 14:03  |  SVID_20260515_140304_1.mp4  |  2.9 min</w:t>
      </w:r>
      <w:r>
        <w:br/>
      </w:r>
      <w:r>
        <w:rPr>
          <w:rFonts w:ascii="Noto Sans CJK SC" w:hAnsi="Noto Sans CJK SC" w:eastAsia="Noto Sans CJK SC" w:cs="Noto Sans CJK SC" w:hint="eastAsia"/>
          <w:lang w:eastAsia="zh-CN"/>
        </w:rPr>
        <w:t>2026-05-15 14:03  |  SVID_20260515_140304_1.mp4  |  2.9 分钟</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r>
        <w:br/>
      </w:r>
      <w:r>
        <w:rPr>
          <w:rFonts w:ascii="Noto Sans CJK SC" w:hAnsi="Noto Sans CJK SC" w:eastAsia="Noto Sans CJK SC" w:cs="Noto Sans CJK SC" w:hint="eastAsia"/>
          <w:color w:val="464646"/>
          <w:sz w:val="20"/>
          <w:lang w:eastAsia="zh-CN"/>
        </w:rPr>
        <w:t>候选问答：未检测到明确的问题；以下提供关键陈述供审核。</w:t>
      </w:r>
    </w:p>
    <w:p>
      <w:pPr>
        <w:spacing w:after="80"/>
      </w:pPr>
      <w:r>
        <w:rPr>
          <w:rFonts w:ascii="Arial Unicode MS" w:hAnsi="Arial Unicode MS" w:eastAsia="Arial Unicode MS"/>
          <w:b/>
          <w:color w:val="1F4D78"/>
          <w:sz w:val="21"/>
        </w:rPr>
        <w:t xml:space="preserve">Key evidence [01:24]: </w:t>
      </w:r>
      <w:r>
        <w:rPr>
          <w:rFonts w:ascii="Arial Unicode MS" w:hAnsi="Arial Unicode MS" w:eastAsia="Arial Unicode MS"/>
          <w:i/>
          <w:color w:val="000000"/>
          <w:sz w:val="21"/>
        </w:rPr>
        <w:t>i f°] Updates later on, and we will definitely keep you posted, and also for regarding to the... your research interest with the Alexandr research proposal you'd like to present later on</w:t>
      </w:r>
      <w:r>
        <w:br/>
      </w:r>
      <w:r>
        <w:rPr>
          <w:rFonts w:ascii="Noto Sans CJK SC" w:hAnsi="Noto Sans CJK SC" w:eastAsia="Noto Sans CJK SC" w:cs="Noto Sans CJK SC" w:hint="eastAsia"/>
          <w:color w:val="464646"/>
          <w:sz w:val="20"/>
          <w:lang w:eastAsia="zh-CN"/>
        </w:rPr>
        <w:t>关键证据 [01:24]：稍后更新，我们一定会随时通知您，同时也关于...您希望稍后展示的亚历山大研究提案的研究兴趣</w:t>
      </w:r>
    </w:p>
    <w:p>
      <w:pPr>
        <w:spacing w:after="80"/>
      </w:pPr>
      <w:r>
        <w:rPr>
          <w:rFonts w:ascii="Arial Unicode MS" w:hAnsi="Arial Unicode MS" w:eastAsia="Arial Unicode MS"/>
          <w:b/>
          <w:color w:val="1F4D78"/>
          <w:sz w:val="21"/>
        </w:rPr>
        <w:t xml:space="preserve">Key evidence [00:24]: </w:t>
      </w:r>
      <w:r>
        <w:rPr>
          <w:rFonts w:ascii="Arial Unicode MS" w:hAnsi="Arial Unicode MS" w:eastAsia="Arial Unicode MS"/>
          <w:i/>
          <w:color w:val="000000"/>
          <w:sz w:val="21"/>
        </w:rPr>
        <w:t>f f°] Thank you, thank you for the brief introduction, and regarding today's meeting, so we just actually wants to get your H confirmation regarding to the matched enterprise with the full name located in Jiangsu, Hongdong, Hua Hai Technology, Alexandr Company Limited, and, this company</w:t>
      </w:r>
      <w:r>
        <w:br/>
      </w:r>
      <w:r>
        <w:rPr>
          <w:rFonts w:ascii="Noto Sans CJK SC" w:hAnsi="Noto Sans CJK SC" w:eastAsia="Noto Sans CJK SC" w:cs="Noto Sans CJK SC" w:hint="eastAsia"/>
          <w:color w:val="464646"/>
          <w:sz w:val="20"/>
          <w:lang w:eastAsia="zh-CN"/>
        </w:rPr>
        <w:t>关键证据 [00:24]：f f°] 谢谢，谢谢你的简短介绍，关于今天的会议，我们实际上只是想确认您关于与位于江苏的全名为洪东华海科技亚历山大有限公司的匹配企业的确认，以及，这家公司</w:t>
      </w:r>
    </w:p>
    <w:p>
      <w:pPr>
        <w:pStyle w:val="Heading3"/>
      </w:pPr>
      <w:r>
        <w:rPr>
          <w:rFonts w:ascii="Arial Unicode MS" w:hAnsi="Arial Unicode MS" w:eastAsia="Arial Unicode MS"/>
          <w:b/>
          <w:color w:val="1F4D78"/>
          <w:sz w:val="24"/>
        </w:rPr>
        <w:t>2026-05-16 09:00  |  SVID_20260516_090045_1.mp4  |  23.9 min</w:t>
      </w:r>
      <w:r>
        <w:br/>
      </w:r>
      <w:r>
        <w:rPr>
          <w:rFonts w:ascii="Noto Sans CJK SC" w:hAnsi="Noto Sans CJK SC" w:eastAsia="Noto Sans CJK SC" w:cs="Noto Sans CJK SC" w:hint="eastAsia"/>
          <w:lang w:eastAsia="zh-CN"/>
        </w:rPr>
        <w:t>2026-05-16 09:00  |  SVID_20260516_090045_1.mp4  |  23.9 分钟</w:t>
      </w:r>
    </w:p>
    <w:p>
      <w:pPr>
        <w:spacing w:after="80"/>
      </w:pPr>
      <w:r>
        <w:rPr>
          <w:rFonts w:ascii="Arial Unicode MS" w:hAnsi="Arial Unicode MS" w:eastAsia="Arial Unicode MS"/>
          <w:b/>
          <w:color w:val="1F4D78"/>
          <w:sz w:val="21"/>
        </w:rPr>
        <w:t xml:space="preserve">Question 1 [02:00]: </w:t>
      </w:r>
      <w:r>
        <w:rPr>
          <w:rFonts w:ascii="Arial Unicode MS" w:hAnsi="Arial Unicode MS" w:eastAsia="Arial Unicode MS"/>
          <w:i/>
          <w:color w:val="000000"/>
          <w:sz w:val="21"/>
        </w:rPr>
        <w:t>han ae Sure, yeah, I'd appreciate that. And if they could let me know what they hope to</w:t>
      </w:r>
      <w:r>
        <w:br/>
      </w:r>
      <w:r>
        <w:rPr>
          <w:rFonts w:ascii="Noto Sans CJK SC" w:hAnsi="Noto Sans CJK SC" w:eastAsia="Noto Sans CJK SC" w:cs="Noto Sans CJK SC" w:hint="eastAsia"/>
          <w:color w:val="464646"/>
          <w:sz w:val="20"/>
          <w:lang w:eastAsia="zh-CN"/>
        </w:rPr>
        <w:t>问题1 [02：00]：韩爱 好的，我很感激。如果他们能告诉我他们希望做什么</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r>
        <w:br/>
      </w:r>
      <w:r>
        <w:rPr>
          <w:rFonts w:ascii="Noto Sans CJK SC" w:hAnsi="Noto Sans CJK SC" w:eastAsia="Noto Sans CJK SC" w:cs="Noto Sans CJK SC" w:hint="eastAsia"/>
          <w:color w:val="464646"/>
          <w:sz w:val="20"/>
          <w:lang w:eastAsia="zh-CN"/>
        </w:rPr>
        <w:t>答案：在随后采样的 42 秒字幕中未检测到明确的配对答案。</w:t>
      </w:r>
    </w:p>
    <w:p>
      <w:pPr>
        <w:spacing w:after="80"/>
      </w:pPr>
      <w:r>
        <w:rPr>
          <w:rFonts w:ascii="Arial Unicode MS" w:hAnsi="Arial Unicode MS" w:eastAsia="Arial Unicode MS"/>
          <w:b/>
          <w:color w:val="1F4D78"/>
          <w:sz w:val="21"/>
        </w:rPr>
        <w:t xml:space="preserve">Question 2 [02:12]: </w:t>
      </w:r>
      <w:r>
        <w:rPr>
          <w:rFonts w:ascii="Arial Unicode MS" w:hAnsi="Arial Unicode MS" w:eastAsia="Arial Unicode MS"/>
          <w:i/>
          <w:color w:val="000000"/>
          <w:sz w:val="21"/>
        </w:rPr>
        <w:t>han pb How much you</w:t>
      </w:r>
      <w:r>
        <w:br/>
      </w:r>
      <w:r>
        <w:rPr>
          <w:rFonts w:ascii="Noto Sans CJK SC" w:hAnsi="Noto Sans CJK SC" w:eastAsia="Noto Sans CJK SC" w:cs="Noto Sans CJK SC" w:hint="eastAsia"/>
          <w:color w:val="464646"/>
          <w:sz w:val="20"/>
          <w:lang w:eastAsia="zh-CN"/>
        </w:rPr>
        <w:t>问题2 [02：12]：韩PB 你多少钱</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r>
        <w:br/>
      </w:r>
      <w:r>
        <w:rPr>
          <w:rFonts w:ascii="Noto Sans CJK SC" w:hAnsi="Noto Sans CJK SC" w:eastAsia="Noto Sans CJK SC" w:cs="Noto Sans CJK SC" w:hint="eastAsia"/>
          <w:color w:val="464646"/>
          <w:sz w:val="20"/>
          <w:lang w:eastAsia="zh-CN"/>
        </w:rPr>
        <w:t>答案：在随后采样的 42 秒字幕中未检测到明确的配对答案。</w:t>
      </w:r>
    </w:p>
    <w:p>
      <w:pPr>
        <w:spacing w:after="80"/>
      </w:pPr>
      <w:r>
        <w:rPr>
          <w:rFonts w:ascii="Arial Unicode MS" w:hAnsi="Arial Unicode MS" w:eastAsia="Arial Unicode MS"/>
          <w:b/>
          <w:color w:val="1F4D78"/>
          <w:sz w:val="21"/>
        </w:rPr>
        <w:t xml:space="preserve">Key evidence [12:36]: </w:t>
      </w:r>
      <w:r>
        <w:rPr>
          <w:rFonts w:ascii="Arial Unicode MS" w:hAnsi="Arial Unicode MS" w:eastAsia="Arial Unicode MS"/>
          <w:i/>
          <w:color w:val="000000"/>
          <w:sz w:val="21"/>
        </w:rPr>
        <w:t>han wv Qh, okay, okay. So, the company mentioned that they may need, like, both, like, they may need you to test and share the results from your side, and also they can also do the test</w:t>
      </w:r>
      <w:r>
        <w:br/>
      </w:r>
      <w:r>
        <w:rPr>
          <w:rFonts w:ascii="Noto Sans CJK SC" w:hAnsi="Noto Sans CJK SC" w:eastAsia="Noto Sans CJK SC" w:cs="Noto Sans CJK SC" w:hint="eastAsia"/>
          <w:color w:val="464646"/>
          <w:sz w:val="20"/>
          <w:lang w:eastAsia="zh-CN"/>
        </w:rPr>
        <w:t>关键证据 [12：36]：Han wv Qh，好，好。公司提到他们可能需要你检测并分享你这边的结果，同时他们也可以做检测</w:t>
      </w:r>
    </w:p>
    <w:p>
      <w:pPr>
        <w:spacing w:after="80"/>
      </w:pPr>
      <w:r>
        <w:rPr>
          <w:rFonts w:ascii="Arial Unicode MS" w:hAnsi="Arial Unicode MS" w:eastAsia="Arial Unicode MS"/>
          <w:b/>
          <w:color w:val="1F4D78"/>
          <w:sz w:val="21"/>
        </w:rPr>
        <w:t xml:space="preserve">Key evidence [19:54]: </w:t>
      </w:r>
      <w:r>
        <w:rPr>
          <w:rFonts w:ascii="Arial Unicode MS" w:hAnsi="Arial Unicode MS" w:eastAsia="Arial Unicode MS"/>
          <w:i/>
          <w:color w:val="000000"/>
          <w:sz w:val="21"/>
        </w:rPr>
        <w:t>han wv So, so, we are thinking that since you mentioned the previous, your working experience may be limited to like 1,000 watts, right? And also the</w:t>
      </w:r>
      <w:r>
        <w:br/>
      </w:r>
      <w:r>
        <w:rPr>
          <w:rFonts w:ascii="Noto Sans CJK SC" w:hAnsi="Noto Sans CJK SC" w:eastAsia="Noto Sans CJK SC" w:cs="Noto Sans CJK SC" w:hint="eastAsia"/>
          <w:color w:val="464646"/>
          <w:sz w:val="20"/>
          <w:lang w:eastAsia="zh-CN"/>
        </w:rPr>
        <w:t>关键证据 [19：54]：han wv 所以，既然你提到了前面的，我们认为你的工作经验可能限制在大约1000瓦，对吧？还有</w:t>
      </w:r>
    </w:p>
    <w:p>
      <w:pPr>
        <w:pStyle w:val="Heading3"/>
      </w:pPr>
      <w:r>
        <w:rPr>
          <w:rFonts w:ascii="Arial Unicode MS" w:hAnsi="Arial Unicode MS" w:eastAsia="Arial Unicode MS"/>
          <w:b/>
          <w:color w:val="1F4D78"/>
          <w:sz w:val="24"/>
        </w:rPr>
        <w:t>2026-05-18 09:06  |  SVID_20260518_090613_1.mp4  |  0.3 min</w:t>
      </w:r>
      <w:r>
        <w:br/>
      </w:r>
      <w:r>
        <w:rPr>
          <w:rFonts w:ascii="Noto Sans CJK SC" w:hAnsi="Noto Sans CJK SC" w:eastAsia="Noto Sans CJK SC" w:cs="Noto Sans CJK SC" w:hint="eastAsia"/>
          <w:lang w:eastAsia="zh-CN"/>
        </w:rPr>
        <w:t>2026-05-18 09：06 | SVID_20260518_090613_1.mp4 | 0.3分钟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2026-05-18 14:54  |  SVID_20260518_145409_1.mp4  |  0.2 min</w:t>
      </w:r>
      <w:r>
        <w:br/>
      </w:r>
      <w:r>
        <w:rPr>
          <w:rFonts w:ascii="Noto Sans CJK SC" w:hAnsi="Noto Sans CJK SC" w:eastAsia="Noto Sans CJK SC" w:cs="Noto Sans CJK SC" w:hint="eastAsia"/>
          <w:lang w:eastAsia="zh-CN"/>
        </w:rPr>
        <w:t>2026-05-18 14：54 | SVID_20260518_145409_1.mp4 | 0.2分钟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2026-05-18 15:00  |  SVID_20260518_150053_1.mp4  |  4.1 min</w:t>
      </w:r>
      <w:r>
        <w:br/>
      </w:r>
      <w:r>
        <w:rPr>
          <w:rFonts w:ascii="Noto Sans CJK SC" w:hAnsi="Noto Sans CJK SC" w:eastAsia="Noto Sans CJK SC" w:cs="Noto Sans CJK SC" w:hint="eastAsia"/>
          <w:lang w:eastAsia="zh-CN"/>
        </w:rPr>
        <w:t>2026-05-18 15：00 | SVID_20260518_150053_1.mp4 | 4.1分钟</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f°] The reason why were also inviting her to join the meeting today</w:t>
      </w:r>
      <w:r>
        <w:br/>
      </w:r>
      <w:r>
        <w:rPr>
          <w:rFonts w:ascii="Noto Sans CJK SC" w:hAnsi="Noto Sans CJK SC" w:eastAsia="Noto Sans CJK SC" w:cs="Noto Sans CJK SC" w:hint="eastAsia"/>
          <w:color w:val="464646"/>
          <w:sz w:val="20"/>
          <w:lang w:eastAsia="zh-CN"/>
        </w:rPr>
        <w:t>问题 1 [00:48]：f°] 我们今天也邀请她参加会议的原因</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f°] So, for... before we get started, could</w:t>
      </w:r>
      <w:r>
        <w:br/>
      </w:r>
      <w:r>
        <w:rPr>
          <w:rFonts w:ascii="Noto Sans CJK SC" w:hAnsi="Noto Sans CJK SC" w:eastAsia="Noto Sans CJK SC" w:cs="Noto Sans CJK SC" w:hint="eastAsia"/>
          <w:color w:val="464646"/>
          <w:sz w:val="20"/>
          <w:lang w:eastAsia="zh-CN"/>
        </w:rPr>
        <w:t>回答 [01:00]：f°] 所以，在我们开始之前，可以</w:t>
      </w:r>
    </w:p>
    <w:p>
      <w:pPr>
        <w:spacing w:after="80"/>
      </w:pPr>
      <w:r>
        <w:rPr>
          <w:rFonts w:ascii="Arial Unicode MS" w:hAnsi="Arial Unicode MS" w:eastAsia="Arial Unicode MS"/>
          <w:b/>
          <w:color w:val="1F4D78"/>
          <w:sz w:val="21"/>
        </w:rPr>
        <w:t xml:space="preserve">Question 2 [01:30]: </w:t>
      </w:r>
      <w:r>
        <w:rPr>
          <w:rFonts w:ascii="Arial Unicode MS" w:hAnsi="Arial Unicode MS" w:eastAsia="Arial Unicode MS"/>
          <w:i/>
          <w:color w:val="000000"/>
          <w:sz w:val="21"/>
        </w:rPr>
        <w:t>ex Nee CO . ie ss And so technical audiology is basically hearing science with the technical sort of aim. So we work with modeling hearing, so how hearing works, measuring f</w:t>
      </w:r>
      <w:r>
        <w:br/>
      </w:r>
      <w:r>
        <w:rPr>
          <w:rFonts w:ascii="Noto Sans CJK SC" w:hAnsi="Noto Sans CJK SC" w:eastAsia="Noto Sans CJK SC" w:cs="Noto Sans CJK SC" w:hint="eastAsia"/>
          <w:color w:val="464646"/>
          <w:sz w:val="20"/>
          <w:lang w:eastAsia="zh-CN"/>
        </w:rPr>
        <w:t>问题 2 [01:30]：ex Nee CO . ie ss 所以技术听力学基本上是带有技术目标的听觉科学。所以我们研究听觉建模，也就是听觉如何工作，测量 f</w:t>
      </w:r>
    </w:p>
    <w:p>
      <w:pPr>
        <w:spacing w:after="80"/>
      </w:pPr>
      <w:r>
        <w:rPr>
          <w:rFonts w:ascii="Arial Unicode MS" w:hAnsi="Arial Unicode MS" w:eastAsia="Arial Unicode MS"/>
          <w:b/>
          <w:color w:val="1F4D78"/>
          <w:sz w:val="21"/>
        </w:rPr>
        <w:t xml:space="preserve">Answer [01:36]: </w:t>
      </w:r>
      <w:r>
        <w:rPr>
          <w:rFonts w:ascii="Arial Unicode MS" w:hAnsi="Arial Unicode MS" w:eastAsia="Arial Unicode MS"/>
          <w:i/>
          <w:color w:val="000000"/>
          <w:sz w:val="21"/>
        </w:rPr>
        <w:t>Stefan Stenfelt yujie J - ss And diagnostics and hearing {</w:t>
      </w:r>
      <w:r>
        <w:br/>
      </w:r>
      <w:r>
        <w:rPr>
          <w:rFonts w:ascii="Noto Sans CJK SC" w:hAnsi="Noto Sans CJK SC" w:eastAsia="Noto Sans CJK SC" w:cs="Noto Sans CJK SC" w:hint="eastAsia"/>
          <w:color w:val="464646"/>
          <w:sz w:val="20"/>
          <w:lang w:eastAsia="zh-CN"/>
        </w:rPr>
        <w:t>回答 [01:36]：Stefan Stenfelt yujie J - ss 以及诊断和听力 {</w:t>
      </w:r>
    </w:p>
    <w:p>
      <w:pPr>
        <w:spacing w:after="80"/>
      </w:pPr>
      <w:r>
        <w:rPr>
          <w:rFonts w:ascii="Arial Unicode MS" w:hAnsi="Arial Unicode MS" w:eastAsia="Arial Unicode MS"/>
          <w:b/>
          <w:color w:val="1F4D78"/>
          <w:sz w:val="21"/>
        </w:rPr>
        <w:t xml:space="preserve">Key evidence [02:42]: </w:t>
      </w:r>
      <w:r>
        <w:rPr>
          <w:rFonts w:ascii="Arial Unicode MS" w:hAnsi="Arial Unicode MS" w:eastAsia="Arial Unicode MS"/>
          <w:i/>
          <w:color w:val="000000"/>
          <w:sz w:val="21"/>
        </w:rPr>
        <w:t>[stefan gm cc EE Es bn stefan f°] So for today's meeting is just to prevent duplication from happening. So we just wanted to get you confirmation once 1 again, because for the year of 2026, we have Matthew with the enterprise named Suzhou Institute of Acoustic Industry Technology Company Limited. So just wanted to get you confirmation once again with the reviewer offers in the</w:t>
      </w:r>
      <w:r>
        <w:br/>
      </w:r>
      <w:r>
        <w:rPr>
          <w:rFonts w:ascii="Noto Sans CJK SC" w:hAnsi="Noto Sans CJK SC" w:eastAsia="Noto Sans CJK SC" w:cs="Noto Sans CJK SC" w:hint="eastAsia"/>
          <w:color w:val="464646"/>
          <w:sz w:val="20"/>
          <w:lang w:eastAsia="zh-CN"/>
        </w:rPr>
        <w:t>关键证据 [02:42]：[stefan gm cc EE Es bn stefan f°] 所以今天的会议只是为了防止重复发生。我们只是想再次确认，因为在 2026 年，我们有 Matthew 与企业名为苏州声学产业技术研究有限公司。所以只是想再次确认您与评审人员提供的内容</w:t>
      </w:r>
    </w:p>
    <w:p>
      <w:pPr>
        <w:spacing w:after="80"/>
      </w:pPr>
      <w:r>
        <w:rPr>
          <w:rFonts w:ascii="Arial Unicode MS" w:hAnsi="Arial Unicode MS" w:eastAsia="Arial Unicode MS"/>
          <w:b/>
          <w:color w:val="1F4D78"/>
          <w:sz w:val="21"/>
        </w:rPr>
        <w:t xml:space="preserve">Key evidence [03:00]: </w:t>
      </w:r>
      <w:r>
        <w:rPr>
          <w:rFonts w:ascii="Arial Unicode MS" w:hAnsi="Arial Unicode MS" w:eastAsia="Arial Unicode MS"/>
          <w:i/>
          <w:color w:val="000000"/>
          <w:sz w:val="21"/>
        </w:rPr>
        <w:t>ss Yep. Yeah, so basically haven't sent in an application, but you contacted me and asked if could participate in this year. So that's not only responded to that. So that's what</w:t>
      </w:r>
      <w:r>
        <w:br/>
      </w:r>
      <w:r>
        <w:rPr>
          <w:rFonts w:ascii="Noto Sans CJK SC" w:hAnsi="Noto Sans CJK SC" w:eastAsia="Noto Sans CJK SC" w:cs="Noto Sans CJK SC" w:hint="eastAsia"/>
          <w:color w:val="464646"/>
          <w:sz w:val="20"/>
          <w:lang w:eastAsia="zh-CN"/>
        </w:rPr>
        <w:t>关键证据 [03:00]：是的。嗯，所以基本上我还没有提交申请，但你联系了我并问我是否可以参加今年的活动。所以我不仅回应了这一点。这就是情况</w:t>
      </w:r>
    </w:p>
    <w:p>
      <w:pPr>
        <w:pStyle w:val="Heading3"/>
      </w:pPr>
      <w:r>
        <w:rPr>
          <w:rFonts w:ascii="Arial Unicode MS" w:hAnsi="Arial Unicode MS" w:eastAsia="Arial Unicode MS"/>
          <w:b/>
          <w:color w:val="1F4D78"/>
          <w:sz w:val="24"/>
        </w:rPr>
        <w:t>2026-05-18 15:47  |  SVID_20260518_154746_1.mp4  |  25.1 min</w:t>
      </w:r>
      <w:r>
        <w:br/>
      </w:r>
      <w:r>
        <w:rPr>
          <w:rFonts w:ascii="Noto Sans CJK SC" w:hAnsi="Noto Sans CJK SC" w:eastAsia="Noto Sans CJK SC" w:cs="Noto Sans CJK SC" w:hint="eastAsia"/>
          <w:lang w:eastAsia="zh-CN"/>
        </w:rPr>
        <w:t>2026-05-18 15:47  |  SVID_20260518_154746_1.mp4  |  25.1 分钟</w:t>
      </w:r>
    </w:p>
    <w:p>
      <w:pPr>
        <w:spacing w:after="80"/>
      </w:pPr>
      <w:r>
        <w:rPr>
          <w:rFonts w:ascii="Arial Unicode MS" w:hAnsi="Arial Unicode MS" w:eastAsia="Arial Unicode MS"/>
          <w:b/>
          <w:color w:val="1F4D78"/>
          <w:sz w:val="21"/>
        </w:rPr>
        <w:t xml:space="preserve">Question 1 [03:48]: </w:t>
      </w:r>
      <w:r>
        <w:rPr>
          <w:rFonts w:ascii="Arial Unicode MS" w:hAnsi="Arial Unicode MS" w:eastAsia="Arial Unicode MS"/>
          <w:i/>
          <w:color w:val="000000"/>
          <w:sz w:val="21"/>
        </w:rPr>
        <w:t>7 mm 4 R Yeah, yes, it was, believe it was 4 years ago we did develop here Roberto</w:t>
      </w:r>
      <w:r>
        <w:br/>
      </w:r>
      <w:r>
        <w:rPr>
          <w:rFonts w:ascii="Noto Sans CJK SC" w:hAnsi="Noto Sans CJK SC" w:eastAsia="Noto Sans CJK SC" w:cs="Noto Sans CJK SC" w:hint="eastAsia"/>
          <w:color w:val="464646"/>
          <w:sz w:val="20"/>
          <w:lang w:eastAsia="zh-CN"/>
        </w:rPr>
        <w:t>问题 1 [03:48]：7 毫米 4 R 是的，是的，我相信是 4 年前我们在这里开发的，Roberto</w:t>
      </w:r>
    </w:p>
    <w:p>
      <w:pPr>
        <w:spacing w:after="80"/>
      </w:pPr>
      <w:r>
        <w:rPr>
          <w:rFonts w:ascii="Arial Unicode MS" w:hAnsi="Arial Unicode MS" w:eastAsia="Arial Unicode MS"/>
          <w:b/>
          <w:color w:val="1F4D78"/>
          <w:sz w:val="21"/>
        </w:rPr>
        <w:t xml:space="preserve">Answer [04:00]: </w:t>
      </w:r>
      <w:r>
        <w:rPr>
          <w:rFonts w:ascii="Arial Unicode MS" w:hAnsi="Arial Unicode MS" w:eastAsia="Arial Unicode MS"/>
          <w:i/>
          <w:color w:val="000000"/>
          <w:sz w:val="21"/>
        </w:rPr>
        <w:t>y : ot ree R And in order to obtain Roberto</w:t>
      </w:r>
      <w:r>
        <w:br/>
      </w:r>
      <w:r>
        <w:rPr>
          <w:rFonts w:ascii="Noto Sans CJK SC" w:hAnsi="Noto Sans CJK SC" w:eastAsia="Noto Sans CJK SC" w:cs="Noto Sans CJK SC" w:hint="eastAsia"/>
          <w:color w:val="464646"/>
          <w:sz w:val="20"/>
          <w:lang w:eastAsia="zh-CN"/>
        </w:rPr>
        <w:t>回答 [04:00]：y : ot ree R 为了获得罗伯托</w:t>
      </w:r>
    </w:p>
    <w:p>
      <w:pPr>
        <w:spacing w:after="80"/>
      </w:pPr>
      <w:r>
        <w:rPr>
          <w:rFonts w:ascii="Arial Unicode MS" w:hAnsi="Arial Unicode MS" w:eastAsia="Arial Unicode MS"/>
          <w:b/>
          <w:color w:val="1F4D78"/>
          <w:sz w:val="21"/>
        </w:rPr>
        <w:t xml:space="preserve">Question 2 [05:00]: </w:t>
      </w:r>
      <w:r>
        <w:rPr>
          <w:rFonts w:ascii="Arial Unicode MS" w:hAnsi="Arial Unicode MS" w:eastAsia="Arial Unicode MS"/>
          <w:i/>
          <w:color w:val="000000"/>
          <w:sz w:val="21"/>
        </w:rPr>
        <w:t>tao ff ®% oe a rR Especially thing that is very interesting in the electronic and maybe battery field where this polymer can be used. This Roberto could be</w:t>
      </w:r>
      <w:r>
        <w:br/>
      </w:r>
      <w:r>
        <w:rPr>
          <w:rFonts w:ascii="Noto Sans CJK SC" w:hAnsi="Noto Sans CJK SC" w:eastAsia="Noto Sans CJK SC" w:cs="Noto Sans CJK SC" w:hint="eastAsia"/>
          <w:color w:val="464646"/>
          <w:sz w:val="20"/>
          <w:lang w:eastAsia="zh-CN"/>
        </w:rPr>
        <w:t>问题 2 [05:00]：tao ff ®% oe a rR 特别是在电子领域，也许是电池领域，这种聚合物可以使用的非常有趣的东西。这可以是 Roberto</w:t>
      </w:r>
    </w:p>
    <w:p>
      <w:pPr>
        <w:spacing w:after="80"/>
      </w:pPr>
      <w:r>
        <w:rPr>
          <w:rFonts w:ascii="Arial Unicode MS" w:hAnsi="Arial Unicode MS" w:eastAsia="Arial Unicode MS"/>
          <w:b/>
          <w:color w:val="1F4D78"/>
          <w:sz w:val="21"/>
        </w:rPr>
        <w:t xml:space="preserve">Answer [05:18]: </w:t>
      </w:r>
      <w:r>
        <w:rPr>
          <w:rFonts w:ascii="Arial Unicode MS" w:hAnsi="Arial Unicode MS" w:eastAsia="Arial Unicode MS"/>
          <w:i/>
          <w:color w:val="000000"/>
          <w:sz w:val="21"/>
        </w:rPr>
        <w:t>am [ * f°] Yeah, there's one important thing want to let you know. Roberto</w:t>
      </w:r>
      <w:r>
        <w:br/>
      </w:r>
      <w:r>
        <w:rPr>
          <w:rFonts w:ascii="Noto Sans CJK SC" w:hAnsi="Noto Sans CJK SC" w:eastAsia="Noto Sans CJK SC" w:cs="Noto Sans CJK SC" w:hint="eastAsia"/>
          <w:color w:val="464646"/>
          <w:sz w:val="20"/>
          <w:lang w:eastAsia="zh-CN"/>
        </w:rPr>
        <w:t>回答 [05:18]：我是 [* f°] 是的，有一件重要的事情想让你知道。罗伯托</w:t>
      </w:r>
    </w:p>
    <w:p>
      <w:pPr>
        <w:spacing w:after="80"/>
      </w:pPr>
      <w:r>
        <w:rPr>
          <w:rFonts w:ascii="Arial Unicode MS" w:hAnsi="Arial Unicode MS" w:eastAsia="Arial Unicode MS"/>
          <w:b/>
          <w:color w:val="1F4D78"/>
          <w:sz w:val="21"/>
        </w:rPr>
        <w:t xml:space="preserve">Key evidence [06:30]: </w:t>
      </w:r>
      <w:r>
        <w:rPr>
          <w:rFonts w:ascii="Arial Unicode MS" w:hAnsi="Arial Unicode MS" w:eastAsia="Arial Unicode MS"/>
          <w:i/>
          <w:color w:val="000000"/>
          <w:sz w:val="21"/>
        </w:rPr>
        <w:t>if f°] So, Professor, so the thing is because as you know, the years goes by and many of the candidates who have been Roberto applying for the application are repeatedly applying application in the same year</w:t>
      </w:r>
      <w:r>
        <w:br/>
      </w:r>
      <w:r>
        <w:rPr>
          <w:rFonts w:ascii="Noto Sans CJK SC" w:hAnsi="Noto Sans CJK SC" w:eastAsia="Noto Sans CJK SC" w:cs="Noto Sans CJK SC" w:hint="eastAsia"/>
          <w:color w:val="464646"/>
          <w:sz w:val="20"/>
          <w:lang w:eastAsia="zh-CN"/>
        </w:rPr>
        <w:t>关键证据 [06:30]：如果 f°] 所以，教授，事情是这样的，因为如您所知，岁月流逝，许多已经由罗伯托申请的人在同一年反复申请该申请</w:t>
      </w:r>
    </w:p>
    <w:p>
      <w:pPr>
        <w:spacing w:after="80"/>
      </w:pPr>
      <w:r>
        <w:rPr>
          <w:rFonts w:ascii="Arial Unicode MS" w:hAnsi="Arial Unicode MS" w:eastAsia="Arial Unicode MS"/>
          <w:b/>
          <w:color w:val="1F4D78"/>
          <w:sz w:val="21"/>
        </w:rPr>
        <w:t xml:space="preserve">Key evidence [05:24]: </w:t>
      </w:r>
      <w:r>
        <w:rPr>
          <w:rFonts w:ascii="Arial Unicode MS" w:hAnsi="Arial Unicode MS" w:eastAsia="Arial Unicode MS"/>
          <w:i/>
          <w:color w:val="000000"/>
          <w:sz w:val="21"/>
        </w:rPr>
        <w:t>a a f°] Yeah, there's one important thing want to let you know. This project can be applied once every year. Repeated Roberto applications</w:t>
      </w:r>
      <w:r>
        <w:br/>
      </w:r>
      <w:r>
        <w:rPr>
          <w:rFonts w:ascii="Noto Sans CJK SC" w:hAnsi="Noto Sans CJK SC" w:eastAsia="Noto Sans CJK SC" w:cs="Noto Sans CJK SC" w:hint="eastAsia"/>
          <w:color w:val="464646"/>
          <w:sz w:val="20"/>
          <w:lang w:eastAsia="zh-CN"/>
        </w:rPr>
        <w:t>关键证据 [05:24]：a a f°] 是的，有一件重要的事情想让你知道。这个项目每年可以申请一次。重复的 Roberto 申请</w:t>
      </w:r>
    </w:p>
    <w:p>
      <w:pPr>
        <w:pStyle w:val="Heading3"/>
      </w:pPr>
      <w:r>
        <w:rPr>
          <w:rFonts w:ascii="Arial Unicode MS" w:hAnsi="Arial Unicode MS" w:eastAsia="Arial Unicode MS"/>
          <w:b/>
          <w:color w:val="1F4D78"/>
          <w:sz w:val="24"/>
        </w:rPr>
        <w:t>2026-05-21 14:34  |  SVID_20260521_143452_1.mp4  |  5.3 min</w:t>
      </w:r>
      <w:r>
        <w:br/>
      </w:r>
      <w:r>
        <w:rPr>
          <w:rFonts w:ascii="Noto Sans CJK SC" w:hAnsi="Noto Sans CJK SC" w:eastAsia="Noto Sans CJK SC" w:cs="Noto Sans CJK SC" w:hint="eastAsia"/>
          <w:lang w:eastAsia="zh-CN"/>
        </w:rPr>
        <w:t>2026-05-21 14:34  |  SVID_20260521_143452_1.mp4  |  5.3 分钟</w:t>
      </w:r>
    </w:p>
    <w:p>
      <w:pPr>
        <w:spacing w:after="80"/>
      </w:pPr>
      <w:r>
        <w:rPr>
          <w:rFonts w:ascii="Arial Unicode MS" w:hAnsi="Arial Unicode MS" w:eastAsia="Arial Unicode MS"/>
          <w:b/>
          <w:color w:val="1F4D78"/>
          <w:sz w:val="21"/>
        </w:rPr>
        <w:t xml:space="preserve">Question 1 [03:18]: </w:t>
      </w:r>
      <w:r>
        <w:rPr>
          <w:rFonts w:ascii="Arial Unicode MS" w:hAnsi="Arial Unicode MS" w:eastAsia="Arial Unicode MS"/>
          <w:i/>
          <w:color w:val="000000"/>
          <w:sz w:val="21"/>
        </w:rPr>
        <w:t>f°] As well, yeah. So I'll do a final formal confirmation with you about this project. Yeah. So Professor, do you agree to only Alexey apply the HJ plan in</w:t>
      </w:r>
      <w:r>
        <w:br/>
      </w:r>
      <w:r>
        <w:rPr>
          <w:rFonts w:ascii="Noto Sans CJK SC" w:hAnsi="Noto Sans CJK SC" w:eastAsia="Noto Sans CJK SC" w:cs="Noto Sans CJK SC" w:hint="eastAsia"/>
          <w:color w:val="464646"/>
          <w:sz w:val="20"/>
          <w:lang w:eastAsia="zh-CN"/>
        </w:rPr>
        <w:t>问题 1 [03:18]：f°] 也是，是的。所以我会和你做一个关于这个项目的最终正式确认。是的。那么教授，您同意只让 Alexey 申请 HJ 计划吗？</w:t>
      </w:r>
    </w:p>
    <w:p>
      <w:pPr>
        <w:spacing w:after="80"/>
      </w:pPr>
      <w:r>
        <w:rPr>
          <w:rFonts w:ascii="Arial Unicode MS" w:hAnsi="Arial Unicode MS" w:eastAsia="Arial Unicode MS"/>
          <w:b/>
          <w:color w:val="1F4D78"/>
          <w:sz w:val="21"/>
        </w:rPr>
        <w:t xml:space="preserve">Answer [03:36]: </w:t>
      </w:r>
      <w:r>
        <w:rPr>
          <w:rFonts w:ascii="Arial Unicode MS" w:hAnsi="Arial Unicode MS" w:eastAsia="Arial Unicode MS"/>
          <w:i/>
          <w:color w:val="000000"/>
          <w:sz w:val="21"/>
        </w:rPr>
        <w:t>f°] Okay, okay, yeah Alexey PF</w:t>
      </w:r>
      <w:r>
        <w:br/>
      </w:r>
      <w:r>
        <w:rPr>
          <w:rFonts w:ascii="Noto Sans CJK SC" w:hAnsi="Noto Sans CJK SC" w:eastAsia="Noto Sans CJK SC" w:cs="Noto Sans CJK SC" w:hint="eastAsia"/>
          <w:color w:val="464646"/>
          <w:sz w:val="20"/>
          <w:lang w:eastAsia="zh-CN"/>
        </w:rPr>
        <w:t>回答 [03:36]：f°] 好的，好吧，是的，Alexey PF</w:t>
      </w:r>
    </w:p>
    <w:p>
      <w:pPr>
        <w:spacing w:after="80"/>
      </w:pPr>
      <w:r>
        <w:rPr>
          <w:rFonts w:ascii="Arial Unicode MS" w:hAnsi="Arial Unicode MS" w:eastAsia="Arial Unicode MS"/>
          <w:b/>
          <w:color w:val="1F4D78"/>
          <w:sz w:val="21"/>
        </w:rPr>
        <w:t xml:space="preserve">Question 2 [03:30]: </w:t>
      </w:r>
      <w:r>
        <w:rPr>
          <w:rFonts w:ascii="Arial Unicode MS" w:hAnsi="Arial Unicode MS" w:eastAsia="Arial Unicode MS"/>
          <w:i/>
          <w:color w:val="000000"/>
          <w:sz w:val="21"/>
        </w:rPr>
        <w:t>f°] Which is located in Kunshan, Suzhou City Alexey</w:t>
      </w:r>
      <w:r>
        <w:br/>
      </w:r>
      <w:r>
        <w:rPr>
          <w:rFonts w:ascii="Noto Sans CJK SC" w:hAnsi="Noto Sans CJK SC" w:eastAsia="Noto Sans CJK SC" w:cs="Noto Sans CJK SC" w:hint="eastAsia"/>
          <w:color w:val="464646"/>
          <w:sz w:val="20"/>
          <w:lang w:eastAsia="zh-CN"/>
        </w:rPr>
        <w:t>问题 2 [03:30]：f°] 哪个位于苏州市昆山，Alexey</w:t>
      </w:r>
    </w:p>
    <w:p>
      <w:pPr>
        <w:spacing w:after="80"/>
      </w:pPr>
      <w:r>
        <w:rPr>
          <w:rFonts w:ascii="Arial Unicode MS" w:hAnsi="Arial Unicode MS" w:eastAsia="Arial Unicode MS"/>
          <w:b/>
          <w:color w:val="1F4D78"/>
          <w:sz w:val="21"/>
        </w:rPr>
        <w:t xml:space="preserve">Answer [03:36]: </w:t>
      </w:r>
      <w:r>
        <w:rPr>
          <w:rFonts w:ascii="Arial Unicode MS" w:hAnsi="Arial Unicode MS" w:eastAsia="Arial Unicode MS"/>
          <w:i/>
          <w:color w:val="000000"/>
          <w:sz w:val="21"/>
        </w:rPr>
        <w:t>f°] Okay, okay, yeah Alexey PF</w:t>
      </w:r>
      <w:r>
        <w:br/>
      </w:r>
      <w:r>
        <w:rPr>
          <w:rFonts w:ascii="Noto Sans CJK SC" w:hAnsi="Noto Sans CJK SC" w:eastAsia="Noto Sans CJK SC" w:cs="Noto Sans CJK SC" w:hint="eastAsia"/>
          <w:color w:val="464646"/>
          <w:sz w:val="20"/>
          <w:lang w:eastAsia="zh-CN"/>
        </w:rPr>
        <w:t>回答 [03:36]：f°] 好的，好吧，是的，Alexey PF</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f°] As well, yeah. So I'll do a final formal confirmation with you about this project. Yeah. So Professor, do you agree to only Alexey apply the HJ plan in 2026 through the company Kunshan Xinghu Microelectronic Materials</w:t>
      </w:r>
      <w:r>
        <w:br/>
      </w:r>
      <w:r>
        <w:rPr>
          <w:rFonts w:ascii="Noto Sans CJK SC" w:hAnsi="Noto Sans CJK SC" w:eastAsia="Noto Sans CJK SC" w:cs="Noto Sans CJK SC" w:hint="eastAsia"/>
          <w:color w:val="464646"/>
          <w:sz w:val="20"/>
          <w:lang w:eastAsia="zh-CN"/>
        </w:rPr>
        <w:t>关键证据 [03:24]：f°] 也是，嗯。所以我会和你做这个项目的最终正式确认。嗯。所以教授，您是否同意仅由Alexey通过昆山兴湖微电子材料公司在2026年执行HJ计划</w:t>
      </w:r>
    </w:p>
    <w:p>
      <w:pPr>
        <w:spacing w:after="80"/>
      </w:pPr>
      <w:r>
        <w:rPr>
          <w:rFonts w:ascii="Arial Unicode MS" w:hAnsi="Arial Unicode MS" w:eastAsia="Arial Unicode MS"/>
          <w:b/>
          <w:color w:val="1F4D78"/>
          <w:sz w:val="21"/>
        </w:rPr>
        <w:t xml:space="preserve">Key evidence [02:30]: </w:t>
      </w:r>
      <w:r>
        <w:rPr>
          <w:rFonts w:ascii="Arial Unicode MS" w:hAnsi="Arial Unicode MS" w:eastAsia="Arial Unicode MS"/>
          <w:i/>
          <w:color w:val="000000"/>
          <w:sz w:val="21"/>
        </w:rPr>
        <w:t>f°] We just want to confirm with you about this company, and you said before, you want to visit Alexey</w:t>
      </w:r>
      <w:r>
        <w:br/>
      </w:r>
      <w:r>
        <w:rPr>
          <w:rFonts w:ascii="Noto Sans CJK SC" w:hAnsi="Noto Sans CJK SC" w:eastAsia="Noto Sans CJK SC" w:cs="Noto Sans CJK SC" w:hint="eastAsia"/>
          <w:color w:val="464646"/>
          <w:sz w:val="20"/>
          <w:lang w:eastAsia="zh-CN"/>
        </w:rPr>
        <w:t>关键证据 [02:30]：f°] 我们只是想和你确认一下这家公司，你之前说过，你想拜访阿列克谢</w:t>
      </w:r>
    </w:p>
    <w:p>
      <w:pPr>
        <w:pStyle w:val="Heading3"/>
      </w:pPr>
      <w:r>
        <w:rPr>
          <w:rFonts w:ascii="Arial Unicode MS" w:hAnsi="Arial Unicode MS" w:eastAsia="Arial Unicode MS"/>
          <w:b/>
          <w:color w:val="1F4D78"/>
          <w:sz w:val="24"/>
        </w:rPr>
        <w:t>2026-05-22 13:58  |  SVID_20260522_135800_1.mp4  |  16.7 min</w:t>
      </w:r>
      <w:r>
        <w:br/>
      </w:r>
      <w:r>
        <w:rPr>
          <w:rFonts w:ascii="Noto Sans CJK SC" w:hAnsi="Noto Sans CJK SC" w:eastAsia="Noto Sans CJK SC" w:cs="Noto Sans CJK SC" w:hint="eastAsia"/>
          <w:lang w:eastAsia="zh-CN"/>
        </w:rPr>
        <w:t>2026-05-22 13:58  |  SVID_20260522_135800_1.mp4  |  16.7 分钟</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r>
        <w:br/>
      </w:r>
      <w:r>
        <w:rPr>
          <w:rFonts w:ascii="Noto Sans CJK SC" w:hAnsi="Noto Sans CJK SC" w:eastAsia="Noto Sans CJK SC" w:cs="Noto Sans CJK SC" w:hint="eastAsia"/>
          <w:color w:val="464646"/>
          <w:sz w:val="20"/>
          <w:lang w:eastAsia="zh-CN"/>
        </w:rPr>
        <w:t>候选问答：未检测到明确的问题；以下提供关键陈述供审核。</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2026-05-25 09:01  |  SVID_20260525_090122_1.mp4  |  13.7 min</w:t>
      </w:r>
      <w:r>
        <w:br/>
      </w:r>
      <w:r>
        <w:rPr>
          <w:rFonts w:ascii="Noto Sans CJK SC" w:hAnsi="Noto Sans CJK SC" w:eastAsia="Noto Sans CJK SC" w:cs="Noto Sans CJK SC" w:hint="eastAsia"/>
          <w:lang w:eastAsia="zh-CN"/>
        </w:rPr>
        <w:t>2026-05-25 09:01  |  SVID_20260525_090122_1.mp4  |  13.7 分钟</w:t>
      </w:r>
    </w:p>
    <w:p>
      <w:pPr>
        <w:spacing w:after="80"/>
      </w:pPr>
      <w:r>
        <w:rPr>
          <w:rFonts w:ascii="Arial Unicode MS" w:hAnsi="Arial Unicode MS" w:eastAsia="Arial Unicode MS"/>
          <w:b/>
          <w:color w:val="1F4D78"/>
          <w:sz w:val="21"/>
        </w:rPr>
        <w:t xml:space="preserve">Question 1 [00:54]: </w:t>
      </w:r>
      <w:r>
        <w:rPr>
          <w:rFonts w:ascii="Arial Unicode MS" w:hAnsi="Arial Unicode MS" w:eastAsia="Arial Unicode MS"/>
          <w:i/>
          <w:color w:val="000000"/>
          <w:sz w:val="21"/>
        </w:rPr>
        <w:t>4] f°] Okay, so Fiona sent you the company details for you by email. Yeah, did you go , Prof. Joe</w:t>
      </w:r>
      <w:r>
        <w:br/>
      </w:r>
      <w:r>
        <w:rPr>
          <w:rFonts w:ascii="Noto Sans CJK SC" w:hAnsi="Noto Sans CJK SC" w:eastAsia="Noto Sans CJK SC" w:cs="Noto Sans CJK SC" w:hint="eastAsia"/>
          <w:color w:val="464646"/>
          <w:sz w:val="20"/>
          <w:lang w:eastAsia="zh-CN"/>
        </w:rPr>
        <w:t>问题 1 [00:54]：4] f°] 好的，所以菲奥娜通过电子邮件把公司的详细信息发给你了。是的，你去过吗，乔教授</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a '® don't know this company. asked , Prof. Joe</w:t>
      </w:r>
      <w:r>
        <w:br/>
      </w:r>
      <w:r>
        <w:rPr>
          <w:rFonts w:ascii="Noto Sans CJK SC" w:hAnsi="Noto Sans CJK SC" w:eastAsia="Noto Sans CJK SC" w:cs="Noto Sans CJK SC" w:hint="eastAsia"/>
          <w:color w:val="464646"/>
          <w:sz w:val="20"/>
          <w:lang w:eastAsia="zh-CN"/>
        </w:rPr>
        <w:t>回答 [01:00]：a '® 不知道这家公司。问，乔教授</w:t>
      </w:r>
    </w:p>
    <w:p>
      <w:pPr>
        <w:spacing w:after="80"/>
      </w:pPr>
      <w:r>
        <w:rPr>
          <w:rFonts w:ascii="Arial Unicode MS" w:hAnsi="Arial Unicode MS" w:eastAsia="Arial Unicode MS"/>
          <w:b/>
          <w:color w:val="1F4D78"/>
          <w:sz w:val="21"/>
        </w:rPr>
        <w:t xml:space="preserve">Question 2 [02:18]: </w:t>
      </w:r>
      <w:r>
        <w:rPr>
          <w:rFonts w:ascii="Arial Unicode MS" w:hAnsi="Arial Unicode MS" w:eastAsia="Arial Unicode MS"/>
          <w:i/>
          <w:color w:val="000000"/>
          <w:sz w:val="21"/>
        </w:rPr>
        <w:t>a (a Where is it based? In which city? Is it based? It's in Shenzhen? Prof. Joe</w:t>
      </w:r>
      <w:r>
        <w:br/>
      </w:r>
      <w:r>
        <w:rPr>
          <w:rFonts w:ascii="Noto Sans CJK SC" w:hAnsi="Noto Sans CJK SC" w:eastAsia="Noto Sans CJK SC" w:cs="Noto Sans CJK SC" w:hint="eastAsia"/>
          <w:color w:val="464646"/>
          <w:sz w:val="20"/>
          <w:lang w:eastAsia="zh-CN"/>
        </w:rPr>
        <w:t>问题 2 [02:18]：a（a 它总部在哪里？在哪个城市？它是总部吗？是在深圳吗？乔教授</w:t>
      </w:r>
    </w:p>
    <w:p>
      <w:pPr>
        <w:spacing w:after="80"/>
      </w:pPr>
      <w:r>
        <w:rPr>
          <w:rFonts w:ascii="Arial Unicode MS" w:hAnsi="Arial Unicode MS" w:eastAsia="Arial Unicode MS"/>
          <w:b/>
          <w:color w:val="1F4D78"/>
          <w:sz w:val="21"/>
        </w:rPr>
        <w:t xml:space="preserve">Answer [02:24]: </w:t>
      </w:r>
      <w:r>
        <w:rPr>
          <w:rFonts w:ascii="Arial Unicode MS" w:hAnsi="Arial Unicode MS" w:eastAsia="Arial Unicode MS"/>
          <w:i/>
          <w:color w:val="000000"/>
          <w:sz w:val="21"/>
        </w:rPr>
        <w:t>g f°] It's in... it's in Dongying City, located in Shandong Province Prof. Joe</w:t>
      </w:r>
      <w:r>
        <w:br/>
      </w:r>
      <w:r>
        <w:rPr>
          <w:rFonts w:ascii="Noto Sans CJK SC" w:hAnsi="Noto Sans CJK SC" w:eastAsia="Noto Sans CJK SC" w:cs="Noto Sans CJK SC" w:hint="eastAsia"/>
          <w:color w:val="464646"/>
          <w:sz w:val="20"/>
          <w:lang w:eastAsia="zh-CN"/>
        </w:rPr>
        <w:t>回答 [02:24]：g f°] 它在……它在东营市，位于山东省 乔教授</w:t>
      </w:r>
    </w:p>
    <w:p>
      <w:pPr>
        <w:spacing w:after="80"/>
      </w:pPr>
      <w:r>
        <w:rPr>
          <w:rFonts w:ascii="Arial Unicode MS" w:hAnsi="Arial Unicode MS" w:eastAsia="Arial Unicode MS"/>
          <w:b/>
          <w:color w:val="1F4D78"/>
          <w:sz w:val="21"/>
        </w:rPr>
        <w:t xml:space="preserve">Key evidence [10:36]: </w:t>
      </w:r>
      <w:r>
        <w:rPr>
          <w:rFonts w:ascii="Arial Unicode MS" w:hAnsi="Arial Unicode MS" w:eastAsia="Arial Unicode MS"/>
          <w:i/>
          <w:color w:val="000000"/>
          <w:sz w:val="21"/>
        </w:rPr>
        <w:t>\ (A And they make a proposal, salary proposal, they define the scope of the work, and why not? We can start before. Imagine, , Prof Joe we can start in June, so we can work 6 months before</w:t>
      </w:r>
      <w:r>
        <w:br/>
      </w:r>
      <w:r>
        <w:rPr>
          <w:rFonts w:ascii="Noto Sans CJK SC" w:hAnsi="Noto Sans CJK SC" w:eastAsia="Noto Sans CJK SC" w:cs="Noto Sans CJK SC" w:hint="eastAsia"/>
          <w:color w:val="464646"/>
          <w:sz w:val="20"/>
          <w:lang w:eastAsia="zh-CN"/>
        </w:rPr>
        <w:t>关键证据 [10:36]：\（A 他们提出一个提案，薪资提案，他们定义工作的范围，为什么不呢？我们可以提前开始。想象一下，乔教授我们可以在六月开始，所以我们可以提前工作6个月</w:t>
      </w:r>
    </w:p>
    <w:p>
      <w:pPr>
        <w:spacing w:after="80"/>
      </w:pPr>
      <w:r>
        <w:rPr>
          <w:rFonts w:ascii="Arial Unicode MS" w:hAnsi="Arial Unicode MS" w:eastAsia="Arial Unicode MS"/>
          <w:b/>
          <w:color w:val="1F4D78"/>
          <w:sz w:val="21"/>
        </w:rPr>
        <w:t xml:space="preserve">Key evidence [07:24]: </w:t>
      </w:r>
      <w:r>
        <w:rPr>
          <w:rFonts w:ascii="Arial Unicode MS" w:hAnsi="Arial Unicode MS" w:eastAsia="Arial Unicode MS"/>
          <w:i/>
          <w:color w:val="000000"/>
          <w:sz w:val="21"/>
        </w:rPr>
        <w:t>a ® Uh, because it is difficult to transfer the money from China to other countries. In this company, do you believe that we ProfJoe +‘ May receive the salary directly in a</w:t>
      </w:r>
      <w:r>
        <w:br/>
      </w:r>
      <w:r>
        <w:rPr>
          <w:rFonts w:ascii="Noto Sans CJK SC" w:hAnsi="Noto Sans CJK SC" w:eastAsia="Noto Sans CJK SC" w:cs="Noto Sans CJK SC" w:hint="eastAsia"/>
          <w:color w:val="464646"/>
          <w:sz w:val="20"/>
          <w:lang w:eastAsia="zh-CN"/>
        </w:rPr>
        <w:t>关键证据 [07:24]：呃，因为从中国向其他国家转账很困难。在这家公司，你相信我们ProfJoe +‘ 可能会直接收到工资吗</w:t>
      </w:r>
    </w:p>
    <w:p>
      <w:pPr>
        <w:pStyle w:val="Heading3"/>
      </w:pPr>
      <w:r>
        <w:rPr>
          <w:rFonts w:ascii="Arial Unicode MS" w:hAnsi="Arial Unicode MS" w:eastAsia="Arial Unicode MS"/>
          <w:b/>
          <w:color w:val="1F4D78"/>
          <w:sz w:val="24"/>
        </w:rPr>
        <w:t>2026-05-25 12:01  |  SVID_20260525_120138_1.mp4  |  14.7 min</w:t>
      </w:r>
      <w:r>
        <w:br/>
      </w:r>
      <w:r>
        <w:rPr>
          <w:rFonts w:ascii="Noto Sans CJK SC" w:hAnsi="Noto Sans CJK SC" w:eastAsia="Noto Sans CJK SC" w:cs="Noto Sans CJK SC" w:hint="eastAsia"/>
          <w:lang w:eastAsia="zh-CN"/>
        </w:rPr>
        <w:t>2026-05-25 12:01  |  SVID_20260525_120138_1.mp4  |  14.7 分钟</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r>
        <w:br/>
      </w:r>
      <w:r>
        <w:rPr>
          <w:rFonts w:ascii="Noto Sans CJK SC" w:hAnsi="Noto Sans CJK SC" w:eastAsia="Noto Sans CJK SC" w:cs="Noto Sans CJK SC" w:hint="eastAsia"/>
          <w:color w:val="464646"/>
          <w:sz w:val="20"/>
          <w:lang w:eastAsia="zh-CN"/>
        </w:rPr>
        <w:t>候选问答：未检测到明确的问题；以下提供关键陈述供审核。</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2026-05-25 21:29  |  SVID_20260525_212916_1.mp4  |  6.4 min</w:t>
      </w:r>
      <w:r>
        <w:br/>
      </w:r>
      <w:r>
        <w:rPr>
          <w:rFonts w:ascii="Noto Sans CJK SC" w:hAnsi="Noto Sans CJK SC" w:eastAsia="Noto Sans CJK SC" w:cs="Noto Sans CJK SC" w:hint="eastAsia"/>
          <w:lang w:eastAsia="zh-CN"/>
        </w:rPr>
        <w:t>2026-05-25 21:29  |  SVID_20260525_212916_1.mp4  |  6.4 分钟</w:t>
      </w:r>
    </w:p>
    <w:p>
      <w:pPr>
        <w:spacing w:after="80"/>
      </w:pPr>
      <w:r>
        <w:rPr>
          <w:rFonts w:ascii="Arial Unicode MS" w:hAnsi="Arial Unicode MS" w:eastAsia="Arial Unicode MS"/>
          <w:b/>
          <w:color w:val="1F4D78"/>
          <w:sz w:val="21"/>
        </w:rPr>
        <w:t xml:space="preserve">Question 1 [01:54]: </w:t>
      </w:r>
      <w:r>
        <w:rPr>
          <w:rFonts w:ascii="Arial Unicode MS" w:hAnsi="Arial Unicode MS" w:eastAsia="Arial Unicode MS"/>
          <w:i/>
          <w:color w:val="000000"/>
          <w:sz w:val="21"/>
        </w:rPr>
        <w:t>(7) Okay, so, and what... can you tell me more Tatiana k</w:t>
      </w:r>
      <w:r>
        <w:br/>
      </w:r>
      <w:r>
        <w:rPr>
          <w:rFonts w:ascii="Noto Sans CJK SC" w:hAnsi="Noto Sans CJK SC" w:eastAsia="Noto Sans CJK SC" w:cs="Noto Sans CJK SC" w:hint="eastAsia"/>
          <w:color w:val="464646"/>
          <w:sz w:val="20"/>
          <w:lang w:eastAsia="zh-CN"/>
        </w:rPr>
        <w:t>问题1 [01:54]：（7）好的，那么，你……能告诉我更多吗，塔蒂亚娜 k</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f°] Yeah, yeah, yeah. So the brokage is issued by Ministry of the Tech Tatiana k</w:t>
      </w:r>
      <w:r>
        <w:br/>
      </w:r>
      <w:r>
        <w:rPr>
          <w:rFonts w:ascii="Noto Sans CJK SC" w:hAnsi="Noto Sans CJK SC" w:eastAsia="Noto Sans CJK SC" w:cs="Noto Sans CJK SC" w:hint="eastAsia"/>
          <w:color w:val="464646"/>
          <w:sz w:val="20"/>
          <w:lang w:eastAsia="zh-CN"/>
        </w:rPr>
        <w:t>回答 [02:06]：嗯，嗯，嗯。所以经纪是由科技部 Tatiana k 发布的</w:t>
      </w:r>
    </w:p>
    <w:p>
      <w:pPr>
        <w:spacing w:after="80"/>
      </w:pPr>
      <w:r>
        <w:rPr>
          <w:rFonts w:ascii="Arial Unicode MS" w:hAnsi="Arial Unicode MS" w:eastAsia="Arial Unicode MS"/>
          <w:b/>
          <w:color w:val="1F4D78"/>
          <w:sz w:val="21"/>
        </w:rPr>
        <w:t xml:space="preserve">Question 2 [02:30]: </w:t>
      </w:r>
      <w:r>
        <w:rPr>
          <w:rFonts w:ascii="Arial Unicode MS" w:hAnsi="Arial Unicode MS" w:eastAsia="Arial Unicode MS"/>
          <w:i/>
          <w:color w:val="000000"/>
          <w:sz w:val="21"/>
        </w:rPr>
        <w:t>f°] Each year, yeah. So the results will be come out in the end of this year in November or December in 2026 when the Tatiana k results come out, we will inform you</w:t>
      </w:r>
      <w:r>
        <w:br/>
      </w:r>
      <w:r>
        <w:rPr>
          <w:rFonts w:ascii="Noto Sans CJK SC" w:hAnsi="Noto Sans CJK SC" w:eastAsia="Noto Sans CJK SC" w:cs="Noto Sans CJK SC" w:hint="eastAsia"/>
          <w:color w:val="464646"/>
          <w:sz w:val="20"/>
          <w:lang w:eastAsia="zh-CN"/>
        </w:rPr>
        <w:t>问题 2 [02:30]：f°] 每年，是的。所以结果将在今年年底，也就是 2026 年的 11 月或 12 月出来，当 Tatiana k 的结果出来时，我们会通知你。</w:t>
      </w:r>
    </w:p>
    <w:p>
      <w:pPr>
        <w:spacing w:after="80"/>
      </w:pPr>
      <w:r>
        <w:rPr>
          <w:rFonts w:ascii="Arial Unicode MS" w:hAnsi="Arial Unicode MS" w:eastAsia="Arial Unicode MS"/>
          <w:b/>
          <w:color w:val="1F4D78"/>
          <w:sz w:val="21"/>
        </w:rPr>
        <w:t xml:space="preserve">Answer [02:48]: </w:t>
      </w:r>
      <w:r>
        <w:rPr>
          <w:rFonts w:ascii="Arial Unicode MS" w:hAnsi="Arial Unicode MS" w:eastAsia="Arial Unicode MS"/>
          <w:i/>
          <w:color w:val="000000"/>
          <w:sz w:val="21"/>
        </w:rPr>
        <w:t>f°] Yeah, so the project mainly want to attract some Tatiana k</w:t>
      </w:r>
      <w:r>
        <w:br/>
      </w:r>
      <w:r>
        <w:rPr>
          <w:rFonts w:ascii="Noto Sans CJK SC" w:hAnsi="Noto Sans CJK SC" w:eastAsia="Noto Sans CJK SC" w:cs="Noto Sans CJK SC" w:hint="eastAsia"/>
          <w:color w:val="464646"/>
          <w:sz w:val="20"/>
          <w:lang w:eastAsia="zh-CN"/>
        </w:rPr>
        <w:t>回答 [02:48]：f°] 是的，所以这个项目主要是想吸引一些 Tatiana k。</w:t>
      </w:r>
    </w:p>
    <w:p>
      <w:pPr>
        <w:spacing w:after="80"/>
      </w:pPr>
      <w:r>
        <w:rPr>
          <w:rFonts w:ascii="Arial Unicode MS" w:hAnsi="Arial Unicode MS" w:eastAsia="Arial Unicode MS"/>
          <w:b/>
          <w:color w:val="1F4D78"/>
          <w:sz w:val="21"/>
        </w:rPr>
        <w:t xml:space="preserve">Key evidence [03:42]: </w:t>
      </w:r>
      <w:r>
        <w:rPr>
          <w:rFonts w:ascii="Arial Unicode MS" w:hAnsi="Arial Unicode MS" w:eastAsia="Arial Unicode MS"/>
          <w:i/>
          <w:color w:val="000000"/>
          <w:sz w:val="21"/>
        </w:rPr>
        <w:t>f°] Okay. Okay, the project, the company working on, yeah, they focus on the food technology Tatiana k</w:t>
      </w:r>
      <w:r>
        <w:br/>
      </w:r>
      <w:r>
        <w:rPr>
          <w:rFonts w:ascii="Noto Sans CJK SC" w:hAnsi="Noto Sans CJK SC" w:eastAsia="Noto Sans CJK SC" w:cs="Noto Sans CJK SC" w:hint="eastAsia"/>
          <w:color w:val="464646"/>
          <w:sz w:val="20"/>
          <w:lang w:eastAsia="zh-CN"/>
        </w:rPr>
        <w:t>关键证据 [03:42]：f°] 好的。好的，这个项目，公司正在做的，是的，他们专注于食品技术 Tatiana k。</w:t>
      </w:r>
    </w:p>
    <w:p>
      <w:pPr>
        <w:spacing w:after="80"/>
      </w:pPr>
      <w:r>
        <w:rPr>
          <w:rFonts w:ascii="Arial Unicode MS" w:hAnsi="Arial Unicode MS" w:eastAsia="Arial Unicode MS"/>
          <w:b/>
          <w:color w:val="1F4D78"/>
          <w:sz w:val="21"/>
        </w:rPr>
        <w:t xml:space="preserve">Key evidence [04:18]: </w:t>
      </w:r>
      <w:r>
        <w:rPr>
          <w:rFonts w:ascii="Arial Unicode MS" w:hAnsi="Arial Unicode MS" w:eastAsia="Arial Unicode MS"/>
          <w:i/>
          <w:color w:val="000000"/>
          <w:sz w:val="21"/>
        </w:rPr>
        <w:t>(T Uh, so what... so what the... so need to resend you my CV, yes, my publications and my owners, yeah, the same Tatiana k documents to update them, right?</w:t>
      </w:r>
      <w:r>
        <w:br/>
      </w:r>
      <w:r>
        <w:rPr>
          <w:rFonts w:ascii="Noto Sans CJK SC" w:hAnsi="Noto Sans CJK SC" w:eastAsia="Noto Sans CJK SC" w:cs="Noto Sans CJK SC" w:hint="eastAsia"/>
          <w:color w:val="464646"/>
          <w:sz w:val="20"/>
          <w:lang w:eastAsia="zh-CN"/>
        </w:rPr>
        <w:t>关键证据 [04:18]：(T 呃，所以…所以…所以需要重新给你发送我的简历吗，是的，我的论文和我的所有者，是的，相同的 Tatiana k 文件来更新它们，对吗？</w:t>
      </w:r>
    </w:p>
    <w:p>
      <w:pPr>
        <w:pStyle w:val="Heading3"/>
      </w:pPr>
      <w:r>
        <w:rPr>
          <w:rFonts w:ascii="Arial Unicode MS" w:hAnsi="Arial Unicode MS" w:eastAsia="Arial Unicode MS"/>
          <w:b/>
          <w:color w:val="1F4D78"/>
          <w:sz w:val="24"/>
        </w:rPr>
        <w:t>2026-05-26 07:30  |  SVID_20260526_073045_1.mp4  |  7.4 min</w:t>
      </w:r>
      <w:r>
        <w:br/>
      </w:r>
      <w:r>
        <w:rPr>
          <w:rFonts w:ascii="Noto Sans CJK SC" w:hAnsi="Noto Sans CJK SC" w:eastAsia="Noto Sans CJK SC" w:cs="Noto Sans CJK SC" w:hint="eastAsia"/>
          <w:lang w:eastAsia="zh-CN"/>
        </w:rPr>
        <w:t>2026-05-26 07:30  |  SVID_20260526_073045_1.mp4  |  7.4 分钟</w:t>
      </w:r>
    </w:p>
    <w:p>
      <w:pPr>
        <w:spacing w:after="80"/>
      </w:pPr>
      <w:r>
        <w:rPr>
          <w:rFonts w:ascii="Arial Unicode MS" w:hAnsi="Arial Unicode MS" w:eastAsia="Arial Unicode MS"/>
          <w:b/>
          <w:color w:val="1F4D78"/>
          <w:sz w:val="21"/>
        </w:rPr>
        <w:t xml:space="preserve">Question 1 [01:42]: </w:t>
      </w:r>
      <w:r>
        <w:rPr>
          <w:rFonts w:ascii="Arial Unicode MS" w:hAnsi="Arial Unicode MS" w:eastAsia="Arial Unicode MS"/>
          <w:i/>
          <w:color w:val="000000"/>
          <w:sz w:val="21"/>
        </w:rPr>
        <w:t>f°] Yeah, okay. So... so we want to do a final confirmation with you. So, Professor, do you agree to only apply the HJ plan in Ignacio F 202</w:t>
      </w:r>
      <w:r>
        <w:br/>
      </w:r>
      <w:r>
        <w:rPr>
          <w:rFonts w:ascii="Noto Sans CJK SC" w:hAnsi="Noto Sans CJK SC" w:eastAsia="Noto Sans CJK SC" w:cs="Noto Sans CJK SC" w:hint="eastAsia"/>
          <w:color w:val="464646"/>
          <w:sz w:val="20"/>
          <w:lang w:eastAsia="zh-CN"/>
        </w:rPr>
        <w:t>问题 1 [01:42]：f°] 是的，好的。所以…所以我们想和你做最后确认。那么，教授，您是否同意只申请 Ignacio F 202 的 HJ 计划</w:t>
      </w:r>
    </w:p>
    <w:p>
      <w:pPr>
        <w:spacing w:after="80"/>
      </w:pPr>
      <w:r>
        <w:rPr>
          <w:rFonts w:ascii="Arial Unicode MS" w:hAnsi="Arial Unicode MS" w:eastAsia="Arial Unicode MS"/>
          <w:b/>
          <w:color w:val="1F4D78"/>
          <w:sz w:val="21"/>
        </w:rPr>
        <w:t xml:space="preserve">Answer [02:00]: </w:t>
      </w:r>
      <w:r>
        <w:rPr>
          <w:rFonts w:ascii="Arial Unicode MS" w:hAnsi="Arial Unicode MS" w:eastAsia="Arial Unicode MS"/>
          <w:i/>
          <w:color w:val="000000"/>
          <w:sz w:val="21"/>
        </w:rPr>
        <w:t>maa Ae D&gt; ee hiieaiane ‘ Okay, so thank you for Ignacio F</w:t>
      </w:r>
      <w:r>
        <w:br/>
      </w:r>
      <w:r>
        <w:rPr>
          <w:rFonts w:ascii="Noto Sans CJK SC" w:hAnsi="Noto Sans CJK SC" w:eastAsia="Noto Sans CJK SC" w:cs="Noto Sans CJK SC" w:hint="eastAsia"/>
          <w:color w:val="464646"/>
          <w:sz w:val="20"/>
          <w:lang w:eastAsia="zh-CN"/>
        </w:rPr>
        <w:t>回答 [02:00]：maa Ae D&gt; ee hiieaiane ‘ 好的，所以谢谢你，Ignacio F</w:t>
      </w:r>
    </w:p>
    <w:p>
      <w:pPr>
        <w:spacing w:after="80"/>
      </w:pPr>
      <w:r>
        <w:rPr>
          <w:rFonts w:ascii="Arial Unicode MS" w:hAnsi="Arial Unicode MS" w:eastAsia="Arial Unicode MS"/>
          <w:b/>
          <w:color w:val="1F4D78"/>
          <w:sz w:val="21"/>
        </w:rPr>
        <w:t xml:space="preserve">Question 2 [01:48]: </w:t>
      </w:r>
      <w:r>
        <w:rPr>
          <w:rFonts w:ascii="Arial Unicode MS" w:hAnsi="Arial Unicode MS" w:eastAsia="Arial Unicode MS"/>
          <w:i/>
          <w:color w:val="000000"/>
          <w:sz w:val="21"/>
        </w:rPr>
        <w:t>f°] Chiangsu Guoyin Environmental Technology Company, which is located in a Ignacio F</w:t>
      </w:r>
      <w:r>
        <w:br/>
      </w:r>
      <w:r>
        <w:rPr>
          <w:rFonts w:ascii="Noto Sans CJK SC" w:hAnsi="Noto Sans CJK SC" w:eastAsia="Noto Sans CJK SC" w:cs="Noto Sans CJK SC" w:hint="eastAsia"/>
          <w:color w:val="464646"/>
          <w:sz w:val="20"/>
          <w:lang w:eastAsia="zh-CN"/>
        </w:rPr>
        <w:t>问题 2 [01:48]：f°] 江苏国银环保科技公司，位于 Ignacio F</w:t>
      </w:r>
    </w:p>
    <w:p>
      <w:pPr>
        <w:spacing w:after="80"/>
      </w:pPr>
      <w:r>
        <w:rPr>
          <w:rFonts w:ascii="Arial Unicode MS" w:hAnsi="Arial Unicode MS" w:eastAsia="Arial Unicode MS"/>
          <w:b/>
          <w:color w:val="1F4D78"/>
          <w:sz w:val="21"/>
        </w:rPr>
        <w:t xml:space="preserve">Answer [02:00]: </w:t>
      </w:r>
      <w:r>
        <w:rPr>
          <w:rFonts w:ascii="Arial Unicode MS" w:hAnsi="Arial Unicode MS" w:eastAsia="Arial Unicode MS"/>
          <w:i/>
          <w:color w:val="000000"/>
          <w:sz w:val="21"/>
        </w:rPr>
        <w:t>maa Ae D&gt; ee hiieaiane ‘ Okay, so thank you for Ignacio F</w:t>
      </w:r>
      <w:r>
        <w:br/>
      </w:r>
      <w:r>
        <w:rPr>
          <w:rFonts w:ascii="Noto Sans CJK SC" w:hAnsi="Noto Sans CJK SC" w:eastAsia="Noto Sans CJK SC" w:cs="Noto Sans CJK SC" w:hint="eastAsia"/>
          <w:color w:val="464646"/>
          <w:sz w:val="20"/>
          <w:lang w:eastAsia="zh-CN"/>
        </w:rPr>
        <w:t>回答 [02:00]：maa Ae D&gt; ee hiieaiane ‘ 好的，所以谢谢你，Ignacio F</w:t>
      </w:r>
    </w:p>
    <w:p>
      <w:pPr>
        <w:spacing w:after="80"/>
      </w:pPr>
      <w:r>
        <w:rPr>
          <w:rFonts w:ascii="Arial Unicode MS" w:hAnsi="Arial Unicode MS" w:eastAsia="Arial Unicode MS"/>
          <w:b/>
          <w:color w:val="1F4D78"/>
          <w:sz w:val="21"/>
        </w:rPr>
        <w:t xml:space="preserve">Key evidence [06:00]: </w:t>
      </w:r>
      <w:r>
        <w:rPr>
          <w:rFonts w:ascii="Arial Unicode MS" w:hAnsi="Arial Unicode MS" w:eastAsia="Arial Unicode MS"/>
          <w:i/>
          <w:color w:val="000000"/>
          <w:sz w:val="21"/>
        </w:rPr>
        <w:t>mae ES f°] Question for you, yeah, so, is there any other companies or institutes like our company contacted you before about same Ignacio F Chinese program before? Did you receive any other</w:t>
      </w:r>
      <w:r>
        <w:br/>
      </w:r>
      <w:r>
        <w:rPr>
          <w:rFonts w:ascii="Noto Sans CJK SC" w:hAnsi="Noto Sans CJK SC" w:eastAsia="Noto Sans CJK SC" w:cs="Noto Sans CJK SC" w:hint="eastAsia"/>
          <w:color w:val="464646"/>
          <w:sz w:val="20"/>
          <w:lang w:eastAsia="zh-CN"/>
        </w:rPr>
        <w:t>关键证据 [06:00]：mae ES f°] 问你一个问题，嗯，那么，之前有没有其他公司或机构像我们公司一样联系过你，关于同样的 Ignacio F 中文项目？你有收到过其他的联系吗？</w:t>
      </w:r>
    </w:p>
    <w:p>
      <w:pPr>
        <w:spacing w:after="80"/>
      </w:pPr>
      <w:r>
        <w:rPr>
          <w:rFonts w:ascii="Arial Unicode MS" w:hAnsi="Arial Unicode MS" w:eastAsia="Arial Unicode MS"/>
          <w:b/>
          <w:color w:val="1F4D78"/>
          <w:sz w:val="21"/>
        </w:rPr>
        <w:t xml:space="preserve">Key evidence [03:06]: </w:t>
      </w:r>
      <w:r>
        <w:rPr>
          <w:rFonts w:ascii="Arial Unicode MS" w:hAnsi="Arial Unicode MS" w:eastAsia="Arial Unicode MS"/>
          <w:i/>
          <w:color w:val="000000"/>
          <w:sz w:val="21"/>
        </w:rPr>
        <w:t>f°] Okay, so this is a national program held by Chinese Ministry Technology and Science. Yeah, so it's held each year. The Ignacio F main purpose is to</w:t>
      </w:r>
      <w:r>
        <w:br/>
      </w:r>
      <w:r>
        <w:rPr>
          <w:rFonts w:ascii="Noto Sans CJK SC" w:hAnsi="Noto Sans CJK SC" w:eastAsia="Noto Sans CJK SC" w:cs="Noto Sans CJK SC" w:hint="eastAsia"/>
          <w:color w:val="464646"/>
          <w:sz w:val="20"/>
          <w:lang w:eastAsia="zh-CN"/>
        </w:rPr>
        <w:t>关键证据 [03:06]：f°] 好的，这是由中国科技部举办的全国性项目。是的，每年都会举办一次。伊格纳西奥 F 的主要目的是</w:t>
      </w:r>
    </w:p>
    <w:p>
      <w:pPr>
        <w:pStyle w:val="Heading3"/>
      </w:pPr>
      <w:r>
        <w:rPr>
          <w:rFonts w:ascii="Arial Unicode MS" w:hAnsi="Arial Unicode MS" w:eastAsia="Arial Unicode MS"/>
          <w:b/>
          <w:color w:val="1F4D78"/>
          <w:sz w:val="24"/>
        </w:rPr>
        <w:t>2026-05-26 16:29  |  SVID_20260526_162958_1.mp4  |  8.5 min</w:t>
      </w:r>
      <w:r>
        <w:br/>
      </w:r>
      <w:r>
        <w:rPr>
          <w:rFonts w:ascii="Noto Sans CJK SC" w:hAnsi="Noto Sans CJK SC" w:eastAsia="Noto Sans CJK SC" w:cs="Noto Sans CJK SC" w:hint="eastAsia"/>
          <w:lang w:eastAsia="zh-CN"/>
        </w:rPr>
        <w:t>2026-05-26 16:29  |  SVID_20260526_162958_1.mp4  |  8.5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2026-05-28 15:59  |  SVID_20260528_155914_1.mp4  |  23.0 min</w:t>
      </w:r>
      <w:r>
        <w:br/>
      </w:r>
      <w:r>
        <w:rPr>
          <w:rFonts w:ascii="Noto Sans CJK SC" w:hAnsi="Noto Sans CJK SC" w:eastAsia="Noto Sans CJK SC" w:cs="Noto Sans CJK SC" w:hint="eastAsia"/>
          <w:lang w:eastAsia="zh-CN"/>
        </w:rPr>
        <w:t>2026-05-28 15:59  |  SVID_20260528_155914_1.mp4  |  23.0 分钟</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Py f°] Yes, you said you've already cooperated with a company in Shandong Province, right? Egon Be</w:t>
      </w:r>
      <w:r>
        <w:br/>
      </w:r>
      <w:r>
        <w:rPr>
          <w:rFonts w:ascii="Noto Sans CJK SC" w:hAnsi="Noto Sans CJK SC" w:eastAsia="Noto Sans CJK SC" w:cs="Noto Sans CJK SC" w:hint="eastAsia"/>
          <w:color w:val="464646"/>
          <w:sz w:val="20"/>
          <w:lang w:eastAsia="zh-CN"/>
        </w:rPr>
        <w:t>问题 1 [00:42]：Py f°] 是的，你说你已经与山东省的一家公司合作过，对吗？Egon Be</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i " f°] Yeah, so about this cooper Egon Be. y =</w:t>
      </w:r>
      <w:r>
        <w:br/>
      </w:r>
      <w:r>
        <w:rPr>
          <w:rFonts w:ascii="Noto Sans CJK SC" w:hAnsi="Noto Sans CJK SC" w:eastAsia="Noto Sans CJK SC" w:cs="Noto Sans CJK SC" w:hint="eastAsia"/>
          <w:color w:val="464646"/>
          <w:sz w:val="20"/>
          <w:lang w:eastAsia="zh-CN"/>
        </w:rPr>
        <w:t>回答 [00:48]：我 " f°] 是的，所以关于这个库珀·埃贡·贝。y =</w:t>
      </w:r>
    </w:p>
    <w:p>
      <w:pPr>
        <w:spacing w:after="80"/>
      </w:pPr>
      <w:r>
        <w:rPr>
          <w:rFonts w:ascii="Arial Unicode MS" w:hAnsi="Arial Unicode MS" w:eastAsia="Arial Unicode MS"/>
          <w:b/>
          <w:color w:val="1F4D78"/>
          <w:sz w:val="21"/>
        </w:rPr>
        <w:t xml:space="preserve">Question 2 [01:24]: </w:t>
      </w:r>
      <w:r>
        <w:rPr>
          <w:rFonts w:ascii="Arial Unicode MS" w:hAnsi="Arial Unicode MS" w:eastAsia="Arial Unicode MS"/>
          <w:i/>
          <w:color w:val="000000"/>
          <w:sz w:val="21"/>
        </w:rPr>
        <w:t>\ es When prepared an application together with a professor Egon Be</w:t>
      </w:r>
      <w:r>
        <w:br/>
      </w:r>
      <w:r>
        <w:rPr>
          <w:rFonts w:ascii="Noto Sans CJK SC" w:hAnsi="Noto Sans CJK SC" w:eastAsia="Noto Sans CJK SC" w:cs="Noto Sans CJK SC" w:hint="eastAsia"/>
          <w:color w:val="464646"/>
          <w:sz w:val="20"/>
          <w:lang w:eastAsia="zh-CN"/>
        </w:rPr>
        <w:t>问题2 [01：24]：\ es 与埃贡·贝教授共同准备申请时</w:t>
      </w:r>
    </w:p>
    <w:p>
      <w:pPr>
        <w:spacing w:after="80"/>
      </w:pPr>
      <w:r>
        <w:rPr>
          <w:rFonts w:ascii="Arial Unicode MS" w:hAnsi="Arial Unicode MS" w:eastAsia="Arial Unicode MS"/>
          <w:b/>
          <w:color w:val="1F4D78"/>
          <w:sz w:val="21"/>
        </w:rPr>
        <w:t xml:space="preserve">Answer [01:36]: </w:t>
      </w:r>
      <w:r>
        <w:rPr>
          <w:rFonts w:ascii="Arial Unicode MS" w:hAnsi="Arial Unicode MS" w:eastAsia="Arial Unicode MS"/>
          <w:i/>
          <w:color w:val="000000"/>
          <w:sz w:val="21"/>
        </w:rPr>
        <w:t>es And it was intended to be used . Egon Be Y A Ts</w:t>
      </w:r>
      <w:r>
        <w:br/>
      </w:r>
      <w:r>
        <w:rPr>
          <w:rFonts w:ascii="Noto Sans CJK SC" w:hAnsi="Noto Sans CJK SC" w:eastAsia="Noto Sans CJK SC" w:cs="Noto Sans CJK SC" w:hint="eastAsia"/>
          <w:color w:val="464646"/>
          <w:sz w:val="20"/>
          <w:lang w:eastAsia="zh-CN"/>
        </w:rPr>
        <w:t>回答 [01:36]：是的，它本来就是打算要使用的。埃贡·贝·Y·A·Ts</w:t>
      </w:r>
    </w:p>
    <w:p>
      <w:pPr>
        <w:spacing w:after="80"/>
      </w:pPr>
      <w:r>
        <w:rPr>
          <w:rFonts w:ascii="Arial Unicode MS" w:hAnsi="Arial Unicode MS" w:eastAsia="Arial Unicode MS"/>
          <w:b/>
          <w:color w:val="1F4D78"/>
          <w:sz w:val="21"/>
        </w:rPr>
        <w:t xml:space="preserve">Key evidence [06:54]: </w:t>
      </w:r>
      <w:r>
        <w:rPr>
          <w:rFonts w:ascii="Arial Unicode MS" w:hAnsi="Arial Unicode MS" w:eastAsia="Arial Unicode MS"/>
          <w:i/>
          <w:color w:val="000000"/>
          <w:sz w:val="21"/>
        </w:rPr>
        <w:t>es decided that we wanted to work together. Then there was something about the financing, which don't really understand Egon Be because intend the part of the financing which goes to me personally, want to use for research in China</w:t>
      </w:r>
      <w:r>
        <w:br/>
      </w:r>
      <w:r>
        <w:rPr>
          <w:rFonts w:ascii="Noto Sans CJK SC" w:hAnsi="Noto Sans CJK SC" w:eastAsia="Noto Sans CJK SC" w:cs="Noto Sans CJK SC" w:hint="eastAsia"/>
          <w:color w:val="464646"/>
          <w:sz w:val="20"/>
          <w:lang w:eastAsia="zh-CN"/>
        </w:rPr>
        <w:t>关键证据 [06:54]：我们决定想要一起工作。然后有关于融资的事情，我并不太明白，因为涉及到我个人的那部分融资，我想用来在中国做研究</w:t>
      </w:r>
    </w:p>
    <w:p>
      <w:pPr>
        <w:spacing w:after="80"/>
      </w:pPr>
      <w:r>
        <w:rPr>
          <w:rFonts w:ascii="Arial Unicode MS" w:hAnsi="Arial Unicode MS" w:eastAsia="Arial Unicode MS"/>
          <w:b/>
          <w:color w:val="1F4D78"/>
          <w:sz w:val="21"/>
        </w:rPr>
        <w:t xml:space="preserve">Key evidence [10:42]: </w:t>
      </w:r>
      <w:r>
        <w:rPr>
          <w:rFonts w:ascii="Arial Unicode MS" w:hAnsi="Arial Unicode MS" w:eastAsia="Arial Unicode MS"/>
          <w:i/>
          <w:color w:val="000000"/>
          <w:sz w:val="21"/>
        </w:rPr>
        <w:t>ae” 8 «8 quite well, and think we'll sort out the things, and expect to continue this project for the next three years. Is there a Egon Be limitation from China that if I'm in one program, cannot collaborate with the other</w:t>
      </w:r>
      <w:r>
        <w:br/>
      </w:r>
      <w:r>
        <w:rPr>
          <w:rFonts w:ascii="Noto Sans CJK SC" w:hAnsi="Noto Sans CJK SC" w:eastAsia="Noto Sans CJK SC" w:cs="Noto Sans CJK SC" w:hint="eastAsia"/>
          <w:color w:val="464646"/>
          <w:sz w:val="20"/>
          <w:lang w:eastAsia="zh-CN"/>
        </w:rPr>
        <w:t>关键证据 [10:42]：ae” 8 «8 相当好，并且认为我们会解决这些问题，并预计在未来三年继续这个项目。从中国是否有一个限制，如果我在一个项目中，就不能与另一个合作？</w:t>
      </w:r>
    </w:p>
    <w:p>
      <w:pPr>
        <w:pStyle w:val="Heading2"/>
      </w:pPr>
      <w:r>
        <w:t>2026-06</w:t>
      </w:r>
    </w:p>
    <w:p>
      <w:pPr>
        <w:pStyle w:val="Heading3"/>
      </w:pPr>
      <w:r>
        <w:rPr>
          <w:rFonts w:ascii="Arial Unicode MS" w:hAnsi="Arial Unicode MS" w:eastAsia="Arial Unicode MS"/>
          <w:b/>
          <w:color w:val="1F4D78"/>
          <w:sz w:val="24"/>
        </w:rPr>
        <w:t>2026-06-02 11:59  |  SVID_20260602_115959_1.mp4  |  14.6 min</w:t>
      </w:r>
      <w:r>
        <w:br/>
      </w:r>
      <w:r>
        <w:rPr>
          <w:rFonts w:ascii="Noto Sans CJK SC" w:hAnsi="Noto Sans CJK SC" w:eastAsia="Noto Sans CJK SC" w:cs="Noto Sans CJK SC" w:hint="eastAsia"/>
          <w:lang w:eastAsia="zh-CN"/>
        </w:rPr>
        <w:t>2026-06-02 11:59  |  SVID_20260602_115959_1.mp4  |  14.6 分钟</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(S/T MAE NS A asd dE ET j f°] And so as based on the last meetings conversation, and we have gone through more details really regarding to how you Vladimir can suggest</w:t>
      </w:r>
      <w:r>
        <w:br/>
      </w:r>
      <w:r>
        <w:rPr>
          <w:rFonts w:ascii="Noto Sans CJK SC" w:hAnsi="Noto Sans CJK SC" w:eastAsia="Noto Sans CJK SC" w:cs="Noto Sans CJK SC" w:hint="eastAsia"/>
          <w:color w:val="464646"/>
          <w:sz w:val="20"/>
          <w:lang w:eastAsia="zh-CN"/>
        </w:rPr>
        <w:t>问题 1 [00:30]：（S/T MAE NS A asd dE ET j f°] 因此，基于上次会议的讨论，我们已经更详细地了解了关于你，弗拉基米尔，如何提出建议的情况</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HANG hake be tito Ss ee f°] Write some paragraphs regarding to the conversation from the enterprise Vladimir</w:t>
      </w:r>
      <w:r>
        <w:br/>
      </w:r>
      <w:r>
        <w:rPr>
          <w:rFonts w:ascii="Noto Sans CJK SC" w:hAnsi="Noto Sans CJK SC" w:eastAsia="Noto Sans CJK SC" w:cs="Noto Sans CJK SC" w:hint="eastAsia"/>
          <w:color w:val="464646"/>
          <w:sz w:val="20"/>
          <w:lang w:eastAsia="zh-CN"/>
        </w:rPr>
        <w:t>回答 [00:48]：挂起 hake 由 tito Ss ee f°] 写几段关于弗拉基米尔企业对话的内容</w:t>
      </w:r>
    </w:p>
    <w:p>
      <w:pPr>
        <w:spacing w:after="80"/>
      </w:pPr>
      <w:r>
        <w:rPr>
          <w:rFonts w:ascii="Arial Unicode MS" w:hAnsi="Arial Unicode MS" w:eastAsia="Arial Unicode MS"/>
          <w:b/>
          <w:color w:val="1F4D78"/>
          <w:sz w:val="21"/>
        </w:rPr>
        <w:t xml:space="preserve">Question 2 [00:36]: </w:t>
      </w:r>
      <w:r>
        <w:rPr>
          <w:rFonts w:ascii="Arial Unicode MS" w:hAnsi="Arial Unicode MS" w:eastAsia="Arial Unicode MS"/>
          <w:i/>
          <w:color w:val="000000"/>
          <w:sz w:val="21"/>
        </w:rPr>
        <w:t>” yy uy - BE SEE Fi a eo AS f°] And so as based on the last meetings conversation, and we have gone through more details really regarding to how you Vladimir can suggest... can serve as a role with consultants. So and for this meeting, can definitely bring</w:t>
      </w:r>
      <w:r>
        <w:br/>
      </w:r>
      <w:r>
        <w:rPr>
          <w:rFonts w:ascii="Noto Sans CJK SC" w:hAnsi="Noto Sans CJK SC" w:eastAsia="Noto Sans CJK SC" w:cs="Noto Sans CJK SC" w:hint="eastAsia"/>
          <w:color w:val="464646"/>
          <w:sz w:val="20"/>
          <w:lang w:eastAsia="zh-CN"/>
        </w:rPr>
        <w:t>问题 2 [00:36]：“yy uy - BE SEE Fi a eo AS f°] 因此，基于上次会议的讨论，我们已经详细探讨了更多内容，关于你，弗拉基米尔，如何提出建议……可以在顾问角色中发挥作用。因此，对于这次会议，绝对可以带来</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HANG hake be tito Ss ee f°] Write some paragraphs regarding to the conversation from the enterprise Vladimir</w:t>
      </w:r>
      <w:r>
        <w:br/>
      </w:r>
      <w:r>
        <w:rPr>
          <w:rFonts w:ascii="Noto Sans CJK SC" w:hAnsi="Noto Sans CJK SC" w:eastAsia="Noto Sans CJK SC" w:cs="Noto Sans CJK SC" w:hint="eastAsia"/>
          <w:color w:val="464646"/>
          <w:sz w:val="20"/>
          <w:lang w:eastAsia="zh-CN"/>
        </w:rPr>
        <w:t>回答 [00:48]：挂起 hake 由 tito Ss ee f°] 写几段关于弗拉基米尔企业对话的内容</w:t>
      </w:r>
    </w:p>
    <w:p>
      <w:pPr>
        <w:spacing w:after="80"/>
      </w:pPr>
      <w:r>
        <w:rPr>
          <w:rFonts w:ascii="Arial Unicode MS" w:hAnsi="Arial Unicode MS" w:eastAsia="Arial Unicode MS"/>
          <w:b/>
          <w:color w:val="1F4D78"/>
          <w:sz w:val="21"/>
        </w:rPr>
        <w:t xml:space="preserve">Key evidence [12:54]: </w:t>
      </w:r>
      <w:r>
        <w:rPr>
          <w:rFonts w:ascii="Arial Unicode MS" w:hAnsi="Arial Unicode MS" w:eastAsia="Arial Unicode MS"/>
          <w:i/>
          <w:color w:val="000000"/>
          <w:sz w:val="21"/>
        </w:rPr>
        <w:t>4 v j gis 3 3 BE OSE TE BS AY } f°] And so, and also, there is also another optional opportunity. mean, based on your willingness. If you have also interest in Vladimir academic collaboration, for example, being a visiting professor, like in the same province</w:t>
      </w:r>
      <w:r>
        <w:br/>
      </w:r>
      <w:r>
        <w:rPr>
          <w:rFonts w:ascii="Noto Sans CJK SC" w:hAnsi="Noto Sans CJK SC" w:eastAsia="Noto Sans CJK SC" w:cs="Noto Sans CJK SC" w:hint="eastAsia"/>
          <w:color w:val="464646"/>
          <w:sz w:val="20"/>
          <w:lang w:eastAsia="zh-CN"/>
        </w:rPr>
        <w:t>关键证据 [12:54]：4 v j gis 3 3 BE OSE TE BS AY } f°] 因此，并且还有另一个可选的机会。意思是，基于你的意愿，如果你也对弗拉基米尔的学术合作感兴趣，例如，作为访问教授在同一省份</w:t>
      </w:r>
    </w:p>
    <w:p>
      <w:pPr>
        <w:spacing w:after="80"/>
      </w:pPr>
      <w:r>
        <w:rPr>
          <w:rFonts w:ascii="Arial Unicode MS" w:hAnsi="Arial Unicode MS" w:eastAsia="Arial Unicode MS"/>
          <w:b/>
          <w:color w:val="1F4D78"/>
          <w:sz w:val="21"/>
        </w:rPr>
        <w:t xml:space="preserve">Key evidence [06:24]: </w:t>
      </w:r>
      <w:r>
        <w:rPr>
          <w:rFonts w:ascii="Arial Unicode MS" w:hAnsi="Arial Unicode MS" w:eastAsia="Arial Unicode MS"/>
          <w:i/>
          <w:color w:val="000000"/>
          <w:sz w:val="21"/>
        </w:rPr>
        <w:t>te come over each year to continually apply for the fundings for the enterprise to holding that project, and that's why we ; Vladimir will be</w:t>
      </w:r>
      <w:r>
        <w:br/>
      </w:r>
      <w:r>
        <w:rPr>
          <w:rFonts w:ascii="Noto Sans CJK SC" w:hAnsi="Noto Sans CJK SC" w:eastAsia="Noto Sans CJK SC" w:cs="Noto Sans CJK SC" w:hint="eastAsia"/>
          <w:color w:val="464646"/>
          <w:sz w:val="20"/>
          <w:lang w:eastAsia="zh-CN"/>
        </w:rPr>
        <w:t>关键证据 [06:24]：te 每年来这里，持续申请企业所持项目的资金，这就是为什么我们；弗拉基米尔将会</w:t>
      </w:r>
    </w:p>
    <w:p>
      <w:pPr>
        <w:pStyle w:val="Heading3"/>
      </w:pPr>
      <w:r>
        <w:rPr>
          <w:rFonts w:ascii="Arial Unicode MS" w:hAnsi="Arial Unicode MS" w:eastAsia="Arial Unicode MS"/>
          <w:b/>
          <w:color w:val="1F4D78"/>
          <w:sz w:val="24"/>
        </w:rPr>
        <w:t>2026-06-05 16:11  |  SVID_20260605_161156_1.mp4  |  34.0 min</w:t>
      </w:r>
      <w:r>
        <w:br/>
      </w:r>
      <w:r>
        <w:rPr>
          <w:rFonts w:ascii="Noto Sans CJK SC" w:hAnsi="Noto Sans CJK SC" w:eastAsia="Noto Sans CJK SC" w:cs="Noto Sans CJK SC" w:hint="eastAsia"/>
          <w:lang w:eastAsia="zh-CN"/>
        </w:rPr>
        <w:t>2026-06-05 16:11 | SVID_20260605_161156_1.mp4 | 34.0 分钟</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Aa when we discovered that a lot of what we did</w:t>
      </w:r>
      <w:r>
        <w:br/>
      </w:r>
      <w:r>
        <w:rPr>
          <w:rFonts w:ascii="Noto Sans CJK SC" w:hAnsi="Noto Sans CJK SC" w:eastAsia="Noto Sans CJK SC" w:cs="Noto Sans CJK SC" w:hint="eastAsia"/>
          <w:color w:val="464646"/>
          <w:sz w:val="20"/>
          <w:lang w:eastAsia="zh-CN"/>
        </w:rPr>
        <w:t>问题 1 [00:12]：当我们发现我们所做的很多事情</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Patrick Gaydeck ] ae PC Aa And we have made a number of</w:t>
      </w:r>
      <w:r>
        <w:br/>
      </w:r>
      <w:r>
        <w:rPr>
          <w:rFonts w:ascii="Noto Sans CJK SC" w:hAnsi="Noto Sans CJK SC" w:eastAsia="Noto Sans CJK SC" w:cs="Noto Sans CJK SC" w:hint="eastAsia"/>
          <w:color w:val="464646"/>
          <w:sz w:val="20"/>
          <w:lang w:eastAsia="zh-CN"/>
        </w:rPr>
        <w:t>回答 [00:18]：Patrick Gaydeck ] ae PC Aa 我们做了很多</w:t>
      </w:r>
    </w:p>
    <w:p>
      <w:pPr>
        <w:spacing w:after="80"/>
      </w:pPr>
      <w:r>
        <w:rPr>
          <w:rFonts w:ascii="Arial Unicode MS" w:hAnsi="Arial Unicode MS" w:eastAsia="Arial Unicode MS"/>
          <w:b/>
          <w:color w:val="1F4D78"/>
          <w:sz w:val="21"/>
        </w:rPr>
        <w:t xml:space="preserve">Question 2 [01:00]: </w:t>
      </w:r>
      <w:r>
        <w:rPr>
          <w:rFonts w:ascii="Arial Unicode MS" w:hAnsi="Arial Unicode MS" w:eastAsia="Arial Unicode MS"/>
          <w:i/>
          <w:color w:val="000000"/>
          <w:sz w:val="21"/>
        </w:rPr>
        <w:t>Patrick Gaydecki © \ » ia RE PF LN Aa And why</w:t>
      </w:r>
      <w:r>
        <w:br/>
      </w:r>
      <w:r>
        <w:rPr>
          <w:rFonts w:ascii="Noto Sans CJK SC" w:hAnsi="Noto Sans CJK SC" w:eastAsia="Noto Sans CJK SC" w:cs="Noto Sans CJK SC" w:hint="eastAsia"/>
          <w:color w:val="464646"/>
          <w:sz w:val="20"/>
          <w:lang w:eastAsia="zh-CN"/>
        </w:rPr>
        <w:t>问题 2 [01:00]：Patrick Gaydecki © \ » ia RE PF LN Aa 为什么</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s Patrick Gaydecki X ’ is RE h Aa An electric violin is just a frame</w:t>
      </w:r>
      <w:r>
        <w:br/>
      </w:r>
      <w:r>
        <w:rPr>
          <w:rFonts w:ascii="Noto Sans CJK SC" w:hAnsi="Noto Sans CJK SC" w:eastAsia="Noto Sans CJK SC" w:cs="Noto Sans CJK SC" w:hint="eastAsia"/>
          <w:color w:val="464646"/>
          <w:sz w:val="20"/>
          <w:lang w:eastAsia="zh-CN"/>
        </w:rPr>
        <w:t>回答 [01:06]：s Patrick Gaydecki X ’ is RE h Aa 电小提琴只是一个框架</w:t>
      </w:r>
    </w:p>
    <w:p>
      <w:pPr>
        <w:spacing w:after="80"/>
      </w:pPr>
      <w:r>
        <w:rPr>
          <w:rFonts w:ascii="Arial Unicode MS" w:hAnsi="Arial Unicode MS" w:eastAsia="Arial Unicode MS"/>
          <w:b/>
          <w:color w:val="1F4D78"/>
          <w:sz w:val="21"/>
        </w:rPr>
        <w:t xml:space="preserve">Key evidence [25:54]: </w:t>
      </w:r>
      <w:r>
        <w:rPr>
          <w:rFonts w:ascii="Arial Unicode MS" w:hAnsi="Arial Unicode MS" w:eastAsia="Arial Unicode MS"/>
          <w:i/>
          <w:color w:val="000000"/>
          <w:sz w:val="21"/>
        </w:rPr>
        <w:t>*? ED ENE 7. f°] Yes, so for the... Yeah, for the first part, and the post regarding to the funding part, and also the salary part, and the Patrick G contract, the duration of the contract, and for the first time visit for the requirements, for example, just</w:t>
      </w:r>
      <w:r>
        <w:br/>
      </w:r>
      <w:r>
        <w:rPr>
          <w:rFonts w:ascii="Noto Sans CJK SC" w:hAnsi="Noto Sans CJK SC" w:eastAsia="Noto Sans CJK SC" w:cs="Noto Sans CJK SC" w:hint="eastAsia"/>
          <w:color w:val="464646"/>
          <w:sz w:val="20"/>
          <w:lang w:eastAsia="zh-CN"/>
        </w:rPr>
        <w:t>关键证据 [25:54]：*? ED ENE 7. f°] 是的，所以对于……是的，对于第一部分，以及关于资金的帖子，还有薪水部分，以及 Patrick G 的合同，合同期限，以及第一次访问的要求，例如，只是</w:t>
      </w:r>
    </w:p>
    <w:p>
      <w:pPr>
        <w:spacing w:after="80"/>
      </w:pPr>
      <w:r>
        <w:rPr>
          <w:rFonts w:ascii="Arial Unicode MS" w:hAnsi="Arial Unicode MS" w:eastAsia="Arial Unicode MS"/>
          <w:b/>
          <w:color w:val="1F4D78"/>
          <w:sz w:val="21"/>
        </w:rPr>
        <w:t xml:space="preserve">Key evidence [12:54]: </w:t>
      </w:r>
      <w:r>
        <w:rPr>
          <w:rFonts w:ascii="Arial Unicode MS" w:hAnsi="Arial Unicode MS" w:eastAsia="Arial Unicode MS"/>
          <w:i/>
          <w:color w:val="000000"/>
          <w:sz w:val="21"/>
        </w:rPr>
        <w:t>gi Bi SSS ee S C“ =“‘#ERNNCNYCCUYS f°] So, what do you think the way you'd like to, for example, because you you are trying to see if we can get any connection regarding to to open up some new Chinese market. So how do you think? What do you think the best way you'd like to Patrick G sell? Or so, for</w:t>
      </w:r>
      <w:r>
        <w:br/>
      </w:r>
      <w:r>
        <w:rPr>
          <w:rFonts w:ascii="Noto Sans CJK SC" w:hAnsi="Noto Sans CJK SC" w:eastAsia="Noto Sans CJK SC" w:cs="Noto Sans CJK SC" w:hint="eastAsia"/>
          <w:color w:val="464646"/>
          <w:sz w:val="20"/>
          <w:lang w:eastAsia="zh-CN"/>
        </w:rPr>
        <w:t>关键证据 [12:54]：gi Bi SSS ee S C“ =“‘#ERNNCNYCCUYS f°] 那么，你认为你希望的方式是什么，例如，因为你在尝试看看我们是否能在开辟一些新的中国市场方面建立任何联系。那么你怎么认为？你认为最好的方式是什么，你希望 Patrick G 销售？或者说，为此</w:t>
      </w:r>
    </w:p>
    <w:p>
      <w:pPr>
        <w:pStyle w:val="Heading3"/>
      </w:pPr>
      <w:r>
        <w:rPr>
          <w:rFonts w:ascii="Arial Unicode MS" w:hAnsi="Arial Unicode MS" w:eastAsia="Arial Unicode MS"/>
          <w:b/>
          <w:color w:val="1F4D78"/>
          <w:sz w:val="24"/>
        </w:rPr>
        <w:t>2026-06-10 13:05  |  SVID_20260610_130506_1.mp4  |  11.4 min</w:t>
      </w:r>
      <w:r>
        <w:br/>
      </w:r>
      <w:r>
        <w:rPr>
          <w:rFonts w:ascii="Noto Sans CJK SC" w:hAnsi="Noto Sans CJK SC" w:eastAsia="Noto Sans CJK SC" w:cs="Noto Sans CJK SC" w:hint="eastAsia"/>
          <w:lang w:eastAsia="zh-CN"/>
        </w:rPr>
        <w:t>2026-06-10 13:05  |  SVID_20260610_130506_1.mp4  |  11.4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2026-06-11 09:29  |  SVID_20260611_092918_1.mp4  |  10.5 min</w:t>
      </w:r>
      <w:r>
        <w:br/>
      </w:r>
      <w:r>
        <w:rPr>
          <w:rFonts w:ascii="Noto Sans CJK SC" w:hAnsi="Noto Sans CJK SC" w:eastAsia="Noto Sans CJK SC" w:cs="Noto Sans CJK SC" w:hint="eastAsia"/>
          <w:lang w:eastAsia="zh-CN"/>
        </w:rPr>
        <w:t>2026-06-11 09:29  |  SVID_20260611_092918_1.mp4  |  10.5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2026-06-15 15:57  |  SVID_20260615_155737_1.mp4  |  0.2 min</w:t>
      </w:r>
      <w:r>
        <w:br/>
      </w:r>
      <w:r>
        <w:rPr>
          <w:rFonts w:ascii="Noto Sans CJK SC" w:hAnsi="Noto Sans CJK SC" w:eastAsia="Noto Sans CJK SC" w:cs="Noto Sans CJK SC" w:hint="eastAsia"/>
          <w:lang w:eastAsia="zh-CN"/>
        </w:rPr>
        <w:t>2026-06-15 15:57  |  SVID_20260615_155737_1.mp4  |  0.2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2026-06-15 16:04  |  SVID_20260615_160441_1.mp4  |  8.8 min</w:t>
      </w:r>
      <w:r>
        <w:br/>
      </w:r>
      <w:r>
        <w:rPr>
          <w:rFonts w:ascii="Noto Sans CJK SC" w:hAnsi="Noto Sans CJK SC" w:eastAsia="Noto Sans CJK SC" w:cs="Noto Sans CJK SC" w:hint="eastAsia"/>
          <w:lang w:eastAsia="zh-CN"/>
        </w:rPr>
        <w:t>2026-06-15 16:04  |  SVID_20260615_160441_1.mp4  |  8.8 分钟</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Ly Aa Okay. And what city are you in at ‘ Patrick</w:t>
      </w:r>
      <w:r>
        <w:br/>
      </w:r>
      <w:r>
        <w:rPr>
          <w:rFonts w:ascii="Noto Sans CJK SC" w:hAnsi="Noto Sans CJK SC" w:eastAsia="Noto Sans CJK SC" w:cs="Noto Sans CJK SC" w:hint="eastAsia"/>
          <w:color w:val="464646"/>
          <w:sz w:val="20"/>
          <w:lang w:eastAsia="zh-CN"/>
        </w:rPr>
        <w:t>问题 1 [00:30]：Ly Aa 好的。Patrick，你现在在哪个城市？</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Ve SS aeee Aa Okay. Patrick</w:t>
      </w:r>
      <w:r>
        <w:br/>
      </w:r>
      <w:r>
        <w:rPr>
          <w:rFonts w:ascii="Noto Sans CJK SC" w:hAnsi="Noto Sans CJK SC" w:eastAsia="Noto Sans CJK SC" w:cs="Noto Sans CJK SC" w:hint="eastAsia"/>
          <w:color w:val="464646"/>
          <w:sz w:val="20"/>
          <w:lang w:eastAsia="zh-CN"/>
        </w:rPr>
        <w:t>回答 [00:36]：Ve SS aeee Aa 好的。Patrick</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Ks Aa why I'm receiving a salary. have to make clear that &gt; Patrick</w:t>
      </w:r>
      <w:r>
        <w:br/>
      </w:r>
      <w:r>
        <w:rPr>
          <w:rFonts w:ascii="Noto Sans CJK SC" w:hAnsi="Noto Sans CJK SC" w:eastAsia="Noto Sans CJK SC" w:cs="Noto Sans CJK SC" w:hint="eastAsia"/>
          <w:color w:val="464646"/>
          <w:sz w:val="20"/>
          <w:lang w:eastAsia="zh-CN"/>
        </w:rPr>
        <w:t>问题 2 [00:54]：Ks Aa 为什么我会收到工资。必须明确的是 &gt; Patrick</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vie a ae 2 Aa And under our regulations, we Patrick €</w:t>
      </w:r>
      <w:r>
        <w:br/>
      </w:r>
      <w:r>
        <w:rPr>
          <w:rFonts w:ascii="Noto Sans CJK SC" w:hAnsi="Noto Sans CJK SC" w:eastAsia="Noto Sans CJK SC" w:cs="Noto Sans CJK SC" w:hint="eastAsia"/>
          <w:color w:val="464646"/>
          <w:sz w:val="20"/>
          <w:lang w:eastAsia="zh-CN"/>
        </w:rPr>
        <w:t>答复 [01:00]：vie a ae 2 Aa 根据我们的规定，我们 Patrick €</w:t>
      </w:r>
    </w:p>
    <w:p>
      <w:pPr>
        <w:spacing w:after="80"/>
      </w:pPr>
      <w:r>
        <w:rPr>
          <w:rFonts w:ascii="Arial Unicode MS" w:hAnsi="Arial Unicode MS" w:eastAsia="Arial Unicode MS"/>
          <w:b/>
          <w:color w:val="1F4D78"/>
          <w:sz w:val="21"/>
        </w:rPr>
        <w:t xml:space="preserve">Key evidence [08:06]: </w:t>
      </w:r>
      <w:r>
        <w:rPr>
          <w:rFonts w:ascii="Arial Unicode MS" w:hAnsi="Arial Unicode MS" w:eastAsia="Arial Unicode MS"/>
          <w:i/>
          <w:color w:val="000000"/>
          <w:sz w:val="21"/>
        </w:rPr>
        <w:t>ee ae 2 f°] Yeah, maybe you can, you... maybe you will not be treated as an employee, maybe you can sign, like, collaboration, Patrick C research collaboration partnership with them. Yeah, any type of collaboration</w:t>
      </w:r>
      <w:r>
        <w:br/>
      </w:r>
      <w:r>
        <w:rPr>
          <w:rFonts w:ascii="Noto Sans CJK SC" w:hAnsi="Noto Sans CJK SC" w:eastAsia="Noto Sans CJK SC" w:cs="Noto Sans CJK SC" w:hint="eastAsia"/>
          <w:color w:val="464646"/>
          <w:sz w:val="20"/>
          <w:lang w:eastAsia="zh-CN"/>
        </w:rPr>
        <w:t>关键证据 [08:06]：ee ae 2 f°] 是的，也许你可以，你……也许你不会被视为雇员，也许你可以签署，比如说，与他们的合作，Patrick C 研究合作伙伴关系。是的，任何类型的合作</w:t>
      </w:r>
    </w:p>
    <w:p>
      <w:pPr>
        <w:spacing w:after="80"/>
      </w:pPr>
      <w:r>
        <w:rPr>
          <w:rFonts w:ascii="Arial Unicode MS" w:hAnsi="Arial Unicode MS" w:eastAsia="Arial Unicode MS"/>
          <w:b/>
          <w:color w:val="1F4D78"/>
          <w:sz w:val="21"/>
        </w:rPr>
        <w:t xml:space="preserve">Key evidence [01:42]: </w:t>
      </w:r>
      <w:r>
        <w:rPr>
          <w:rFonts w:ascii="Arial Unicode MS" w:hAnsi="Arial Unicode MS" w:eastAsia="Arial Unicode MS"/>
          <w:i/>
          <w:color w:val="000000"/>
          <w:sz w:val="21"/>
        </w:rPr>
        <w:t>Ks f°] Okay, so... actually, in the first stage, the main purpose is to help you applying the funding. So you will not be treated a Patrick G an employee</w:t>
      </w:r>
      <w:r>
        <w:br/>
      </w:r>
      <w:r>
        <w:rPr>
          <w:rFonts w:ascii="Noto Sans CJK SC" w:hAnsi="Noto Sans CJK SC" w:eastAsia="Noto Sans CJK SC" w:cs="Noto Sans CJK SC" w:hint="eastAsia"/>
          <w:color w:val="464646"/>
          <w:sz w:val="20"/>
          <w:lang w:eastAsia="zh-CN"/>
        </w:rPr>
        <w:t>关键证据 [01:42]：Ks f°] 好的，所以……实际上，在第一阶段，主要目的是帮助你申请资金。所以你不会被当作帕特里克·G雇员对待</w:t>
      </w:r>
    </w:p>
    <w:p>
      <w:pPr>
        <w:pStyle w:val="Heading3"/>
      </w:pPr>
      <w:r>
        <w:rPr>
          <w:rFonts w:ascii="Arial Unicode MS" w:hAnsi="Arial Unicode MS" w:eastAsia="Arial Unicode MS"/>
          <w:b/>
          <w:color w:val="1F4D78"/>
          <w:sz w:val="24"/>
        </w:rPr>
        <w:t>2026-06-18 19:05  |  SVID_20260618_190512_1.mp4  |  28.9 min</w:t>
      </w:r>
      <w:r>
        <w:br/>
      </w:r>
      <w:r>
        <w:rPr>
          <w:rFonts w:ascii="Noto Sans CJK SC" w:hAnsi="Noto Sans CJK SC" w:eastAsia="Noto Sans CJK SC" w:cs="Noto Sans CJK SC" w:hint="eastAsia"/>
          <w:lang w:eastAsia="zh-CN"/>
        </w:rPr>
        <w:t>2026-06-18 19:05  |  SVID_20260618_190512_1.mp4  |  28.9 分钟</w:t>
      </w:r>
    </w:p>
    <w:p>
      <w:pPr>
        <w:spacing w:after="80"/>
      </w:pPr>
      <w:r>
        <w:rPr>
          <w:rFonts w:ascii="Arial Unicode MS" w:hAnsi="Arial Unicode MS" w:eastAsia="Arial Unicode MS"/>
          <w:b/>
          <w:color w:val="1F4D78"/>
          <w:sz w:val="21"/>
        </w:rPr>
        <w:t xml:space="preserve">Question 1 [00:00]: </w:t>
      </w:r>
      <w:r>
        <w:rPr>
          <w:rFonts w:ascii="Arial Unicode MS" w:hAnsi="Arial Unicode MS" w:eastAsia="Arial Unicode MS"/>
          <w:i/>
          <w:color w:val="000000"/>
          <w:sz w:val="21"/>
        </w:rPr>
        <w:t>£09 1 vce TT ek a. PF what =</w:t>
      </w:r>
      <w:r>
        <w:br/>
      </w:r>
      <w:r>
        <w:rPr>
          <w:rFonts w:ascii="Noto Sans CJK SC" w:hAnsi="Noto Sans CJK SC" w:eastAsia="Noto Sans CJK SC" w:cs="Noto Sans CJK SC" w:hint="eastAsia"/>
          <w:color w:val="464646"/>
          <w:sz w:val="20"/>
          <w:lang w:eastAsia="zh-CN"/>
        </w:rPr>
        <w:t>问题 1 [00:00]：£09 1 vce TT ek a. PF 等于</w:t>
      </w:r>
    </w:p>
    <w:p>
      <w:pPr>
        <w:spacing w:after="80"/>
      </w:pPr>
      <w:r>
        <w:rPr>
          <w:rFonts w:ascii="Arial Unicode MS" w:hAnsi="Arial Unicode MS" w:eastAsia="Arial Unicode MS"/>
          <w:b/>
          <w:color w:val="1F4D78"/>
          <w:sz w:val="21"/>
        </w:rPr>
        <w:t xml:space="preserve">Answer [00:06]: </w:t>
      </w:r>
      <w:r>
        <w:rPr>
          <w:rFonts w:ascii="Arial Unicode MS" w:hAnsi="Arial Unicode MS" w:eastAsia="Arial Unicode MS"/>
          <w:i/>
          <w:color w:val="000000"/>
          <w:sz w:val="21"/>
        </w:rPr>
        <w:t>re ars Aa do at the moment is they will transform the sound of an electric instrument into an acoustic instru</w:t>
      </w:r>
      <w:r>
        <w:br/>
      </w:r>
      <w:r>
        <w:rPr>
          <w:rFonts w:ascii="Noto Sans CJK SC" w:hAnsi="Noto Sans CJK SC" w:eastAsia="Noto Sans CJK SC" w:cs="Noto Sans CJK SC" w:hint="eastAsia"/>
          <w:color w:val="464646"/>
          <w:sz w:val="20"/>
          <w:lang w:eastAsia="zh-CN"/>
        </w:rPr>
        <w:t>回答 [00:06]：目前他们所做的是将电子乐器的声音转换为声学乐器的声音</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P - 4 WW -* So, when a customer, a musician, uses one of our</w:t>
      </w:r>
      <w:r>
        <w:br/>
      </w:r>
      <w:r>
        <w:rPr>
          <w:rFonts w:ascii="Noto Sans CJK SC" w:hAnsi="Noto Sans CJK SC" w:eastAsia="Noto Sans CJK SC" w:cs="Noto Sans CJK SC" w:hint="eastAsia"/>
          <w:color w:val="464646"/>
          <w:sz w:val="20"/>
          <w:lang w:eastAsia="zh-CN"/>
        </w:rPr>
        <w:t>问题 2 [00:54]：P - 4 WW -* 所以，当一个顾客，一位音乐家，使用我们的其中一个</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Fang = Sm k A ¥ j Patrick Gaydecki A « J a. * And we also have the same process</w:t>
      </w:r>
      <w:r>
        <w:br/>
      </w:r>
      <w:r>
        <w:rPr>
          <w:rFonts w:ascii="Noto Sans CJK SC" w:hAnsi="Noto Sans CJK SC" w:eastAsia="Noto Sans CJK SC" w:cs="Noto Sans CJK SC" w:hint="eastAsia"/>
          <w:color w:val="464646"/>
          <w:sz w:val="20"/>
          <w:lang w:eastAsia="zh-CN"/>
        </w:rPr>
        <w:t>回答 [01:18]：Fang = Sm k A ¥ j Patrick Gaydecki A « J a. * 我们也有相同的过程</w:t>
      </w:r>
    </w:p>
    <w:p>
      <w:pPr>
        <w:spacing w:after="80"/>
      </w:pPr>
      <w:r>
        <w:rPr>
          <w:rFonts w:ascii="Arial Unicode MS" w:hAnsi="Arial Unicode MS" w:eastAsia="Arial Unicode MS"/>
          <w:b/>
          <w:color w:val="1F4D78"/>
          <w:sz w:val="21"/>
        </w:rPr>
        <w:t xml:space="preserve">Key evidence [26:12]: </w:t>
      </w:r>
      <w:r>
        <w:rPr>
          <w:rFonts w:ascii="Arial Unicode MS" w:hAnsi="Arial Unicode MS" w:eastAsia="Arial Unicode MS"/>
          <w:i/>
          <w:color w:val="000000"/>
          <w:sz w:val="21"/>
        </w:rPr>
        <w:t>Aw 5) F Sure, sure. So okay, so what will be the schedule? The following the following schedule. So Patrick will fly to China</w:t>
      </w:r>
      <w:r>
        <w:br/>
      </w:r>
      <w:r>
        <w:rPr>
          <w:rFonts w:ascii="Noto Sans CJK SC" w:hAnsi="Noto Sans CJK SC" w:eastAsia="Noto Sans CJK SC" w:cs="Noto Sans CJK SC" w:hint="eastAsia"/>
          <w:color w:val="464646"/>
          <w:sz w:val="20"/>
          <w:lang w:eastAsia="zh-CN"/>
        </w:rPr>
        <w:t>关键证据 [26:12]：啊 5) F 当然，当然。那么，好吧，日程安排会是什么？按照以下日程安排。所以 Patrick 将飞往中国</w:t>
      </w:r>
    </w:p>
    <w:p>
      <w:pPr>
        <w:spacing w:after="80"/>
      </w:pPr>
      <w:r>
        <w:rPr>
          <w:rFonts w:ascii="Arial Unicode MS" w:hAnsi="Arial Unicode MS" w:eastAsia="Arial Unicode MS"/>
          <w:b/>
          <w:color w:val="1F4D78"/>
          <w:sz w:val="21"/>
        </w:rPr>
        <w:t xml:space="preserve">Key evidence [21:48]: </w:t>
      </w:r>
      <w:r>
        <w:rPr>
          <w:rFonts w:ascii="Arial Unicode MS" w:hAnsi="Arial Unicode MS" w:eastAsia="Arial Unicode MS"/>
          <w:i/>
          <w:color w:val="000000"/>
          <w:sz w:val="21"/>
        </w:rPr>
        <w:t>1} a Ae) a F If you try on to approach somebody and say, hey, we have the policy here, we connect you to a company, both of us will get paid a lot of money. said, this might not work</w:t>
      </w:r>
      <w:r>
        <w:br/>
      </w:r>
      <w:r>
        <w:rPr>
          <w:rFonts w:ascii="Noto Sans CJK SC" w:hAnsi="Noto Sans CJK SC" w:eastAsia="Noto Sans CJK SC" w:cs="Noto Sans CJK SC" w:hint="eastAsia"/>
          <w:color w:val="464646"/>
          <w:sz w:val="20"/>
          <w:lang w:eastAsia="zh-CN"/>
        </w:rPr>
        <w:t>关键证据 [21:48]：1} 一个 Ae）一个 F 如果你尝试接近某人并说，嘿，我们这里有政策，我们会把你连接到一家公司，我们俩都会得到很多报酬。有人说，这可能行不通</w:t>
      </w:r>
    </w:p>
    <w:p>
      <w:pPr>
        <w:pStyle w:val="Heading3"/>
      </w:pPr>
      <w:r>
        <w:rPr>
          <w:rFonts w:ascii="Arial Unicode MS" w:hAnsi="Arial Unicode MS" w:eastAsia="Arial Unicode MS"/>
          <w:b/>
          <w:color w:val="1F4D78"/>
          <w:sz w:val="24"/>
        </w:rPr>
        <w:t>2026-06-30 10:00  |  SVID_20260630_100000_1.mp4  |  23.2 min</w:t>
      </w:r>
      <w:r>
        <w:br/>
      </w:r>
      <w:r>
        <w:rPr>
          <w:rFonts w:ascii="Noto Sans CJK SC" w:hAnsi="Noto Sans CJK SC" w:eastAsia="Noto Sans CJK SC" w:cs="Noto Sans CJK SC" w:hint="eastAsia"/>
          <w:lang w:eastAsia="zh-CN"/>
        </w:rPr>
        <w:t>2026-06-30 10:00  |  SVID_20260630_100000_1.mp4  |  23.2 分钟</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“ee ; 2 gt * " fer eg ee 5 Pw oie toy ® Je "e'ta 6 ew * a I ee . 8 ai" niel Acevedo ron, ? et Daniel To ee peng oe - ¢</w:t>
      </w:r>
      <w:r>
        <w:br/>
      </w:r>
      <w:r>
        <w:rPr>
          <w:rFonts w:ascii="Noto Sans CJK SC" w:hAnsi="Noto Sans CJK SC" w:eastAsia="Noto Sans CJK SC" w:cs="Noto Sans CJK SC" w:hint="eastAsia"/>
          <w:color w:val="464646"/>
          <w:sz w:val="20"/>
          <w:lang w:eastAsia="zh-CN"/>
        </w:rPr>
        <w:t>问题1 [00：30]：“ee;2 gt * “ fer eg ee 5 Pw oie toy ® Je ”e'ta 6 ew * a i ee.8 ai“ niel Acevedo ron， ？丹尼尔 To ee peng oe - ¢</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4 ot SP %* P4 Bon 8 va = That we're able to connect in the. Daniel Ac Pen a ee ee ee</w:t>
      </w:r>
      <w:r>
        <w:br/>
      </w:r>
      <w:r>
        <w:rPr>
          <w:rFonts w:ascii="Noto Sans CJK SC" w:hAnsi="Noto Sans CJK SC" w:eastAsia="Noto Sans CJK SC" w:cs="Noto Sans CJK SC" w:hint="eastAsia"/>
          <w:color w:val="464646"/>
          <w:sz w:val="20"/>
          <w:lang w:eastAsia="zh-CN"/>
        </w:rPr>
        <w:t>回答 [01:00]: 4 或 SP %* P4 Bon 8 va = 我们能够在这里连接。Daniel Ac Pen a ee ee ee</w:t>
      </w:r>
    </w:p>
    <w:p>
      <w:pPr>
        <w:spacing w:after="80"/>
      </w:pPr>
      <w:r>
        <w:rPr>
          <w:rFonts w:ascii="Arial Unicode MS" w:hAnsi="Arial Unicode MS" w:eastAsia="Arial Unicode MS"/>
          <w:b/>
          <w:color w:val="1F4D78"/>
          <w:sz w:val="21"/>
        </w:rPr>
        <w:t xml:space="preserve">Question 2 [01:12]: </w:t>
      </w:r>
      <w:r>
        <w:rPr>
          <w:rFonts w:ascii="Arial Unicode MS" w:hAnsi="Arial Unicode MS" w:eastAsia="Arial Unicode MS"/>
          <w:i/>
          <w:color w:val="000000"/>
          <w:sz w:val="21"/>
        </w:rPr>
        <w:t>Cag we eee, oa Wonderful nice. was wondering what was the time zone that you were in. Daniel Ac</w:t>
      </w:r>
      <w:r>
        <w:br/>
      </w:r>
      <w:r>
        <w:rPr>
          <w:rFonts w:ascii="Noto Sans CJK SC" w:hAnsi="Noto Sans CJK SC" w:eastAsia="Noto Sans CJK SC" w:cs="Noto Sans CJK SC" w:hint="eastAsia"/>
          <w:color w:val="464646"/>
          <w:sz w:val="20"/>
          <w:lang w:eastAsia="zh-CN"/>
        </w:rPr>
        <w:t>问题 2 [01:12]: Cag 我们 eee, oa 真棒，很好。想知道你所在的时区是哪个。Daniel Ac</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va -Yes,, it's tomorrow. here is the. Daniel Ac</w:t>
      </w:r>
      <w:r>
        <w:br/>
      </w:r>
      <w:r>
        <w:rPr>
          <w:rFonts w:ascii="Noto Sans CJK SC" w:hAnsi="Noto Sans CJK SC" w:eastAsia="Noto Sans CJK SC" w:cs="Noto Sans CJK SC" w:hint="eastAsia"/>
          <w:color w:val="464646"/>
          <w:sz w:val="20"/>
          <w:lang w:eastAsia="zh-CN"/>
        </w:rPr>
        <w:t>回答 [01:42]: va - 是的,, 明天。这里是。Daniel Ac</w:t>
      </w:r>
    </w:p>
    <w:p>
      <w:pPr>
        <w:spacing w:after="80"/>
      </w:pPr>
      <w:r>
        <w:rPr>
          <w:rFonts w:ascii="Arial Unicode MS" w:hAnsi="Arial Unicode MS" w:eastAsia="Arial Unicode MS"/>
          <w:b/>
          <w:color w:val="1F4D78"/>
          <w:sz w:val="21"/>
        </w:rPr>
        <w:t xml:space="preserve">Key evidence [10:24]: </w:t>
      </w:r>
      <w:r>
        <w:rPr>
          <w:rFonts w:ascii="Arial Unicode MS" w:hAnsi="Arial Unicode MS" w:eastAsia="Arial Unicode MS"/>
          <w:i/>
          <w:color w:val="000000"/>
          <w:sz w:val="21"/>
        </w:rPr>
        <w:t>f°] And then we can apply for this program. If you are selected. Finally, then you can come to china. Daniel Ac</w:t>
      </w:r>
      <w:r>
        <w:br/>
      </w:r>
      <w:r>
        <w:rPr>
          <w:rFonts w:ascii="Noto Sans CJK SC" w:hAnsi="Noto Sans CJK SC" w:eastAsia="Noto Sans CJK SC" w:cs="Noto Sans CJK SC" w:hint="eastAsia"/>
          <w:color w:val="464646"/>
          <w:sz w:val="20"/>
          <w:lang w:eastAsia="zh-CN"/>
        </w:rPr>
        <w:t>关键证据 [10:24]: f°] 然后我们可以申请这个项目。如果你被选中。最后，你可以来中国。Daniel Ac</w:t>
      </w:r>
    </w:p>
    <w:p>
      <w:pPr>
        <w:spacing w:after="80"/>
      </w:pPr>
      <w:r>
        <w:rPr>
          <w:rFonts w:ascii="Arial Unicode MS" w:hAnsi="Arial Unicode MS" w:eastAsia="Arial Unicode MS"/>
          <w:b/>
          <w:color w:val="1F4D78"/>
          <w:sz w:val="21"/>
        </w:rPr>
        <w:t xml:space="preserve">Key evidence [10:42]: </w:t>
      </w:r>
      <w:r>
        <w:rPr>
          <w:rFonts w:ascii="Arial Unicode MS" w:hAnsi="Arial Unicode MS" w:eastAsia="Arial Unicode MS"/>
          <w:i/>
          <w:color w:val="000000"/>
          <w:sz w:val="21"/>
        </w:rPr>
        <w:t>s ‘ e f°] Yes, yes, SO every year you can get some funding from chinese government, and also some salary. Daniel Ac</w:t>
      </w:r>
      <w:r>
        <w:br/>
      </w:r>
      <w:r>
        <w:rPr>
          <w:rFonts w:ascii="Noto Sans CJK SC" w:hAnsi="Noto Sans CJK SC" w:eastAsia="Noto Sans CJK SC" w:cs="Noto Sans CJK SC" w:hint="eastAsia"/>
          <w:color w:val="464646"/>
          <w:sz w:val="20"/>
          <w:lang w:eastAsia="zh-CN"/>
        </w:rPr>
        <w:t>关键证据 [10:42]: s ‘ e f°] 是的，是的，所以每年你可以获得一些中国政府的资助，还有一些工资。Daniel Ac</w:t>
      </w:r>
    </w:p>
    <w:p>
      <w:pPr>
        <w:pStyle w:val="Heading2"/>
      </w:pPr>
      <w:r>
        <w:t>2026-07</w:t>
      </w:r>
    </w:p>
    <w:p>
      <w:pPr>
        <w:pStyle w:val="Heading3"/>
      </w:pPr>
      <w:r>
        <w:rPr>
          <w:rFonts w:ascii="Arial Unicode MS" w:hAnsi="Arial Unicode MS" w:eastAsia="Arial Unicode MS"/>
          <w:b/>
          <w:color w:val="1F4D78"/>
          <w:sz w:val="24"/>
        </w:rPr>
        <w:t>2026-07-03 21:29  |  SVID_20260703_212956_1.mp4  |  10.8 min</w:t>
      </w:r>
      <w:r>
        <w:br/>
      </w:r>
      <w:r>
        <w:rPr>
          <w:rFonts w:ascii="Noto Sans CJK SC" w:hAnsi="Noto Sans CJK SC" w:eastAsia="Noto Sans CJK SC" w:cs="Noto Sans CJK SC" w:hint="eastAsia"/>
          <w:lang w:eastAsia="zh-CN"/>
        </w:rPr>
        <w:t>2026-07-03 21:29  |  SVID_20260703_212956_1.mp4  |  10.8 分钟</w:t>
      </w:r>
    </w:p>
    <w:p>
      <w:pPr>
        <w:spacing w:after="80"/>
      </w:pPr>
      <w:r>
        <w:rPr>
          <w:rFonts w:ascii="Arial Unicode MS" w:hAnsi="Arial Unicode MS" w:eastAsia="Arial Unicode MS"/>
          <w:b/>
          <w:color w:val="1F4D78"/>
          <w:sz w:val="21"/>
        </w:rPr>
        <w:t xml:space="preserve">Question 1 [01:36]: </w:t>
      </w:r>
      <w:r>
        <w:rPr>
          <w:rFonts w:ascii="Arial Unicode MS" w:hAnsi="Arial Unicode MS" w:eastAsia="Arial Unicode MS"/>
          <w:i/>
          <w:color w:val="000000"/>
          <w:sz w:val="21"/>
        </w:rPr>
        <w:t>a+ Could you tell me, Could you tell me like about some benefit of your company? Atef Han</w:t>
      </w:r>
      <w:r>
        <w:br/>
      </w:r>
      <w:r>
        <w:rPr>
          <w:rFonts w:ascii="Noto Sans CJK SC" w:hAnsi="Noto Sans CJK SC" w:eastAsia="Noto Sans CJK SC" w:cs="Noto Sans CJK SC" w:hint="eastAsia"/>
          <w:color w:val="464646"/>
          <w:sz w:val="20"/>
          <w:lang w:eastAsia="zh-CN"/>
        </w:rPr>
        <w:t>问题 1 [01:36]: a+ 你能告诉我，你能告诉我一些你们公司的好处吗？Atef Han</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 Zz) yes, yes, So. As i mentioned in. Zoom)</w:t>
      </w:r>
      <w:r>
        <w:br/>
      </w:r>
      <w:r>
        <w:rPr>
          <w:rFonts w:ascii="Noto Sans CJK SC" w:hAnsi="Noto Sans CJK SC" w:eastAsia="Noto Sans CJK SC" w:cs="Noto Sans CJK SC" w:hint="eastAsia"/>
          <w:color w:val="464646"/>
          <w:sz w:val="20"/>
          <w:lang w:eastAsia="zh-CN"/>
        </w:rPr>
        <w:t>答案 [01：42]： £ Zz） 是的，是的，那么。正如我在文章中提到的。Zoom）</w:t>
      </w:r>
    </w:p>
    <w:p>
      <w:pPr>
        <w:spacing w:after="80"/>
      </w:pPr>
      <w:r>
        <w:rPr>
          <w:rFonts w:ascii="Arial Unicode MS" w:hAnsi="Arial Unicode MS" w:eastAsia="Arial Unicode MS"/>
          <w:b/>
          <w:color w:val="1F4D78"/>
          <w:sz w:val="21"/>
        </w:rPr>
        <w:t xml:space="preserve">Question 2 [02:48]: </w:t>
      </w:r>
      <w:r>
        <w:rPr>
          <w:rFonts w:ascii="Arial Unicode MS" w:hAnsi="Arial Unicode MS" w:eastAsia="Arial Unicode MS"/>
          <w:i/>
          <w:color w:val="000000"/>
          <w:sz w:val="21"/>
        </w:rPr>
        <w:t>2 me £ 4% (Zz When you come. ZoomFA) 7 -, oe</w:t>
      </w:r>
      <w:r>
        <w:br/>
      </w:r>
      <w:r>
        <w:rPr>
          <w:rFonts w:ascii="Noto Sans CJK SC" w:hAnsi="Noto Sans CJK SC" w:eastAsia="Noto Sans CJK SC" w:cs="Noto Sans CJK SC" w:hint="eastAsia"/>
          <w:color w:val="464646"/>
          <w:sz w:val="20"/>
          <w:lang w:eastAsia="zh-CN"/>
        </w:rPr>
        <w:t>问题2 [02：48]：2英镑4%（ZZ 你来了。ZoomFA） 7 -， oe</w:t>
      </w:r>
    </w:p>
    <w:p>
      <w:pPr>
        <w:spacing w:after="80"/>
      </w:pPr>
      <w:r>
        <w:rPr>
          <w:rFonts w:ascii="Arial Unicode MS" w:hAnsi="Arial Unicode MS" w:eastAsia="Arial Unicode MS"/>
          <w:b/>
          <w:color w:val="1F4D78"/>
          <w:sz w:val="21"/>
        </w:rPr>
        <w:t xml:space="preserve">Answer [02:54]: </w:t>
      </w:r>
      <w:r>
        <w:rPr>
          <w:rFonts w:ascii="Arial Unicode MS" w:hAnsi="Arial Unicode MS" w:eastAsia="Arial Unicode MS"/>
          <w:i/>
          <w:color w:val="000000"/>
          <w:sz w:val="21"/>
        </w:rPr>
        <w:t>Sao N £ 'z) Yeah, and we can provide you some. Zoom) 7 Fe</w:t>
      </w:r>
      <w:r>
        <w:br/>
      </w:r>
      <w:r>
        <w:rPr>
          <w:rFonts w:ascii="Noto Sans CJK SC" w:hAnsi="Noto Sans CJK SC" w:eastAsia="Noto Sans CJK SC" w:cs="Noto Sans CJK SC" w:hint="eastAsia"/>
          <w:color w:val="464646"/>
          <w:sz w:val="20"/>
          <w:lang w:eastAsia="zh-CN"/>
        </w:rPr>
        <w:t>答案 [02：54]：Sao N £ 'z）是的，我们可以为你提供一些。Zoom）7 Fe</w:t>
      </w:r>
    </w:p>
    <w:p>
      <w:pPr>
        <w:spacing w:after="80"/>
      </w:pPr>
      <w:r>
        <w:rPr>
          <w:rFonts w:ascii="Arial Unicode MS" w:hAnsi="Arial Unicode MS" w:eastAsia="Arial Unicode MS"/>
          <w:b/>
          <w:color w:val="1F4D78"/>
          <w:sz w:val="21"/>
        </w:rPr>
        <w:t xml:space="preserve">Key evidence [01:36]: </w:t>
      </w:r>
      <w:r>
        <w:rPr>
          <w:rFonts w:ascii="Arial Unicode MS" w:hAnsi="Arial Unicode MS" w:eastAsia="Arial Unicode MS"/>
          <w:i/>
          <w:color w:val="000000"/>
          <w:sz w:val="21"/>
        </w:rPr>
        <w:t>a+ Could you tell me, Could you tell me like about some benefit of your company? Atef Han</w:t>
      </w:r>
      <w:r>
        <w:br/>
      </w:r>
      <w:r>
        <w:rPr>
          <w:rFonts w:ascii="Noto Sans CJK SC" w:hAnsi="Noto Sans CJK SC" w:eastAsia="Noto Sans CJK SC" w:cs="Noto Sans CJK SC" w:hint="eastAsia"/>
          <w:color w:val="464646"/>
          <w:sz w:val="20"/>
          <w:lang w:eastAsia="zh-CN"/>
        </w:rPr>
        <w:t>关键证据 [01：36]：a+ 你能告诉我，你能告诉我你们公司有哪些好处吗？阿特夫·韩</w:t>
      </w:r>
    </w:p>
    <w:p>
      <w:pPr>
        <w:spacing w:after="80"/>
      </w:pPr>
      <w:r>
        <w:rPr>
          <w:rFonts w:ascii="Arial Unicode MS" w:hAnsi="Arial Unicode MS" w:eastAsia="Arial Unicode MS"/>
          <w:b/>
          <w:color w:val="1F4D78"/>
          <w:sz w:val="21"/>
        </w:rPr>
        <w:t xml:space="preserve">Key evidence [03:54]: </w:t>
      </w:r>
      <w:r>
        <w:rPr>
          <w:rFonts w:ascii="Arial Unicode MS" w:hAnsi="Arial Unicode MS" w:eastAsia="Arial Unicode MS"/>
          <w:i/>
          <w:color w:val="000000"/>
          <w:sz w:val="21"/>
        </w:rPr>
        <w:t>= \ Es z) Andyeah, and the the company we matched for you is based in nanji. Yeah. So it's in zhangxu province. As i said before, ZoomFA) zhangxu province is. all ‘</w:t>
      </w:r>
      <w:r>
        <w:br/>
      </w:r>
      <w:r>
        <w:rPr>
          <w:rFonts w:ascii="Noto Sans CJK SC" w:hAnsi="Noto Sans CJK SC" w:eastAsia="Noto Sans CJK SC" w:cs="Noto Sans CJK SC" w:hint="eastAsia"/>
          <w:color w:val="464646"/>
          <w:sz w:val="20"/>
          <w:lang w:eastAsia="zh-CN"/>
        </w:rPr>
        <w:t>关键证据 [03：54]： = \ Es z） 是的，我们帮你匹配的公司总部在南吉。是的。所以它在张煦省。正如我之前说的，ZoomFA）张舒省是。全部</w:t>
      </w:r>
    </w:p>
    <w:p>
      <w:pPr>
        <w:pStyle w:val="Heading3"/>
      </w:pPr>
      <w:r>
        <w:rPr>
          <w:rFonts w:ascii="Arial Unicode MS" w:hAnsi="Arial Unicode MS" w:eastAsia="Arial Unicode MS"/>
          <w:b/>
          <w:color w:val="1F4D78"/>
          <w:sz w:val="24"/>
        </w:rPr>
        <w:t>2026-07-06 10:00  |  SVID_20260706_100043_1.mp4  |  9.6 min</w:t>
      </w:r>
      <w:r>
        <w:br/>
      </w:r>
      <w:r>
        <w:rPr>
          <w:rFonts w:ascii="Noto Sans CJK SC" w:hAnsi="Noto Sans CJK SC" w:eastAsia="Noto Sans CJK SC" w:cs="Noto Sans CJK SC" w:hint="eastAsia"/>
          <w:lang w:eastAsia="zh-CN"/>
        </w:rPr>
        <w:t>2026-07-06 10：00 | SVID_20260706_100043_1.mp4 | 9.6分钟</w:t>
      </w:r>
    </w:p>
    <w:p>
      <w:pPr>
        <w:spacing w:after="80"/>
      </w:pPr>
      <w:r>
        <w:rPr>
          <w:rFonts w:ascii="Arial Unicode MS" w:hAnsi="Arial Unicode MS" w:eastAsia="Arial Unicode MS"/>
          <w:b/>
          <w:color w:val="1F4D78"/>
          <w:sz w:val="21"/>
        </w:rPr>
        <w:t xml:space="preserve">Question 1 [04:12]: </w:t>
      </w:r>
      <w:r>
        <w:rPr>
          <w:rFonts w:ascii="Arial Unicode MS" w:hAnsi="Arial Unicode MS" w:eastAsia="Arial Unicode MS"/>
          <w:i/>
          <w:color w:val="000000"/>
          <w:sz w:val="21"/>
        </w:rPr>
        <w:t>Pe eo’ 4 “" n&gt; Sg ee ws &gt;» a ™ ' ? ‘ , nj are ae ¥ : 2 Woe. * asa We er ff. 1 Kee = a C SSP » re SES f i'r 2 yh co ‘ \ = &lt; Ae, ae SAEID Rajabzadeh AtATa yee as CN. LV) Int SE oe Sic</w:t>
      </w:r>
      <w:r>
        <w:br/>
      </w:r>
      <w:r>
        <w:rPr>
          <w:rFonts w:ascii="Noto Sans CJK SC" w:hAnsi="Noto Sans CJK SC" w:eastAsia="Noto Sans CJK SC" w:cs="Noto Sans CJK SC" w:hint="eastAsia"/>
          <w:color w:val="464646"/>
          <w:sz w:val="20"/>
          <w:lang w:eastAsia="zh-CN"/>
        </w:rPr>
        <w:t>问题1 [04：12]：Pe eo' 4 “” n&gt; Sg ee ws &gt;» a ™ ' ' ？' ， nj are ae ¥ ： 2 Woe。* 作为 我们 er ff. 1 Kee = a C SSP » re SES f ir 2 yh co ' \ = &lt; Ae， ae SAEID Rajabzadeh AtATa yee as CN.LV） Int SE oe Sic（意大利语 SE oe Sic）</w:t>
      </w:r>
    </w:p>
    <w:p>
      <w:pPr>
        <w:spacing w:after="80"/>
      </w:pPr>
      <w:r>
        <w:rPr>
          <w:rFonts w:ascii="Arial Unicode MS" w:hAnsi="Arial Unicode MS" w:eastAsia="Arial Unicode MS"/>
          <w:b/>
          <w:color w:val="1F4D78"/>
          <w:sz w:val="21"/>
        </w:rPr>
        <w:t xml:space="preserve">Answer [04:42]: </w:t>
      </w:r>
      <w:r>
        <w:rPr>
          <w:rFonts w:ascii="Arial Unicode MS" w:hAnsi="Arial Unicode MS" w:eastAsia="Arial Unicode MS"/>
          <w:i/>
          <w:color w:val="000000"/>
          <w:sz w:val="21"/>
        </w:rPr>
        <w:t>2 we re 2. . &gt; «x * ) Cri Sse SSS SAEID Rajabzadeh AAR EP o Lt oS ORS “GF GE esas</w:t>
      </w:r>
      <w:r>
        <w:br/>
      </w:r>
      <w:r>
        <w:rPr>
          <w:rFonts w:ascii="Noto Sans CJK SC" w:hAnsi="Noto Sans CJK SC" w:eastAsia="Noto Sans CJK SC" w:cs="Noto Sans CJK SC" w:hint="eastAsia"/>
          <w:color w:val="464646"/>
          <w:sz w:val="20"/>
          <w:lang w:eastAsia="zh-CN"/>
        </w:rPr>
        <w:t>回答 [04:42]：2我们是2. . &gt; «x * ) Cri Sse SSS SAEID Rajabzadeh AAR EP o Lt oS ORS “GF GE esas</w:t>
      </w:r>
    </w:p>
    <w:p>
      <w:pPr>
        <w:spacing w:after="80"/>
      </w:pPr>
      <w:r>
        <w:rPr>
          <w:rFonts w:ascii="Arial Unicode MS" w:hAnsi="Arial Unicode MS" w:eastAsia="Arial Unicode MS"/>
          <w:b/>
          <w:color w:val="1F4D78"/>
          <w:sz w:val="21"/>
        </w:rPr>
        <w:t xml:space="preserve">Question 2 [04:18]: </w:t>
      </w:r>
      <w:r>
        <w:rPr>
          <w:rFonts w:ascii="Arial Unicode MS" w:hAnsi="Arial Unicode MS" w:eastAsia="Arial Unicode MS"/>
          <w:i/>
          <w:color w:val="000000"/>
          <w:sz w:val="21"/>
        </w:rPr>
        <w:t>“ ” “ff wee * * we J Dias Oe oh é ay Sage a aL 4.y- : "4 R202 * aA ¥# = S. a ; E oS &lt;i . m et r = . Peo SAEID Rajabzadeh AAV aly? a fan f F * = = Drtea sed o&gt;</w:t>
      </w:r>
      <w:r>
        <w:br/>
      </w:r>
      <w:r>
        <w:rPr>
          <w:rFonts w:ascii="Noto Sans CJK SC" w:hAnsi="Noto Sans CJK SC" w:eastAsia="Noto Sans CJK SC" w:cs="Noto Sans CJK SC" w:hint="eastAsia"/>
          <w:color w:val="464646"/>
          <w:sz w:val="20"/>
          <w:lang w:eastAsia="zh-CN"/>
        </w:rPr>
        <w:t>问题 2 [04:18]：“ ” “ff wee * * 我 J Dias Oe 哦 é ay Sage a aL 4.y- : “4 R202 * aA ¥# = S. a ; E oS &lt;i . m et r = . Peo SAEID Rajabzadeh AAV aly? 一个粉丝 f F * = = Drtea sed o&gt;</w:t>
      </w:r>
    </w:p>
    <w:p>
      <w:pPr>
        <w:spacing w:after="80"/>
      </w:pPr>
      <w:r>
        <w:rPr>
          <w:rFonts w:ascii="Arial Unicode MS" w:hAnsi="Arial Unicode MS" w:eastAsia="Arial Unicode MS"/>
          <w:b/>
          <w:color w:val="1F4D78"/>
          <w:sz w:val="21"/>
        </w:rPr>
        <w:t xml:space="preserve">Answer [04:42]: </w:t>
      </w:r>
      <w:r>
        <w:rPr>
          <w:rFonts w:ascii="Arial Unicode MS" w:hAnsi="Arial Unicode MS" w:eastAsia="Arial Unicode MS"/>
          <w:i/>
          <w:color w:val="000000"/>
          <w:sz w:val="21"/>
        </w:rPr>
        <w:t>2 we re 2. . &gt; «x * ) Cri Sse SSS SAEID Rajabzadeh AAR EP o Lt oS ORS “GF GE esas</w:t>
      </w:r>
      <w:r>
        <w:br/>
      </w:r>
      <w:r>
        <w:rPr>
          <w:rFonts w:ascii="Noto Sans CJK SC" w:hAnsi="Noto Sans CJK SC" w:eastAsia="Noto Sans CJK SC" w:cs="Noto Sans CJK SC" w:hint="eastAsia"/>
          <w:color w:val="464646"/>
          <w:sz w:val="20"/>
          <w:lang w:eastAsia="zh-CN"/>
        </w:rPr>
        <w:t>回答 [04:42]：2我们是2. . &gt; «x * ) Cri Sse SSS SAEID Rajabzadeh AAR EP o Lt oS ORS “GF GE esas</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2026-07-06 18:00  |  SVID_20260706_180031_1.mp4  |  48.5 min</w:t>
      </w:r>
      <w:r>
        <w:br/>
      </w:r>
      <w:r>
        <w:rPr>
          <w:rFonts w:ascii="Noto Sans CJK SC" w:hAnsi="Noto Sans CJK SC" w:eastAsia="Noto Sans CJK SC" w:cs="Noto Sans CJK SC" w:hint="eastAsia"/>
          <w:lang w:eastAsia="zh-CN"/>
        </w:rPr>
        <w:t>2026-07-06 18:00  |  SVID_20260706_180031_1.mp4  |  48.5 分钟</w:t>
      </w:r>
    </w:p>
    <w:p>
      <w:pPr>
        <w:spacing w:after="80"/>
      </w:pPr>
      <w:r>
        <w:rPr>
          <w:rFonts w:ascii="Arial Unicode MS" w:hAnsi="Arial Unicode MS" w:eastAsia="Arial Unicode MS"/>
          <w:b/>
          <w:color w:val="1F4D78"/>
          <w:sz w:val="21"/>
        </w:rPr>
        <w:t xml:space="preserve">Question 1 [01:18]: </w:t>
      </w:r>
      <w:r>
        <w:rPr>
          <w:rFonts w:ascii="Arial Unicode MS" w:hAnsi="Arial Unicode MS" w:eastAsia="Arial Unicode MS"/>
          <w:i/>
          <w:color w:val="000000"/>
          <w:sz w:val="21"/>
        </w:rPr>
        <w:t>a * Agnes, could you introduce yourself? Please. ; Agnes</w:t>
      </w:r>
      <w:r>
        <w:br/>
      </w:r>
      <w:r>
        <w:rPr>
          <w:rFonts w:ascii="Noto Sans CJK SC" w:hAnsi="Noto Sans CJK SC" w:eastAsia="Noto Sans CJK SC" w:cs="Noto Sans CJK SC" w:hint="eastAsia"/>
          <w:color w:val="464646"/>
          <w:sz w:val="20"/>
          <w:lang w:eastAsia="zh-CN"/>
        </w:rPr>
        <w:t>问题1 [01:18]：a * 阿格尼斯，你能自我介绍一下吗？请。；阿格尼斯</w:t>
      </w:r>
    </w:p>
    <w:p>
      <w:pPr>
        <w:spacing w:after="80"/>
      </w:pPr>
      <w:r>
        <w:rPr>
          <w:rFonts w:ascii="Arial Unicode MS" w:hAnsi="Arial Unicode MS" w:eastAsia="Arial Unicode MS"/>
          <w:b/>
          <w:color w:val="1F4D78"/>
          <w:sz w:val="21"/>
        </w:rPr>
        <w:t xml:space="preserve">Answer [01:24]: </w:t>
      </w:r>
      <w:r>
        <w:rPr>
          <w:rFonts w:ascii="Arial Unicode MS" w:hAnsi="Arial Unicode MS" w:eastAsia="Arial Unicode MS"/>
          <w:i/>
          <w:color w:val="000000"/>
          <w:sz w:val="21"/>
        </w:rPr>
        <w:t>A 08, 08, 08, 08, everyone, Sorry. I'mlate. I'm agnes, and i'm from the university, Agnes</w:t>
      </w:r>
      <w:r>
        <w:br/>
      </w:r>
      <w:r>
        <w:rPr>
          <w:rFonts w:ascii="Noto Sans CJK SC" w:hAnsi="Noto Sans CJK SC" w:eastAsia="Noto Sans CJK SC" w:cs="Noto Sans CJK SC" w:hint="eastAsia"/>
          <w:color w:val="464646"/>
          <w:sz w:val="20"/>
          <w:lang w:eastAsia="zh-CN"/>
        </w:rPr>
        <w:t>回答 [01:24]：A 08, 08, 08, 08，大家好，对不起，我迟到了。我是Agnes，来自大学，Agnes</w:t>
      </w:r>
    </w:p>
    <w:p>
      <w:pPr>
        <w:spacing w:after="80"/>
      </w:pPr>
      <w:r>
        <w:rPr>
          <w:rFonts w:ascii="Arial Unicode MS" w:hAnsi="Arial Unicode MS" w:eastAsia="Arial Unicode MS"/>
          <w:b/>
          <w:color w:val="1F4D78"/>
          <w:sz w:val="21"/>
        </w:rPr>
        <w:t xml:space="preserve">Question 2 [02:00]: </w:t>
      </w:r>
      <w:r>
        <w:rPr>
          <w:rFonts w:ascii="Arial Unicode MS" w:hAnsi="Arial Unicode MS" w:eastAsia="Arial Unicode MS"/>
          <w:i/>
          <w:color w:val="000000"/>
          <w:sz w:val="21"/>
        </w:rPr>
        <w:t>f°] Did you know the programs of talent. Qing Fei</w:t>
      </w:r>
      <w:r>
        <w:br/>
      </w:r>
      <w:r>
        <w:rPr>
          <w:rFonts w:ascii="Noto Sans CJK SC" w:hAnsi="Noto Sans CJK SC" w:eastAsia="Noto Sans CJK SC" w:cs="Noto Sans CJK SC" w:hint="eastAsia"/>
          <w:color w:val="464646"/>
          <w:sz w:val="20"/>
          <w:lang w:eastAsia="zh-CN"/>
        </w:rPr>
        <w:t>问题 2 [02:00]：f°] 你知道才艺节目吗？青飞</w:t>
      </w:r>
    </w:p>
    <w:p>
      <w:pPr>
        <w:spacing w:after="80"/>
      </w:pPr>
      <w:r>
        <w:rPr>
          <w:rFonts w:ascii="Arial Unicode MS" w:hAnsi="Arial Unicode MS" w:eastAsia="Arial Unicode MS"/>
          <w:b/>
          <w:color w:val="1F4D78"/>
          <w:sz w:val="21"/>
        </w:rPr>
        <w:t xml:space="preserve">Answer [02:12]: </w:t>
      </w:r>
      <w:r>
        <w:rPr>
          <w:rFonts w:ascii="Arial Unicode MS" w:hAnsi="Arial Unicode MS" w:eastAsia="Arial Unicode MS"/>
          <w:i/>
          <w:color w:val="000000"/>
          <w:sz w:val="21"/>
        </w:rPr>
        <w:t>oma sin A It's really helpful if you could. Yeah, thank you. Qing Fei 2 i #4} #@) 2 Se ie</w:t>
      </w:r>
      <w:r>
        <w:br/>
      </w:r>
      <w:r>
        <w:rPr>
          <w:rFonts w:ascii="Noto Sans CJK SC" w:hAnsi="Noto Sans CJK SC" w:eastAsia="Noto Sans CJK SC" w:cs="Noto Sans CJK SC" w:hint="eastAsia"/>
          <w:color w:val="464646"/>
          <w:sz w:val="20"/>
          <w:lang w:eastAsia="zh-CN"/>
        </w:rPr>
        <w:t>回答 [02:12]：oma sin A 如果你能的话真的很有帮助。是的，谢谢你。Qing Fei 2 i #4} #@) 2 Se ie</w:t>
      </w:r>
    </w:p>
    <w:p>
      <w:pPr>
        <w:spacing w:after="80"/>
      </w:pPr>
      <w:r>
        <w:rPr>
          <w:rFonts w:ascii="Arial Unicode MS" w:hAnsi="Arial Unicode MS" w:eastAsia="Arial Unicode MS"/>
          <w:b/>
          <w:color w:val="1F4D78"/>
          <w:sz w:val="21"/>
        </w:rPr>
        <w:t xml:space="preserve">Key evidence [02:24]: </w:t>
      </w:r>
      <w:r>
        <w:rPr>
          <w:rFonts w:ascii="Arial Unicode MS" w:hAnsi="Arial Unicode MS" w:eastAsia="Arial Unicode MS"/>
          <w:i/>
          <w:color w:val="000000"/>
          <w:sz w:val="21"/>
        </w:rPr>
        <w:t>f°] National talent program of china based on the company from. Qing Fei</w:t>
      </w:r>
      <w:r>
        <w:br/>
      </w:r>
      <w:r>
        <w:rPr>
          <w:rFonts w:ascii="Noto Sans CJK SC" w:hAnsi="Noto Sans CJK SC" w:eastAsia="Noto Sans CJK SC" w:cs="Noto Sans CJK SC" w:hint="eastAsia"/>
          <w:color w:val="464646"/>
          <w:sz w:val="20"/>
          <w:lang w:eastAsia="zh-CN"/>
        </w:rPr>
        <w:t>关键证据 [02：24]： f°] 中国国家人才项目基于该公司。青飞</w:t>
      </w:r>
    </w:p>
    <w:p>
      <w:pPr>
        <w:spacing w:after="80"/>
      </w:pPr>
      <w:r>
        <w:rPr>
          <w:rFonts w:ascii="Arial Unicode MS" w:hAnsi="Arial Unicode MS" w:eastAsia="Arial Unicode MS"/>
          <w:b/>
          <w:color w:val="1F4D78"/>
          <w:sz w:val="21"/>
        </w:rPr>
        <w:t xml:space="preserve">Key evidence [16:54]: </w:t>
      </w:r>
      <w:r>
        <w:rPr>
          <w:rFonts w:ascii="Arial Unicode MS" w:hAnsi="Arial Unicode MS" w:eastAsia="Arial Unicode MS"/>
          <w:i/>
          <w:color w:val="000000"/>
          <w:sz w:val="21"/>
        </w:rPr>
        <w:t>geo Lao =z A Contact a high fight, men company, and say, let's do this project together and bypass this. I'm not saying this is going to q Agnes happen, but i'm just question</w:t>
      </w:r>
      <w:r>
        <w:br/>
      </w:r>
      <w:r>
        <w:rPr>
          <w:rFonts w:ascii="Noto Sans CJK SC" w:hAnsi="Noto Sans CJK SC" w:eastAsia="Noto Sans CJK SC" w:cs="Noto Sans CJK SC" w:hint="eastAsia"/>
          <w:color w:val="464646"/>
          <w:sz w:val="20"/>
          <w:lang w:eastAsia="zh-CN"/>
        </w:rPr>
        <w:t>关键证据 [16：54]：geo Lao =z A 联系一场高强度战斗，男性公司，说，让我们一起做这个项目，绕过它。我不是说这一定会发生，但我只是想问</w:t>
      </w:r>
    </w:p>
    <w:p>
      <w:pPr>
        <w:pStyle w:val="Heading3"/>
      </w:pPr>
      <w:r>
        <w:rPr>
          <w:rFonts w:ascii="Arial Unicode MS" w:hAnsi="Arial Unicode MS" w:eastAsia="Arial Unicode MS"/>
          <w:b/>
          <w:color w:val="1F4D78"/>
          <w:sz w:val="24"/>
        </w:rPr>
        <w:t>2026-07-08 13:29  |  SVID_20260708_132954_1.mp4  |  17.5 min</w:t>
      </w:r>
      <w:r>
        <w:br/>
      </w:r>
      <w:r>
        <w:rPr>
          <w:rFonts w:ascii="Noto Sans CJK SC" w:hAnsi="Noto Sans CJK SC" w:eastAsia="Noto Sans CJK SC" w:cs="Noto Sans CJK SC" w:hint="eastAsia"/>
          <w:lang w:eastAsia="zh-CN"/>
        </w:rPr>
        <w:t>2026-07-08 13：29 | SVID_20260708_132954_1.mp4 | 17.5分钟</w:t>
      </w:r>
    </w:p>
    <w:p>
      <w:pPr>
        <w:spacing w:after="80"/>
      </w:pPr>
      <w:r>
        <w:rPr>
          <w:rFonts w:ascii="Arial Unicode MS" w:hAnsi="Arial Unicode MS" w:eastAsia="Arial Unicode MS"/>
          <w:b/>
          <w:color w:val="1F4D78"/>
          <w:sz w:val="21"/>
        </w:rPr>
        <w:t xml:space="preserve">Question 1 [01:24]: </w:t>
      </w:r>
      <w:r>
        <w:rPr>
          <w:rFonts w:ascii="Arial Unicode MS" w:hAnsi="Arial Unicode MS" w:eastAsia="Arial Unicode MS"/>
          <w:i/>
          <w:color w:val="000000"/>
          <w:sz w:val="21"/>
        </w:rPr>
        <w:t>4 f°] 4E3M02? Partnering experts with enterprise. i Amin</w:t>
      </w:r>
      <w:r>
        <w:br/>
      </w:r>
      <w:r>
        <w:rPr>
          <w:rFonts w:ascii="Noto Sans CJK SC" w:hAnsi="Noto Sans CJK SC" w:eastAsia="Noto Sans CJK SC" w:cs="Noto Sans CJK SC" w:hint="eastAsia"/>
          <w:color w:val="464646"/>
          <w:sz w:val="20"/>
          <w:lang w:eastAsia="zh-CN"/>
        </w:rPr>
        <w:t>问题1 [01：24]：4 f° 4E3M02？专家与企业合作。我阿敏</w:t>
      </w:r>
    </w:p>
    <w:p>
      <w:pPr>
        <w:spacing w:after="80"/>
      </w:pPr>
      <w:r>
        <w:rPr>
          <w:rFonts w:ascii="Arial Unicode MS" w:hAnsi="Arial Unicode MS" w:eastAsia="Arial Unicode MS"/>
          <w:b/>
          <w:color w:val="1F4D78"/>
          <w:sz w:val="21"/>
        </w:rPr>
        <w:t xml:space="preserve">Answer [01:36]: </w:t>
      </w:r>
      <w:r>
        <w:rPr>
          <w:rFonts w:ascii="Arial Unicode MS" w:hAnsi="Arial Unicode MS" w:eastAsia="Arial Unicode MS"/>
          <w:i/>
          <w:color w:val="000000"/>
          <w:sz w:val="21"/>
        </w:rPr>
        <w:t>/ f°] 58 a project type, You may consider based on your background and interests. j Amin</w:t>
      </w:r>
      <w:r>
        <w:br/>
      </w:r>
      <w:r>
        <w:rPr>
          <w:rFonts w:ascii="Noto Sans CJK SC" w:hAnsi="Noto Sans CJK SC" w:eastAsia="Noto Sans CJK SC" w:cs="Noto Sans CJK SC" w:hint="eastAsia"/>
          <w:color w:val="464646"/>
          <w:sz w:val="20"/>
          <w:lang w:eastAsia="zh-CN"/>
        </w:rPr>
        <w:t>答案 [01：36]：/ f°] 58 项目类型，你可以根据你的背景和兴趣考虑。J 阿明</w:t>
      </w:r>
    </w:p>
    <w:p>
      <w:pPr>
        <w:spacing w:after="80"/>
      </w:pPr>
      <w:r>
        <w:rPr>
          <w:rFonts w:ascii="Arial Unicode MS" w:hAnsi="Arial Unicode MS" w:eastAsia="Arial Unicode MS"/>
          <w:b/>
          <w:color w:val="1F4D78"/>
          <w:sz w:val="21"/>
        </w:rPr>
        <w:t xml:space="preserve">Question 2 [02:36]: </w:t>
      </w:r>
      <w:r>
        <w:rPr>
          <w:rFonts w:ascii="Arial Unicode MS" w:hAnsi="Arial Unicode MS" w:eastAsia="Arial Unicode MS"/>
          <w:i/>
          <w:color w:val="000000"/>
          <w:sz w:val="21"/>
        </w:rPr>
        <w:t>f°] Do you have any. Amin</w:t>
      </w:r>
      <w:r>
        <w:br/>
      </w:r>
      <w:r>
        <w:rPr>
          <w:rFonts w:ascii="Noto Sans CJK SC" w:hAnsi="Noto Sans CJK SC" w:eastAsia="Noto Sans CJK SC" w:cs="Noto Sans CJK SC" w:hint="eastAsia"/>
          <w:color w:val="464646"/>
          <w:sz w:val="20"/>
          <w:lang w:eastAsia="zh-CN"/>
        </w:rPr>
        <w:t>问题2 [02：36]：f°] 你有吗？阿明</w:t>
      </w:r>
    </w:p>
    <w:p>
      <w:pPr>
        <w:spacing w:after="80"/>
      </w:pPr>
      <w:r>
        <w:rPr>
          <w:rFonts w:ascii="Arial Unicode MS" w:hAnsi="Arial Unicode MS" w:eastAsia="Arial Unicode MS"/>
          <w:b/>
          <w:color w:val="1F4D78"/>
          <w:sz w:val="21"/>
        </w:rPr>
        <w:t xml:space="preserve">Answer [02:42]: </w:t>
      </w:r>
      <w:r>
        <w:rPr>
          <w:rFonts w:ascii="Arial Unicode MS" w:hAnsi="Arial Unicode MS" w:eastAsia="Arial Unicode MS"/>
          <w:i/>
          <w:color w:val="000000"/>
          <w:sz w:val="21"/>
        </w:rPr>
        <w:t>3 - a OF &amp;® @®@ x ou “ . ia {3 LE IH BX B28 FER BS fER</w:t>
      </w:r>
      <w:r>
        <w:br/>
      </w:r>
      <w:r>
        <w:rPr>
          <w:rFonts w:ascii="Noto Sans CJK SC" w:hAnsi="Noto Sans CJK SC" w:eastAsia="Noto Sans CJK SC" w:cs="Noto Sans CJK SC" w:hint="eastAsia"/>
          <w:color w:val="464646"/>
          <w:sz w:val="20"/>
          <w:lang w:eastAsia="zh-CN"/>
        </w:rPr>
        <w:t>答案 [02：42]：3 - a OF &amp; ® @®@ x ou “。ia {3 LE IH BX B28 FER BS fer</w:t>
      </w:r>
    </w:p>
    <w:p>
      <w:pPr>
        <w:spacing w:after="80"/>
      </w:pPr>
      <w:r>
        <w:rPr>
          <w:rFonts w:ascii="Arial Unicode MS" w:hAnsi="Arial Unicode MS" w:eastAsia="Arial Unicode MS"/>
          <w:b/>
          <w:color w:val="1F4D78"/>
          <w:sz w:val="21"/>
        </w:rPr>
        <w:t xml:space="preserve">Key evidence [13:00]: </w:t>
      </w:r>
      <w:r>
        <w:rPr>
          <w:rFonts w:ascii="Arial Unicode MS" w:hAnsi="Arial Unicode MS" w:eastAsia="Arial Unicode MS"/>
          <w:i/>
          <w:color w:val="000000"/>
          <w:sz w:val="21"/>
        </w:rPr>
        <w:t>c¢ For this application. It's a annual national project, but uh normally it is only once a year, but we do Have uh heard that CHAN this year there's a</w:t>
      </w:r>
      <w:r>
        <w:br/>
      </w:r>
      <w:r>
        <w:rPr>
          <w:rFonts w:ascii="Noto Sans CJK SC" w:hAnsi="Noto Sans CJK SC" w:eastAsia="Noto Sans CJK SC" w:cs="Noto Sans CJK SC" w:hint="eastAsia"/>
          <w:color w:val="464646"/>
          <w:sz w:val="20"/>
          <w:lang w:eastAsia="zh-CN"/>
        </w:rPr>
        <w:t>关键证据 [13:00]：c¢ 对于这个申请。它是一个年度国家项目，但嗯，通常每年只有一次，但我们确实听说今年CHAN有一个</w:t>
      </w:r>
    </w:p>
    <w:p>
      <w:pPr>
        <w:spacing w:after="80"/>
      </w:pPr>
      <w:r>
        <w:rPr>
          <w:rFonts w:ascii="Arial Unicode MS" w:hAnsi="Arial Unicode MS" w:eastAsia="Arial Unicode MS"/>
          <w:b/>
          <w:color w:val="1F4D78"/>
          <w:sz w:val="21"/>
        </w:rPr>
        <w:t xml:space="preserve">Key evidence [10:12]: </w:t>
      </w:r>
      <w:r>
        <w:rPr>
          <w:rFonts w:ascii="Arial Unicode MS" w:hAnsi="Arial Unicode MS" w:eastAsia="Arial Unicode MS"/>
          <w:i/>
          <w:color w:val="000000"/>
          <w:sz w:val="21"/>
        </w:rPr>
        <w:t>c¢ Sol cannot guarantee you, for example, in this year, and the field or the major like you're working in the semic. CHAN</w:t>
      </w:r>
      <w:r>
        <w:br/>
      </w:r>
      <w:r>
        <w:rPr>
          <w:rFonts w:ascii="Noto Sans CJK SC" w:hAnsi="Noto Sans CJK SC" w:eastAsia="Noto Sans CJK SC" w:cs="Noto Sans CJK SC" w:hint="eastAsia"/>
          <w:color w:val="464646"/>
          <w:sz w:val="20"/>
          <w:lang w:eastAsia="zh-CN"/>
        </w:rPr>
        <w:t>关键证据 [10:12]：c¢ Sol 不能向你保证，例如，在今年，以及你所从事的半导体领域或专业。CHAN</w:t>
      </w:r>
    </w:p>
    <w:p>
      <w:pPr>
        <w:pStyle w:val="Heading3"/>
      </w:pPr>
      <w:r>
        <w:rPr>
          <w:rFonts w:ascii="Arial Unicode MS" w:hAnsi="Arial Unicode MS" w:eastAsia="Arial Unicode MS"/>
          <w:b/>
          <w:color w:val="1F4D78"/>
          <w:sz w:val="24"/>
        </w:rPr>
        <w:t>2026-07-14 09:58  |  SVID_20260714_095815_1.mp4  |  7.2 min</w:t>
      </w:r>
      <w:r>
        <w:br/>
      </w:r>
      <w:r>
        <w:rPr>
          <w:rFonts w:ascii="Noto Sans CJK SC" w:hAnsi="Noto Sans CJK SC" w:eastAsia="Noto Sans CJK SC" w:cs="Noto Sans CJK SC" w:hint="eastAsia"/>
          <w:lang w:eastAsia="zh-CN"/>
        </w:rPr>
        <w:t>2026-07-14 09:58  |  SVID_20260714_095815_1.mp4  |  7.2 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tp Can you hear me. Awais Alt</w:t>
      </w:r>
      <w:r>
        <w:br/>
      </w:r>
      <w:r>
        <w:rPr>
          <w:rFonts w:ascii="Noto Sans CJK SC" w:hAnsi="Noto Sans CJK SC" w:eastAsia="Noto Sans CJK SC" w:cs="Noto Sans CJK SC" w:hint="eastAsia"/>
          <w:color w:val="464646"/>
          <w:sz w:val="20"/>
          <w:lang w:eastAsia="zh-CN"/>
        </w:rPr>
        <w:t>问题 1 [00:18]：tp 你能听到我吗。Awais Alt</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v 2 9m DO &amp; ®© - x BA FLL MIA MA B25 FER BI Bs SER</w:t>
      </w:r>
      <w:r>
        <w:br/>
      </w:r>
      <w:r>
        <w:rPr>
          <w:rFonts w:ascii="Noto Sans CJK SC" w:hAnsi="Noto Sans CJK SC" w:eastAsia="Noto Sans CJK SC" w:cs="Noto Sans CJK SC" w:hint="eastAsia"/>
          <w:color w:val="464646"/>
          <w:sz w:val="20"/>
          <w:lang w:eastAsia="zh-CN"/>
        </w:rPr>
        <w:t>回答 [00:36]：v 2 9m DO &amp; ®© - x BA FLL MIA MA B25 FER BI Bs SER</w:t>
      </w:r>
    </w:p>
    <w:p>
      <w:pPr>
        <w:spacing w:after="80"/>
      </w:pPr>
      <w:r>
        <w:rPr>
          <w:rFonts w:ascii="Arial Unicode MS" w:hAnsi="Arial Unicode MS" w:eastAsia="Arial Unicode MS"/>
          <w:b/>
          <w:color w:val="1F4D78"/>
          <w:sz w:val="21"/>
        </w:rPr>
        <w:t xml:space="preserve">Question 2 [00:30]: </w:t>
      </w:r>
      <w:r>
        <w:rPr>
          <w:rFonts w:ascii="Arial Unicode MS" w:hAnsi="Arial Unicode MS" w:eastAsia="Arial Unicode MS"/>
          <w:i/>
          <w:color w:val="000000"/>
          <w:sz w:val="21"/>
        </w:rPr>
        <w:t>tl 2] Qing Fei techtalent Yes, yes. Can you hear me, professor? Awais Alt</w:t>
      </w:r>
      <w:r>
        <w:br/>
      </w:r>
      <w:r>
        <w:rPr>
          <w:rFonts w:ascii="Noto Sans CJK SC" w:hAnsi="Noto Sans CJK SC" w:eastAsia="Noto Sans CJK SC" w:cs="Noto Sans CJK SC" w:hint="eastAsia"/>
          <w:color w:val="464646"/>
          <w:sz w:val="20"/>
          <w:lang w:eastAsia="zh-CN"/>
        </w:rPr>
        <w:t>问题 2 [00:30]：tl 2] 清飞 techtalent 是的，是的。教授，你能听到我吗？Awais Alt</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v 2 9m DO &amp; ®© - x BA FLL MIA MA B25 FER BI Bs SER</w:t>
      </w:r>
      <w:r>
        <w:br/>
      </w:r>
      <w:r>
        <w:rPr>
          <w:rFonts w:ascii="Noto Sans CJK SC" w:hAnsi="Noto Sans CJK SC" w:eastAsia="Noto Sans CJK SC" w:cs="Noto Sans CJK SC" w:hint="eastAsia"/>
          <w:color w:val="464646"/>
          <w:sz w:val="20"/>
          <w:lang w:eastAsia="zh-CN"/>
        </w:rPr>
        <w:t>回答 [00:36]：v 2 9m DO &amp; ®© - x BA FLL MIA MA B25 FER BI Bs SER</w:t>
      </w:r>
    </w:p>
    <w:p>
      <w:pPr>
        <w:spacing w:after="80"/>
      </w:pPr>
      <w:r>
        <w:rPr>
          <w:rFonts w:ascii="Arial Unicode MS" w:hAnsi="Arial Unicode MS" w:eastAsia="Arial Unicode MS"/>
          <w:b/>
          <w:color w:val="1F4D78"/>
          <w:sz w:val="21"/>
        </w:rPr>
        <w:t xml:space="preserve">Key evidence [01:24]: </w:t>
      </w:r>
      <w:r>
        <w:rPr>
          <w:rFonts w:ascii="Arial Unicode MS" w:hAnsi="Arial Unicode MS" w:eastAsia="Arial Unicode MS"/>
          <w:i/>
          <w:color w:val="000000"/>
          <w:sz w:val="21"/>
        </w:rPr>
        <w:t>2] Qing Fei techtalent Yeah. And there are 2 main types of this program one type is called chiming plan, which is mainly working with. Awais Alt</w:t>
      </w:r>
      <w:r>
        <w:br/>
      </w:r>
      <w:r>
        <w:rPr>
          <w:rFonts w:ascii="Noto Sans CJK SC" w:hAnsi="Noto Sans CJK SC" w:eastAsia="Noto Sans CJK SC" w:cs="Noto Sans CJK SC" w:hint="eastAsia"/>
          <w:color w:val="464646"/>
          <w:sz w:val="20"/>
          <w:lang w:eastAsia="zh-CN"/>
        </w:rPr>
        <w:t>关键证据 [01:24]：2] 清飞技术人才。是的。这个项目主要有两种类型，一种叫做 Chiming 计划，主要是与 Awais Alt 合作。</w:t>
      </w:r>
    </w:p>
    <w:p>
      <w:pPr>
        <w:spacing w:after="80"/>
      </w:pPr>
      <w:r>
        <w:rPr>
          <w:rFonts w:ascii="Arial Unicode MS" w:hAnsi="Arial Unicode MS" w:eastAsia="Arial Unicode MS"/>
          <w:b/>
          <w:color w:val="1F4D78"/>
          <w:sz w:val="21"/>
        </w:rPr>
        <w:t xml:space="preserve">Key evidence [00:30]: </w:t>
      </w:r>
      <w:r>
        <w:rPr>
          <w:rFonts w:ascii="Arial Unicode MS" w:hAnsi="Arial Unicode MS" w:eastAsia="Arial Unicode MS"/>
          <w:i/>
          <w:color w:val="000000"/>
          <w:sz w:val="21"/>
        </w:rPr>
        <w:t>tl 2] Qing Fei techtalent Yes, yes. Can you hear me, professor? Awais Alt</w:t>
      </w:r>
      <w:r>
        <w:br/>
      </w:r>
      <w:r>
        <w:rPr>
          <w:rFonts w:ascii="Noto Sans CJK SC" w:hAnsi="Noto Sans CJK SC" w:eastAsia="Noto Sans CJK SC" w:cs="Noto Sans CJK SC" w:hint="eastAsia"/>
          <w:color w:val="464646"/>
          <w:sz w:val="20"/>
          <w:lang w:eastAsia="zh-CN"/>
        </w:rPr>
        <w:t>关键证据 [00:30]: tl 2] Qing Fei 技术人才 是的，是的。教授，你能听到我吗？Awais Alt</w:t>
      </w:r>
    </w:p>
    <w:p>
      <w:pPr>
        <w:pStyle w:val="Heading3"/>
      </w:pPr>
      <w:r>
        <w:rPr>
          <w:rFonts w:ascii="Arial Unicode MS" w:hAnsi="Arial Unicode MS" w:eastAsia="Arial Unicode MS"/>
          <w:b/>
          <w:color w:val="1F4D78"/>
          <w:sz w:val="24"/>
        </w:rPr>
        <w:t>2026-07-14 11:59  |  SVID_20260714_115920_1.mp4  |  17.3 min</w:t>
      </w:r>
      <w:r>
        <w:br/>
      </w:r>
      <w:r>
        <w:rPr>
          <w:rFonts w:ascii="Noto Sans CJK SC" w:hAnsi="Noto Sans CJK SC" w:eastAsia="Noto Sans CJK SC" w:cs="Noto Sans CJK SC" w:hint="eastAsia"/>
          <w:lang w:eastAsia="zh-CN"/>
        </w:rPr>
        <w:t>2026-07-14 11:59  |  SVID_20260714_115920_1.mp4  |  17.3 分钟</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r>
        <w:br/>
      </w:r>
      <w:r>
        <w:rPr>
          <w:rFonts w:ascii="Noto Sans CJK SC" w:hAnsi="Noto Sans CJK SC" w:eastAsia="Noto Sans CJK SC" w:cs="Noto Sans CJK SC" w:hint="eastAsia"/>
          <w:color w:val="464646"/>
          <w:sz w:val="20"/>
          <w:lang w:eastAsia="zh-CN"/>
        </w:rPr>
        <w:t>候选问答：未检测到明确的问题；以下提供关键陈述供审核。</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2026-07-14 15:01  |  SVID_20260714_150104_1.mp4  |  20.0 min</w:t>
      </w:r>
      <w:r>
        <w:br/>
      </w:r>
      <w:r>
        <w:rPr>
          <w:rFonts w:ascii="Noto Sans CJK SC" w:hAnsi="Noto Sans CJK SC" w:eastAsia="Noto Sans CJK SC" w:cs="Noto Sans CJK SC" w:hint="eastAsia"/>
          <w:lang w:eastAsia="zh-CN"/>
        </w:rPr>
        <w:t>2026-07-14 15:01  |  SVID_20260714_150104_1.mp4  |  20.0 分钟</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ES t( Te EE ES i NR Nishal Ramadas (Celmetrix/Hy-Met) Are you based in uk. Nishal Re</w:t>
      </w:r>
      <w:r>
        <w:br/>
      </w:r>
      <w:r>
        <w:rPr>
          <w:rFonts w:ascii="Noto Sans CJK SC" w:hAnsi="Noto Sans CJK SC" w:eastAsia="Noto Sans CJK SC" w:cs="Noto Sans CJK SC" w:hint="eastAsia"/>
          <w:color w:val="464646"/>
          <w:sz w:val="20"/>
          <w:lang w:eastAsia="zh-CN"/>
        </w:rPr>
        <w:t>问题 1 [00:30]: ES t( Te EE ES i NR Nishal Ramadas (Celmetrix/Hy-Met) 你在英国吗？Nishal Re</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NR Nishal Ramadas (Celmetrix/Hy-Met) There in china. Nishal Re</w:t>
      </w:r>
      <w:r>
        <w:br/>
      </w:r>
      <w:r>
        <w:rPr>
          <w:rFonts w:ascii="Noto Sans CJK SC" w:hAnsi="Noto Sans CJK SC" w:eastAsia="Noto Sans CJK SC" w:cs="Noto Sans CJK SC" w:hint="eastAsia"/>
          <w:color w:val="464646"/>
          <w:sz w:val="20"/>
          <w:lang w:eastAsia="zh-CN"/>
        </w:rPr>
        <w:t>回答 [00:42]: NR Nishal Ramadas (Celmetrix/Hy-Met) 在中国。Nishal Re</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ES es: Se Sl 7 NR Nishal Ramadas (Celmetrix/Hy-Met) Yeah, i was interviewed for a job. Actually, when was this 2016, 10 years back. Nishal Re</w:t>
      </w:r>
      <w:r>
        <w:br/>
      </w:r>
      <w:r>
        <w:rPr>
          <w:rFonts w:ascii="Noto Sans CJK SC" w:hAnsi="Noto Sans CJK SC" w:eastAsia="Noto Sans CJK SC" w:cs="Noto Sans CJK SC" w:hint="eastAsia"/>
          <w:color w:val="464646"/>
          <w:sz w:val="20"/>
          <w:lang w:eastAsia="zh-CN"/>
        </w:rPr>
        <w:t>问题 2 [00:54]: ES es: Se Sl 7 NR Nishal Ramadas (Celmetrix/Hy-Met) 是的，我接受过职位面试。实际上，这是在什么时候？2016年，十年前。Nishal Re</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z= LULU ae. , NR Nishal Ramadas (Celmetrix/Hy-Met) China moved there, so he kind of. Nishal Re</w:t>
      </w:r>
      <w:r>
        <w:br/>
      </w:r>
      <w:r>
        <w:rPr>
          <w:rFonts w:ascii="Noto Sans CJK SC" w:hAnsi="Noto Sans CJK SC" w:eastAsia="Noto Sans CJK SC" w:cs="Noto Sans CJK SC" w:hint="eastAsia"/>
          <w:color w:val="464646"/>
          <w:sz w:val="20"/>
          <w:lang w:eastAsia="zh-CN"/>
        </w:rPr>
        <w:t>回答 [01:12]: z= LULU ae. , NR Nishal Ramadas (Celmetrix/Hy-Met) 他搬到中国，所以他就是这样。Nishal Re</w:t>
      </w:r>
    </w:p>
    <w:p>
      <w:pPr>
        <w:spacing w:after="80"/>
      </w:pPr>
      <w:r>
        <w:rPr>
          <w:rFonts w:ascii="Arial Unicode MS" w:hAnsi="Arial Unicode MS" w:eastAsia="Arial Unicode MS"/>
          <w:b/>
          <w:color w:val="1F4D78"/>
          <w:sz w:val="21"/>
        </w:rPr>
        <w:t xml:space="preserve">Key evidence [16:36]: </w:t>
      </w:r>
      <w:r>
        <w:rPr>
          <w:rFonts w:ascii="Arial Unicode MS" w:hAnsi="Arial Unicode MS" w:eastAsia="Arial Unicode MS"/>
          <w:i/>
          <w:color w:val="000000"/>
          <w:sz w:val="21"/>
        </w:rPr>
        <w:t>O0 =2 eee q NR Nishal Ramadas (Celmetrix/Hy-Met) How does that work? Is that more like an employment? Is it a consultancy. Nishal Re</w:t>
      </w:r>
      <w:r>
        <w:br/>
      </w:r>
      <w:r>
        <w:rPr>
          <w:rFonts w:ascii="Noto Sans CJK SC" w:hAnsi="Noto Sans CJK SC" w:eastAsia="Noto Sans CJK SC" w:cs="Noto Sans CJK SC" w:hint="eastAsia"/>
          <w:color w:val="464646"/>
          <w:sz w:val="20"/>
          <w:lang w:eastAsia="zh-CN"/>
        </w:rPr>
        <w:t>关键证据 [16:36]：O0 =2 eee q NR Nishal Ramadas（Celmetrix/Hy-Met）这是如何运作的？这更像是一份工作吗？还是咨询？Nishal Re</w:t>
      </w:r>
    </w:p>
    <w:p>
      <w:pPr>
        <w:spacing w:after="80"/>
      </w:pPr>
      <w:r>
        <w:rPr>
          <w:rFonts w:ascii="Arial Unicode MS" w:hAnsi="Arial Unicode MS" w:eastAsia="Arial Unicode MS"/>
          <w:b/>
          <w:color w:val="1F4D78"/>
          <w:sz w:val="21"/>
        </w:rPr>
        <w:t xml:space="preserve">Key evidence [06:30]: </w:t>
      </w:r>
      <w:r>
        <w:rPr>
          <w:rFonts w:ascii="Arial Unicode MS" w:hAnsi="Arial Unicode MS" w:eastAsia="Arial Unicode MS"/>
          <w:i/>
          <w:color w:val="000000"/>
          <w:sz w:val="21"/>
        </w:rPr>
        <w:t>f°] Qing Fei techtalent Yeah, so i think you are really suitable for this program. And have you heard about similar programs in china before. Nishal Re</w:t>
      </w:r>
      <w:r>
        <w:br/>
      </w:r>
      <w:r>
        <w:rPr>
          <w:rFonts w:ascii="Noto Sans CJK SC" w:hAnsi="Noto Sans CJK SC" w:eastAsia="Noto Sans CJK SC" w:cs="Noto Sans CJK SC" w:hint="eastAsia"/>
          <w:color w:val="464646"/>
          <w:sz w:val="20"/>
          <w:lang w:eastAsia="zh-CN"/>
        </w:rPr>
        <w:t>关键证据 [06:30]：f°] 清飞 techtalent 是的，所以我认为你真的很适合这个项目。你以前听说过中国类似的项目吗？ Nishal Re</w:t>
      </w:r>
    </w:p>
    <w:p>
      <w:pPr>
        <w:pStyle w:val="Heading3"/>
      </w:pPr>
      <w:r>
        <w:rPr>
          <w:rFonts w:ascii="Arial Unicode MS" w:hAnsi="Arial Unicode MS" w:eastAsia="Arial Unicode MS"/>
          <w:b/>
          <w:color w:val="1F4D78"/>
          <w:sz w:val="24"/>
        </w:rPr>
        <w:t>2026-07-14 15:59  |  SVID_20260714_155933_1.mp4  |  19.9 min</w:t>
      </w:r>
      <w:r>
        <w:br/>
      </w:r>
      <w:r>
        <w:rPr>
          <w:rFonts w:ascii="Noto Sans CJK SC" w:hAnsi="Noto Sans CJK SC" w:eastAsia="Noto Sans CJK SC" w:cs="Noto Sans CJK SC" w:hint="eastAsia"/>
          <w:lang w:eastAsia="zh-CN"/>
        </w:rPr>
        <w:t>2026-07-14 15:59  |  SVID_20260714_155933_1.mp4  |  19.9 分钟</w:t>
      </w:r>
    </w:p>
    <w:p>
      <w:pPr>
        <w:spacing w:after="80"/>
      </w:pPr>
      <w:r>
        <w:rPr>
          <w:rFonts w:ascii="Arial Unicode MS" w:hAnsi="Arial Unicode MS" w:eastAsia="Arial Unicode MS"/>
          <w:b/>
          <w:color w:val="1F4D78"/>
          <w:sz w:val="21"/>
        </w:rPr>
        <w:t xml:space="preserve">Question 1 [00:24]: </w:t>
      </w:r>
      <w:r>
        <w:rPr>
          <w:rFonts w:ascii="Arial Unicode MS" w:hAnsi="Arial Unicode MS" w:eastAsia="Arial Unicode MS"/>
          <w:i/>
          <w:color w:val="000000"/>
          <w:sz w:val="21"/>
        </w:rPr>
        <w:t>[2] Qing Fei techtalent No. Can you turn on your camera. Amra Hu</w:t>
      </w:r>
      <w:r>
        <w:br/>
      </w:r>
      <w:r>
        <w:rPr>
          <w:rFonts w:ascii="Noto Sans CJK SC" w:hAnsi="Noto Sans CJK SC" w:eastAsia="Noto Sans CJK SC" w:cs="Noto Sans CJK SC" w:hint="eastAsia"/>
          <w:color w:val="464646"/>
          <w:sz w:val="20"/>
          <w:lang w:eastAsia="zh-CN"/>
        </w:rPr>
        <w:t>问题 1 [00:24]：[2] Qing Fei techtalent 号。你能打开你的摄像头吗？Amra Hu</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r>
        <w:br/>
      </w:r>
      <w:r>
        <w:rPr>
          <w:rFonts w:ascii="Noto Sans CJK SC" w:hAnsi="Noto Sans CJK SC" w:eastAsia="Noto Sans CJK SC" w:cs="Noto Sans CJK SC" w:hint="eastAsia"/>
          <w:color w:val="464646"/>
          <w:sz w:val="20"/>
          <w:lang w:eastAsia="zh-CN"/>
        </w:rPr>
        <w:t>答案：在随后采样的 42 秒字幕中未检测到明确的配对答案。</w:t>
      </w:r>
    </w:p>
    <w:p>
      <w:pPr>
        <w:spacing w:after="80"/>
      </w:pPr>
      <w:r>
        <w:rPr>
          <w:rFonts w:ascii="Arial Unicode MS" w:hAnsi="Arial Unicode MS" w:eastAsia="Arial Unicode MS"/>
          <w:b/>
          <w:color w:val="1F4D78"/>
          <w:sz w:val="21"/>
        </w:rPr>
        <w:t xml:space="preserve">Question 2 [03:48]: </w:t>
      </w:r>
      <w:r>
        <w:rPr>
          <w:rFonts w:ascii="Arial Unicode MS" w:hAnsi="Arial Unicode MS" w:eastAsia="Arial Unicode MS"/>
          <w:i/>
          <w:color w:val="000000"/>
          <w:sz w:val="21"/>
        </w:rPr>
        <w:t>rl lt ss &amp; oo = Qing Fei techtalent \ So how are you. “ Amra Hu i</w:t>
      </w:r>
      <w:r>
        <w:br/>
      </w:r>
      <w:r>
        <w:rPr>
          <w:rFonts w:ascii="Noto Sans CJK SC" w:hAnsi="Noto Sans CJK SC" w:eastAsia="Noto Sans CJK SC" w:cs="Noto Sans CJK SC" w:hint="eastAsia"/>
          <w:color w:val="464646"/>
          <w:sz w:val="20"/>
          <w:lang w:eastAsia="zh-CN"/>
        </w:rPr>
        <w:t>问题 2 [03:48]: rl lt ss &amp; oo = 清飞 techtalent \ 那你怎么样。“ Amra Hu i</w:t>
      </w:r>
    </w:p>
    <w:p>
      <w:pPr>
        <w:spacing w:after="80"/>
      </w:pPr>
      <w:r>
        <w:rPr>
          <w:rFonts w:ascii="Arial Unicode MS" w:hAnsi="Arial Unicode MS" w:eastAsia="Arial Unicode MS"/>
          <w:b/>
          <w:color w:val="1F4D78"/>
          <w:sz w:val="21"/>
        </w:rPr>
        <w:t xml:space="preserve">Answer [04:24]: </w:t>
      </w:r>
      <w:r>
        <w:rPr>
          <w:rFonts w:ascii="Arial Unicode MS" w:hAnsi="Arial Unicode MS" w:eastAsia="Arial Unicode MS"/>
          <w:i/>
          <w:color w:val="000000"/>
          <w:sz w:val="21"/>
        </w:rPr>
        <w:t>Qing Fei techtalent ; "It's okay. So “Ama Hu</w:t>
      </w:r>
      <w:r>
        <w:br/>
      </w:r>
      <w:r>
        <w:rPr>
          <w:rFonts w:ascii="Noto Sans CJK SC" w:hAnsi="Noto Sans CJK SC" w:eastAsia="Noto Sans CJK SC" w:cs="Noto Sans CJK SC" w:hint="eastAsia"/>
          <w:color w:val="464646"/>
          <w:sz w:val="20"/>
          <w:lang w:eastAsia="zh-CN"/>
        </w:rPr>
        <w:t>回答 [04:24]：Qing Fei techtalent；“没关系。所以‘Ama Hu’</w:t>
      </w:r>
    </w:p>
    <w:p>
      <w:pPr>
        <w:spacing w:after="80"/>
      </w:pPr>
      <w:r>
        <w:rPr>
          <w:rFonts w:ascii="Arial Unicode MS" w:hAnsi="Arial Unicode MS" w:eastAsia="Arial Unicode MS"/>
          <w:b/>
          <w:color w:val="1F4D78"/>
          <w:sz w:val="21"/>
        </w:rPr>
        <w:t xml:space="preserve">Key evidence [05:12]: </w:t>
      </w:r>
      <w:r>
        <w:rPr>
          <w:rFonts w:ascii="Arial Unicode MS" w:hAnsi="Arial Unicode MS" w:eastAsia="Arial Unicode MS"/>
          <w:i/>
          <w:color w:val="000000"/>
          <w:sz w:val="21"/>
        </w:rPr>
        <w:t>ee ae ” &amp; ==”: = a fo eh f°] Qing Fei techtalent If you are successfully selected by this program, you can choose to work remotely in your current. Amra Hu</w:t>
      </w:r>
      <w:r>
        <w:br/>
      </w:r>
      <w:r>
        <w:rPr>
          <w:rFonts w:ascii="Noto Sans CJK SC" w:hAnsi="Noto Sans CJK SC" w:eastAsia="Noto Sans CJK SC" w:cs="Noto Sans CJK SC" w:hint="eastAsia"/>
          <w:color w:val="464646"/>
          <w:sz w:val="20"/>
          <w:lang w:eastAsia="zh-CN"/>
        </w:rPr>
        <w:t>关键证据 [05:12]: ee ae ” &amp; ==”: = a fo eh f°] 清飞 techtalent 如果您被该项目成功选中，您可以选择在您当前的地点远程工作。Amra Hu</w:t>
      </w:r>
    </w:p>
    <w:p>
      <w:pPr>
        <w:spacing w:after="80"/>
      </w:pPr>
      <w:r>
        <w:rPr>
          <w:rFonts w:ascii="Arial Unicode MS" w:hAnsi="Arial Unicode MS" w:eastAsia="Arial Unicode MS"/>
          <w:b/>
          <w:color w:val="1F4D78"/>
          <w:sz w:val="21"/>
        </w:rPr>
        <w:t xml:space="preserve">Key evidence [06:18]: </w:t>
      </w:r>
      <w:r>
        <w:rPr>
          <w:rFonts w:ascii="Arial Unicode MS" w:hAnsi="Arial Unicode MS" w:eastAsia="Arial Unicode MS"/>
          <w:i/>
          <w:color w:val="000000"/>
          <w:sz w:val="21"/>
        </w:rPr>
        <w:t>Bo eee f a f°] Qing Fei techtalent The results will come out in november next year. It's a it's a bit long because it's a national program. There are. Amra Hu</w:t>
      </w:r>
      <w:r>
        <w:br/>
      </w:r>
      <w:r>
        <w:rPr>
          <w:rFonts w:ascii="Noto Sans CJK SC" w:hAnsi="Noto Sans CJK SC" w:eastAsia="Noto Sans CJK SC" w:cs="Noto Sans CJK SC" w:hint="eastAsia"/>
          <w:color w:val="464646"/>
          <w:sz w:val="20"/>
          <w:lang w:eastAsia="zh-CN"/>
        </w:rPr>
        <w:t>关键证据 [06:18]：Bo eee f a f°] Qing Fei techtalent 结果将在明年十一月公布。这有点长，因为这是一个国家项目。有。Amra Hu</w:t>
      </w:r>
    </w:p>
    <w:p>
      <w:pPr>
        <w:pStyle w:val="Heading3"/>
      </w:pPr>
      <w:r>
        <w:rPr>
          <w:rFonts w:ascii="Arial Unicode MS" w:hAnsi="Arial Unicode MS" w:eastAsia="Arial Unicode MS"/>
          <w:b/>
          <w:color w:val="1F4D78"/>
          <w:sz w:val="24"/>
        </w:rPr>
        <w:t>2026-07-15 14:01  |  SVID_20260715_140145_1.mp4  |  7.6 min</w:t>
      </w:r>
      <w:r>
        <w:br/>
      </w:r>
      <w:r>
        <w:rPr>
          <w:rFonts w:ascii="Noto Sans CJK SC" w:hAnsi="Noto Sans CJK SC" w:eastAsia="Noto Sans CJK SC" w:cs="Noto Sans CJK SC" w:hint="eastAsia"/>
          <w:lang w:eastAsia="zh-CN"/>
        </w:rPr>
        <w:t>2026-07-15 14:01  |  SVID_20260715_140145_1.mp4  |  7.6 分钟</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Qing Fei techtalent = » “When when did you apply? Daewhar</w:t>
      </w:r>
      <w:r>
        <w:br/>
      </w:r>
      <w:r>
        <w:rPr>
          <w:rFonts w:ascii="Noto Sans CJK SC" w:hAnsi="Noto Sans CJK SC" w:eastAsia="Noto Sans CJK SC" w:cs="Noto Sans CJK SC" w:hint="eastAsia"/>
          <w:color w:val="464646"/>
          <w:sz w:val="20"/>
          <w:lang w:eastAsia="zh-CN"/>
        </w:rPr>
        <w:t>问题1 [00:48]：Qing Fei techtalent = » “你什么时候申请的？Daewhar</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Daewhan Kim i ; DK iz Pa ae Maybe this is. Daewhar</w:t>
      </w:r>
      <w:r>
        <w:br/>
      </w:r>
      <w:r>
        <w:rPr>
          <w:rFonts w:ascii="Noto Sans CJK SC" w:hAnsi="Noto Sans CJK SC" w:eastAsia="Noto Sans CJK SC" w:cs="Noto Sans CJK SC" w:hint="eastAsia"/>
          <w:color w:val="464646"/>
          <w:sz w:val="20"/>
          <w:lang w:eastAsia="zh-CN"/>
        </w:rPr>
        <w:t>回答 [00:54]：Daewhan Kim i；DK iz Pa ae 也许是这个。Daewhar</w:t>
      </w:r>
    </w:p>
    <w:p>
      <w:pPr>
        <w:spacing w:after="80"/>
      </w:pPr>
      <w:r>
        <w:rPr>
          <w:rFonts w:ascii="Arial Unicode MS" w:hAnsi="Arial Unicode MS" w:eastAsia="Arial Unicode MS"/>
          <w:b/>
          <w:color w:val="1F4D78"/>
          <w:sz w:val="21"/>
        </w:rPr>
        <w:t xml:space="preserve">Question 2 [01:18]: </w:t>
      </w:r>
      <w:r>
        <w:rPr>
          <w:rFonts w:ascii="Arial Unicode MS" w:hAnsi="Arial Unicode MS" w:eastAsia="Arial Unicode MS"/>
          <w:i/>
          <w:color w:val="000000"/>
          <w:sz w:val="21"/>
        </w:rPr>
        <w:t>0K Daewhan Kim pr 8 Which is city. Daewhar</w:t>
      </w:r>
      <w:r>
        <w:br/>
      </w:r>
      <w:r>
        <w:rPr>
          <w:rFonts w:ascii="Noto Sans CJK SC" w:hAnsi="Noto Sans CJK SC" w:eastAsia="Noto Sans CJK SC" w:cs="Noto Sans CJK SC" w:hint="eastAsia"/>
          <w:color w:val="464646"/>
          <w:sz w:val="20"/>
          <w:lang w:eastAsia="zh-CN"/>
        </w:rPr>
        <w:t>问题 2 [01:18]：0K 大焕金 pr 8 哪个是城市。大焕</w:t>
      </w:r>
    </w:p>
    <w:p>
      <w:pPr>
        <w:spacing w:after="80"/>
      </w:pPr>
      <w:r>
        <w:rPr>
          <w:rFonts w:ascii="Arial Unicode MS" w:hAnsi="Arial Unicode MS" w:eastAsia="Arial Unicode MS"/>
          <w:b/>
          <w:color w:val="1F4D78"/>
          <w:sz w:val="21"/>
        </w:rPr>
        <w:t xml:space="preserve">Answer [01:24]: </w:t>
      </w:r>
      <w:r>
        <w:rPr>
          <w:rFonts w:ascii="Arial Unicode MS" w:hAnsi="Arial Unicode MS" w:eastAsia="Arial Unicode MS"/>
          <w:i/>
          <w:color w:val="000000"/>
          <w:sz w:val="21"/>
        </w:rPr>
        <w:t>Daewhan Kim r= DK a actually i don't know about that, because. Daewhar</w:t>
      </w:r>
      <w:r>
        <w:br/>
      </w:r>
      <w:r>
        <w:rPr>
          <w:rFonts w:ascii="Noto Sans CJK SC" w:hAnsi="Noto Sans CJK SC" w:eastAsia="Noto Sans CJK SC" w:cs="Noto Sans CJK SC" w:hint="eastAsia"/>
          <w:color w:val="464646"/>
          <w:sz w:val="20"/>
          <w:lang w:eastAsia="zh-CN"/>
        </w:rPr>
        <w:t>回答 [01:24]：Daewhan Kim r= DK 其实我不知道那件事，因为。Daewhar</w:t>
      </w:r>
    </w:p>
    <w:p>
      <w:pPr>
        <w:spacing w:after="80"/>
      </w:pPr>
      <w:r>
        <w:rPr>
          <w:rFonts w:ascii="Arial Unicode MS" w:hAnsi="Arial Unicode MS" w:eastAsia="Arial Unicode MS"/>
          <w:b/>
          <w:color w:val="1F4D78"/>
          <w:sz w:val="21"/>
        </w:rPr>
        <w:t xml:space="preserve">Key evidence [05:24]: </w:t>
      </w:r>
      <w:r>
        <w:rPr>
          <w:rFonts w:ascii="Arial Unicode MS" w:hAnsi="Arial Unicode MS" w:eastAsia="Arial Unicode MS"/>
          <w:i/>
          <w:color w:val="000000"/>
          <w:sz w:val="21"/>
        </w:rPr>
        <w:t>f°] Qing Fei techtalent 1 Yeah. So the main purpose of this program is to attract more overseas researchers to come to china to do some Daewhar collaborations and help our local companies solve some</w:t>
      </w:r>
      <w:r>
        <w:br/>
      </w:r>
      <w:r>
        <w:rPr>
          <w:rFonts w:ascii="Noto Sans CJK SC" w:hAnsi="Noto Sans CJK SC" w:eastAsia="Noto Sans CJK SC" w:cs="Noto Sans CJK SC" w:hint="eastAsia"/>
          <w:color w:val="464646"/>
          <w:sz w:val="20"/>
          <w:lang w:eastAsia="zh-CN"/>
        </w:rPr>
        <w:t>关键证据 [05:24]：f°] 清飞科技人才 1 是的。所以这个项目的主要目的是吸引更多海外研究人员来中国进行一些Daewhar合作，并帮助我们的本地公司解决一些问题</w:t>
      </w:r>
    </w:p>
    <w:p>
      <w:pPr>
        <w:spacing w:after="80"/>
      </w:pPr>
      <w:r>
        <w:rPr>
          <w:rFonts w:ascii="Arial Unicode MS" w:hAnsi="Arial Unicode MS" w:eastAsia="Arial Unicode MS"/>
          <w:b/>
          <w:color w:val="1F4D78"/>
          <w:sz w:val="21"/>
        </w:rPr>
        <w:t xml:space="preserve">Key evidence [02:18]: </w:t>
      </w:r>
      <w:r>
        <w:rPr>
          <w:rFonts w:ascii="Arial Unicode MS" w:hAnsi="Arial Unicode MS" w:eastAsia="Arial Unicode MS"/>
          <w:i/>
          <w:color w:val="000000"/>
          <w:sz w:val="21"/>
        </w:rPr>
        <w:t>Te. Beam OE eee A NS ee se [2] Qing Fei techtalent 1 there are two main types. One is called chiming plan. It's mainly working with our local companies. So it's more industry</w:t>
      </w:r>
      <w:r>
        <w:br/>
      </w:r>
      <w:r>
        <w:rPr>
          <w:rFonts w:ascii="Noto Sans CJK SC" w:hAnsi="Noto Sans CJK SC" w:eastAsia="Noto Sans CJK SC" w:cs="Noto Sans CJK SC" w:hint="eastAsia"/>
          <w:color w:val="464646"/>
          <w:sz w:val="20"/>
          <w:lang w:eastAsia="zh-CN"/>
        </w:rPr>
        <w:t>关键证据 [02:18]：Te. Beam OE eee A NS ee se [2] 清飞 techtalent 1 有两种主要类型。一种称为鸣响计划。它主要与我们的本地公司合作。因此，它更偏向于行业</w:t>
      </w:r>
    </w:p>
    <w:p>
      <w:pPr>
        <w:pStyle w:val="Heading3"/>
      </w:pPr>
      <w:r>
        <w:rPr>
          <w:rFonts w:ascii="Arial Unicode MS" w:hAnsi="Arial Unicode MS" w:eastAsia="Arial Unicode MS"/>
          <w:b/>
          <w:color w:val="1F4D78"/>
          <w:sz w:val="24"/>
        </w:rPr>
        <w:t>2026-07-16 08:59  |  SVID_20260716_085934_1.mp4  |  14.3 min</w:t>
      </w:r>
      <w:r>
        <w:br/>
      </w:r>
      <w:r>
        <w:rPr>
          <w:rFonts w:ascii="Noto Sans CJK SC" w:hAnsi="Noto Sans CJK SC" w:eastAsia="Noto Sans CJK SC" w:cs="Noto Sans CJK SC" w:hint="eastAsia"/>
          <w:lang w:eastAsia="zh-CN"/>
        </w:rPr>
        <w:t>2026-07-16 08:59  |  SVID_20260716_085934_1.mp4  |  14.3 分钟</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r>
        <w:br/>
      </w:r>
      <w:r>
        <w:rPr>
          <w:rFonts w:ascii="Noto Sans CJK SC" w:hAnsi="Noto Sans CJK SC" w:eastAsia="Noto Sans CJK SC" w:cs="Noto Sans CJK SC" w:hint="eastAsia"/>
          <w:color w:val="464646"/>
          <w:sz w:val="20"/>
          <w:lang w:eastAsia="zh-CN"/>
        </w:rPr>
        <w:t>候选问答：未检测到明确的问题；以下提供关键陈述供审核。</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2026-07-16 14:02  |  SVID_20260716_140208_1.mp4  |  11.9 min</w:t>
      </w:r>
      <w:r>
        <w:br/>
      </w:r>
      <w:r>
        <w:rPr>
          <w:rFonts w:ascii="Noto Sans CJK SC" w:hAnsi="Noto Sans CJK SC" w:eastAsia="Noto Sans CJK SC" w:cs="Noto Sans CJK SC" w:hint="eastAsia"/>
          <w:lang w:eastAsia="zh-CN"/>
        </w:rPr>
        <w:t>2026-07-16 14:02  |  SVID_20260716_140208_1.mp4  |  11.9 分钟</w:t>
      </w:r>
    </w:p>
    <w:p>
      <w:pPr>
        <w:spacing w:after="80"/>
      </w:pPr>
      <w:r>
        <w:rPr>
          <w:rFonts w:ascii="Arial Unicode MS" w:hAnsi="Arial Unicode MS" w:eastAsia="Arial Unicode MS"/>
          <w:b/>
          <w:color w:val="1F4D78"/>
          <w:sz w:val="21"/>
        </w:rPr>
        <w:t xml:space="preserve">Question 1 [01:36]: </w:t>
      </w:r>
      <w:r>
        <w:rPr>
          <w:rFonts w:ascii="Arial Unicode MS" w:hAnsi="Arial Unicode MS" w:eastAsia="Arial Unicode MS"/>
          <w:i/>
          <w:color w:val="000000"/>
          <w:sz w:val="21"/>
        </w:rPr>
        <w:t>EE ee e” CC“EEES Vv Venkata Okay? Venkata</w:t>
      </w:r>
      <w:r>
        <w:br/>
      </w:r>
      <w:r>
        <w:rPr>
          <w:rFonts w:ascii="Noto Sans CJK SC" w:hAnsi="Noto Sans CJK SC" w:eastAsia="Noto Sans CJK SC" w:cs="Noto Sans CJK SC" w:hint="eastAsia"/>
          <w:color w:val="464646"/>
          <w:sz w:val="20"/>
          <w:lang w:eastAsia="zh-CN"/>
        </w:rPr>
        <w:t>问题1 [01:36]：EE ee e” CC“EEES Vv Venkata 好吗？Venkata</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I OE8MOCCE E “‘“ a&gt;TrTr SS [2] Qing Fei techtalent One is called chi min plan. Venkata</w:t>
      </w:r>
      <w:r>
        <w:br/>
      </w:r>
      <w:r>
        <w:rPr>
          <w:rFonts w:ascii="Noto Sans CJK SC" w:hAnsi="Noto Sans CJK SC" w:eastAsia="Noto Sans CJK SC" w:cs="Noto Sans CJK SC" w:hint="eastAsia"/>
          <w:color w:val="464646"/>
          <w:sz w:val="20"/>
          <w:lang w:eastAsia="zh-CN"/>
        </w:rPr>
        <w:t>回答 [01:42]：我 OE8MOCCE E “‘“ a&gt;TrTr SS [2] 青飞 techtalent 有一个叫 chi min 计划的。文卡塔</w:t>
      </w:r>
    </w:p>
    <w:p>
      <w:pPr>
        <w:spacing w:after="80"/>
      </w:pPr>
      <w:r>
        <w:rPr>
          <w:rFonts w:ascii="Arial Unicode MS" w:hAnsi="Arial Unicode MS" w:eastAsia="Arial Unicode MS"/>
          <w:b/>
          <w:color w:val="1F4D78"/>
          <w:sz w:val="21"/>
        </w:rPr>
        <w:t xml:space="preserve">Question 2 [04:36]: </w:t>
      </w:r>
      <w:r>
        <w:rPr>
          <w:rFonts w:ascii="Arial Unicode MS" w:hAnsi="Arial Unicode MS" w:eastAsia="Arial Unicode MS"/>
          <w:i/>
          <w:color w:val="000000"/>
          <w:sz w:val="21"/>
        </w:rPr>
        <w:t>ia a TEE f°] Qing Fei techtalent yes when we uh confirm the company, we will. Venkata</w:t>
      </w:r>
      <w:r>
        <w:br/>
      </w:r>
      <w:r>
        <w:rPr>
          <w:rFonts w:ascii="Noto Sans CJK SC" w:hAnsi="Noto Sans CJK SC" w:eastAsia="Noto Sans CJK SC" w:cs="Noto Sans CJK SC" w:hint="eastAsia"/>
          <w:color w:val="464646"/>
          <w:sz w:val="20"/>
          <w:lang w:eastAsia="zh-CN"/>
        </w:rPr>
        <w:t>问题 2 [04:36]：是一个 TEE f°] Qing Fei techtalent 是的，当我们确认公司时，我们会的。Venkata</w:t>
      </w:r>
    </w:p>
    <w:p>
      <w:pPr>
        <w:spacing w:after="80"/>
      </w:pPr>
      <w:r>
        <w:rPr>
          <w:rFonts w:ascii="Arial Unicode MS" w:hAnsi="Arial Unicode MS" w:eastAsia="Arial Unicode MS"/>
          <w:b/>
          <w:color w:val="1F4D78"/>
          <w:sz w:val="21"/>
        </w:rPr>
        <w:t xml:space="preserve">Answer [04:54]: </w:t>
      </w:r>
      <w:r>
        <w:rPr>
          <w:rFonts w:ascii="Arial Unicode MS" w:hAnsi="Arial Unicode MS" w:eastAsia="Arial Unicode MS"/>
          <w:i/>
          <w:color w:val="000000"/>
          <w:sz w:val="21"/>
        </w:rPr>
        <w:t>= SSS OO [2] Qing Fei techtalent Yeah, yeah, we can start early now. So we have more time to prepare. Venkata</w:t>
      </w:r>
      <w:r>
        <w:br/>
      </w:r>
      <w:r>
        <w:rPr>
          <w:rFonts w:ascii="Noto Sans CJK SC" w:hAnsi="Noto Sans CJK SC" w:eastAsia="Noto Sans CJK SC" w:cs="Noto Sans CJK SC" w:hint="eastAsia"/>
          <w:color w:val="464646"/>
          <w:sz w:val="20"/>
          <w:lang w:eastAsia="zh-CN"/>
        </w:rPr>
        <w:t>回答 [04:54]: = SSS OO [2] 清飞 techtalent 是的，是的，我们现在可以早点开始。这样我们有更多时间准备。文卡塔</w:t>
      </w:r>
    </w:p>
    <w:p>
      <w:pPr>
        <w:spacing w:after="80"/>
      </w:pPr>
      <w:r>
        <w:rPr>
          <w:rFonts w:ascii="Arial Unicode MS" w:hAnsi="Arial Unicode MS" w:eastAsia="Arial Unicode MS"/>
          <w:b/>
          <w:color w:val="1F4D78"/>
          <w:sz w:val="21"/>
        </w:rPr>
        <w:t xml:space="preserve">Key evidence [08:54]: </w:t>
      </w:r>
      <w:r>
        <w:rPr>
          <w:rFonts w:ascii="Arial Unicode MS" w:hAnsi="Arial Unicode MS" w:eastAsia="Arial Unicode MS"/>
          <w:i/>
          <w:color w:val="000000"/>
          <w:sz w:val="21"/>
        </w:rPr>
        <w:t>= a Vv Venkata IX, because at the beginning of this year, professor from some university, don't remember, Exactly, He introduced Venkata me this program to me, Yeah, So, But uh, but then</w:t>
      </w:r>
      <w:r>
        <w:br/>
      </w:r>
      <w:r>
        <w:rPr>
          <w:rFonts w:ascii="Noto Sans CJK SC" w:hAnsi="Noto Sans CJK SC" w:eastAsia="Noto Sans CJK SC" w:cs="Noto Sans CJK SC" w:hint="eastAsia"/>
          <w:color w:val="464646"/>
          <w:sz w:val="20"/>
          <w:lang w:eastAsia="zh-CN"/>
        </w:rPr>
        <w:t>关键证据 [08:54]：= Vv Venkata IX，因为在今年年初，某所大学的教授，我不记得了，确切地说，他向我介绍了这个Venkata项目，是的，所以，但是呃，然后</w:t>
      </w:r>
    </w:p>
    <w:p>
      <w:pPr>
        <w:spacing w:after="80"/>
      </w:pPr>
      <w:r>
        <w:rPr>
          <w:rFonts w:ascii="Arial Unicode MS" w:hAnsi="Arial Unicode MS" w:eastAsia="Arial Unicode MS"/>
          <w:b/>
          <w:color w:val="1F4D78"/>
          <w:sz w:val="21"/>
        </w:rPr>
        <w:t xml:space="preserve">Key evidence [02:36]: </w:t>
      </w:r>
      <w:r>
        <w:rPr>
          <w:rFonts w:ascii="Arial Unicode MS" w:hAnsi="Arial Unicode MS" w:eastAsia="Arial Unicode MS"/>
          <w:i/>
          <w:color w:val="000000"/>
          <w:sz w:val="21"/>
        </w:rPr>
        <w:t>&gt; &gt;: ee [2] Qing Fei techtalent Work remotely in your current country, with occasional visits in china. Venkata</w:t>
      </w:r>
      <w:r>
        <w:br/>
      </w:r>
      <w:r>
        <w:rPr>
          <w:rFonts w:ascii="Noto Sans CJK SC" w:hAnsi="Noto Sans CJK SC" w:eastAsia="Noto Sans CJK SC" w:cs="Noto Sans CJK SC" w:hint="eastAsia"/>
          <w:color w:val="464646"/>
          <w:sz w:val="20"/>
          <w:lang w:eastAsia="zh-CN"/>
        </w:rPr>
        <w:t>关键证据 [02:36]: &gt; &gt;: ee [2] 清飞 techtalent 在您当前的国家远程工作，偶尔访问中国。Venkata</w:t>
      </w:r>
    </w:p>
    <w:p>
      <w:pPr>
        <w:pStyle w:val="Heading3"/>
      </w:pPr>
      <w:r>
        <w:rPr>
          <w:rFonts w:ascii="Arial Unicode MS" w:hAnsi="Arial Unicode MS" w:eastAsia="Arial Unicode MS"/>
          <w:b/>
          <w:color w:val="1F4D78"/>
          <w:sz w:val="24"/>
        </w:rPr>
        <w:t>2026-07-17 14:21  |  SVID_20260717_142151_1.mp4  |  23.6 min</w:t>
      </w:r>
      <w:r>
        <w:br/>
      </w:r>
      <w:r>
        <w:rPr>
          <w:rFonts w:ascii="Noto Sans CJK SC" w:hAnsi="Noto Sans CJK SC" w:eastAsia="Noto Sans CJK SC" w:cs="Noto Sans CJK SC" w:hint="eastAsia"/>
          <w:lang w:eastAsia="zh-CN"/>
        </w:rPr>
        <w:t>2026-07-17 14:21  |  SVID_20260717_142151_1.mp4  |  23.6 分钟</w:t>
      </w:r>
    </w:p>
    <w:p>
      <w:pPr>
        <w:spacing w:after="80"/>
      </w:pPr>
      <w:r>
        <w:rPr>
          <w:rFonts w:ascii="Arial Unicode MS" w:hAnsi="Arial Unicode MS" w:eastAsia="Arial Unicode MS"/>
          <w:b/>
          <w:color w:val="1F4D78"/>
          <w:sz w:val="21"/>
        </w:rPr>
        <w:t xml:space="preserve">Question 1 [02:06]: </w:t>
      </w:r>
      <w:r>
        <w:rPr>
          <w:rFonts w:ascii="Arial Unicode MS" w:hAnsi="Arial Unicode MS" w:eastAsia="Arial Unicode MS"/>
          <w:i/>
          <w:color w:val="000000"/>
          <w:sz w:val="21"/>
        </w:rPr>
        <w:t>auc ee A - : ? we \ s ™ a ¥ py OG td, Joseph Chung = Sati ak</w:t>
      </w:r>
      <w:r>
        <w:br/>
      </w:r>
      <w:r>
        <w:rPr>
          <w:rFonts w:ascii="Noto Sans CJK SC" w:hAnsi="Noto Sans CJK SC" w:eastAsia="Noto Sans CJK SC" w:cs="Noto Sans CJK SC" w:hint="eastAsia"/>
          <w:color w:val="464646"/>
          <w:sz w:val="20"/>
          <w:lang w:eastAsia="zh-CN"/>
        </w:rPr>
        <w:t>问题 1 [02:06]：auc ee A - ：？我们 \ s ™ a ¥ py OG td，Joseph Chung = Sati ak</w:t>
      </w:r>
    </w:p>
    <w:p>
      <w:pPr>
        <w:spacing w:after="80"/>
      </w:pPr>
      <w:r>
        <w:rPr>
          <w:rFonts w:ascii="Arial Unicode MS" w:hAnsi="Arial Unicode MS" w:eastAsia="Arial Unicode MS"/>
          <w:b/>
          <w:color w:val="1F4D78"/>
          <w:sz w:val="21"/>
        </w:rPr>
        <w:t xml:space="preserve">Answer [02:18]: </w:t>
      </w:r>
      <w:r>
        <w:rPr>
          <w:rFonts w:ascii="Arial Unicode MS" w:hAnsi="Arial Unicode MS" w:eastAsia="Arial Unicode MS"/>
          <w:i/>
          <w:color w:val="000000"/>
          <w:sz w:val="21"/>
        </w:rPr>
        <w:t>ae Bs it bs ] . Wy ASAE Joseph Chung to oS MOA LS</w:t>
      </w:r>
      <w:r>
        <w:br/>
      </w:r>
      <w:r>
        <w:rPr>
          <w:rFonts w:ascii="Noto Sans CJK SC" w:hAnsi="Noto Sans CJK SC" w:eastAsia="Noto Sans CJK SC" w:cs="Noto Sans CJK SC" w:hint="eastAsia"/>
          <w:color w:val="464646"/>
          <w:sz w:val="20"/>
          <w:lang w:eastAsia="zh-CN"/>
        </w:rPr>
        <w:t>回答 [02:18]：ae Bs it bs ] 。Wy ASAE Joseph Chung to oS MOA LS</w:t>
      </w:r>
    </w:p>
    <w:p>
      <w:pPr>
        <w:spacing w:after="80"/>
      </w:pPr>
      <w:r>
        <w:rPr>
          <w:rFonts w:ascii="Arial Unicode MS" w:hAnsi="Arial Unicode MS" w:eastAsia="Arial Unicode MS"/>
          <w:b/>
          <w:color w:val="1F4D78"/>
          <w:sz w:val="21"/>
        </w:rPr>
        <w:t xml:space="preserve">Question 2 [11:18]: </w:t>
      </w:r>
      <w:r>
        <w:rPr>
          <w:rFonts w:ascii="Arial Unicode MS" w:hAnsi="Arial Unicode MS" w:eastAsia="Arial Unicode MS"/>
          <w:i/>
          <w:color w:val="000000"/>
          <w:sz w:val="21"/>
        </w:rPr>
        <w:t>Rik is RNS 5 AX?) AL Joseph Chung =e. ‘ if ALG Et</w:t>
      </w:r>
      <w:r>
        <w:br/>
      </w:r>
      <w:r>
        <w:rPr>
          <w:rFonts w:ascii="Noto Sans CJK SC" w:hAnsi="Noto Sans CJK SC" w:eastAsia="Noto Sans CJK SC" w:cs="Noto Sans CJK SC" w:hint="eastAsia"/>
          <w:color w:val="464646"/>
          <w:sz w:val="20"/>
          <w:lang w:eastAsia="zh-CN"/>
        </w:rPr>
        <w:t>问题 2 [11:18]：Rik 是 RNS 5 AX?) AL Joseph Chung =e. ‘ 如果 ALG Et</w:t>
      </w:r>
    </w:p>
    <w:p>
      <w:pPr>
        <w:spacing w:after="80"/>
      </w:pPr>
      <w:r>
        <w:rPr>
          <w:rFonts w:ascii="Arial Unicode MS" w:hAnsi="Arial Unicode MS" w:eastAsia="Arial Unicode MS"/>
          <w:b/>
          <w:color w:val="1F4D78"/>
          <w:sz w:val="21"/>
        </w:rPr>
        <w:t xml:space="preserve">Answer [11:30]: </w:t>
      </w:r>
      <w:r>
        <w:rPr>
          <w:rFonts w:ascii="Arial Unicode MS" w:hAnsi="Arial Unicode MS" w:eastAsia="Arial Unicode MS"/>
          <w:i/>
          <w:color w:val="000000"/>
          <w:sz w:val="21"/>
        </w:rPr>
        <w:t>© Fe fe AR i aye ) Joseph Chung me Ph hte d of AN</w:t>
      </w:r>
      <w:r>
        <w:br/>
      </w:r>
      <w:r>
        <w:rPr>
          <w:rFonts w:ascii="Noto Sans CJK SC" w:hAnsi="Noto Sans CJK SC" w:eastAsia="Noto Sans CJK SC" w:cs="Noto Sans CJK SC" w:hint="eastAsia"/>
          <w:color w:val="464646"/>
          <w:sz w:val="20"/>
          <w:lang w:eastAsia="zh-CN"/>
        </w:rPr>
        <w:t>回答 [11:30]: © Fe fe AR i aye ) 约瑟夫·钟 我 Ph hte d of AN</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2026-07-21 09:28  |  SVID_20260721_092855_1.mp4  |  20.1 min</w:t>
      </w:r>
      <w:r>
        <w:br/>
      </w:r>
      <w:r>
        <w:rPr>
          <w:rFonts w:ascii="Noto Sans CJK SC" w:hAnsi="Noto Sans CJK SC" w:eastAsia="Noto Sans CJK SC" w:cs="Noto Sans CJK SC" w:hint="eastAsia"/>
          <w:lang w:eastAsia="zh-CN"/>
        </w:rPr>
        <w:t>2026-07-21 09:28  |  SVID_20260721_092855_1.mp4  |  20.1 分钟</w:t>
      </w:r>
    </w:p>
    <w:p>
      <w:pPr>
        <w:spacing w:after="80"/>
      </w:pPr>
      <w:r>
        <w:rPr>
          <w:rFonts w:ascii="Arial Unicode MS" w:hAnsi="Arial Unicode MS" w:eastAsia="Arial Unicode MS"/>
          <w:b/>
          <w:color w:val="1F4D78"/>
          <w:sz w:val="21"/>
        </w:rPr>
        <w:t xml:space="preserve">Question 1 [05:48]: </w:t>
      </w:r>
      <w:r>
        <w:rPr>
          <w:rFonts w:ascii="Arial Unicode MS" w:hAnsi="Arial Unicode MS" w:eastAsia="Arial Unicode MS"/>
          <w:i/>
          <w:color w:val="000000"/>
          <w:sz w:val="21"/>
        </w:rPr>
        <w:t>a eC CCCCCCC(CCt(..US Zuhair - A so what is the exit government program? Could you please explain. Zuhair</w:t>
      </w:r>
      <w:r>
        <w:br/>
      </w:r>
      <w:r>
        <w:rPr>
          <w:rFonts w:ascii="Noto Sans CJK SC" w:hAnsi="Noto Sans CJK SC" w:eastAsia="Noto Sans CJK SC" w:cs="Noto Sans CJK SC" w:hint="eastAsia"/>
          <w:color w:val="464646"/>
          <w:sz w:val="20"/>
          <w:lang w:eastAsia="zh-CN"/>
        </w:rPr>
        <w:t>问题 1 [05:48]：a eC CCCCCCC(CCt(..美国 Zuhair - 那么什么是退出政府项目？你能解释一下吗。Zuhair</w:t>
      </w:r>
    </w:p>
    <w:p>
      <w:pPr>
        <w:spacing w:after="80"/>
      </w:pPr>
      <w:r>
        <w:rPr>
          <w:rFonts w:ascii="Arial Unicode MS" w:hAnsi="Arial Unicode MS" w:eastAsia="Arial Unicode MS"/>
          <w:b/>
          <w:color w:val="1F4D78"/>
          <w:sz w:val="21"/>
        </w:rPr>
        <w:t xml:space="preserve">Answer [06:00]: </w:t>
      </w:r>
      <w:r>
        <w:rPr>
          <w:rFonts w:ascii="Arial Unicode MS" w:hAnsi="Arial Unicode MS" w:eastAsia="Arial Unicode MS"/>
          <w:i/>
          <w:color w:val="000000"/>
          <w:sz w:val="21"/>
        </w:rPr>
        <w:t>aS Tee ‘“‘#FENN'NCsC=C'sr .CG f°] Qing Fei techtalent The. Zuhair</w:t>
      </w:r>
      <w:r>
        <w:br/>
      </w:r>
      <w:r>
        <w:rPr>
          <w:rFonts w:ascii="Noto Sans CJK SC" w:hAnsi="Noto Sans CJK SC" w:eastAsia="Noto Sans CJK SC" w:cs="Noto Sans CJK SC" w:hint="eastAsia"/>
          <w:color w:val="464646"/>
          <w:sz w:val="20"/>
          <w:lang w:eastAsia="zh-CN"/>
        </w:rPr>
        <w:t>答案 [06:00]：aS Tee ‘“‘#FENN'NCsC=C'sr .CG f°] 清飞 tech人才 The. Zuhair</w:t>
      </w:r>
    </w:p>
    <w:p>
      <w:pPr>
        <w:spacing w:after="80"/>
      </w:pPr>
      <w:r>
        <w:rPr>
          <w:rFonts w:ascii="Arial Unicode MS" w:hAnsi="Arial Unicode MS" w:eastAsia="Arial Unicode MS"/>
          <w:b/>
          <w:color w:val="1F4D78"/>
          <w:sz w:val="21"/>
        </w:rPr>
        <w:t xml:space="preserve">Question 2 [05:54]: </w:t>
      </w:r>
      <w:r>
        <w:rPr>
          <w:rFonts w:ascii="Arial Unicode MS" w:hAnsi="Arial Unicode MS" w:eastAsia="Arial Unicode MS"/>
          <w:i/>
          <w:color w:val="000000"/>
          <w:sz w:val="21"/>
        </w:rPr>
        <w:t>Zuhair A so what is the exit government program? Could you please explain on that? What kind of government program is this? Is Zuhair there like a specific name of the</w:t>
      </w:r>
      <w:r>
        <w:br/>
      </w:r>
      <w:r>
        <w:rPr>
          <w:rFonts w:ascii="Noto Sans CJK SC" w:hAnsi="Noto Sans CJK SC" w:eastAsia="Noto Sans CJK SC" w:cs="Noto Sans CJK SC" w:hint="eastAsia"/>
          <w:color w:val="464646"/>
          <w:sz w:val="20"/>
          <w:lang w:eastAsia="zh-CN"/>
        </w:rPr>
        <w:t>问题 2 [05:54]：Zuhair A，那么什么是退出政府项目？你能解释一下吗？这是什么样的政府项目？Zuhair那里是有一个特定的名称吗？</w:t>
      </w:r>
    </w:p>
    <w:p>
      <w:pPr>
        <w:spacing w:after="80"/>
      </w:pPr>
      <w:r>
        <w:rPr>
          <w:rFonts w:ascii="Arial Unicode MS" w:hAnsi="Arial Unicode MS" w:eastAsia="Arial Unicode MS"/>
          <w:b/>
          <w:color w:val="1F4D78"/>
          <w:sz w:val="21"/>
        </w:rPr>
        <w:t xml:space="preserve">Answer [06:00]: </w:t>
      </w:r>
      <w:r>
        <w:rPr>
          <w:rFonts w:ascii="Arial Unicode MS" w:hAnsi="Arial Unicode MS" w:eastAsia="Arial Unicode MS"/>
          <w:i/>
          <w:color w:val="000000"/>
          <w:sz w:val="21"/>
        </w:rPr>
        <w:t>aS Tee ‘“‘#FENN'NCsC=C'sr .CG f°] Qing Fei techtalent The. Zuhair</w:t>
      </w:r>
      <w:r>
        <w:br/>
      </w:r>
      <w:r>
        <w:rPr>
          <w:rFonts w:ascii="Noto Sans CJK SC" w:hAnsi="Noto Sans CJK SC" w:eastAsia="Noto Sans CJK SC" w:cs="Noto Sans CJK SC" w:hint="eastAsia"/>
          <w:color w:val="464646"/>
          <w:sz w:val="20"/>
          <w:lang w:eastAsia="zh-CN"/>
        </w:rPr>
        <w:t>答案 [06:00]：aS Tee ‘“‘#FENN'NCsC=C'sr .CG f°] 清飞 tech人才 The. Zuhair</w:t>
      </w:r>
    </w:p>
    <w:p>
      <w:pPr>
        <w:spacing w:after="80"/>
      </w:pPr>
      <w:r>
        <w:rPr>
          <w:rFonts w:ascii="Arial Unicode MS" w:hAnsi="Arial Unicode MS" w:eastAsia="Arial Unicode MS"/>
          <w:b/>
          <w:color w:val="1F4D78"/>
          <w:sz w:val="21"/>
        </w:rPr>
        <w:t xml:space="preserve">Key evidence [17:18]: </w:t>
      </w:r>
      <w:r>
        <w:rPr>
          <w:rFonts w:ascii="Arial Unicode MS" w:hAnsi="Arial Unicode MS" w:eastAsia="Arial Unicode MS"/>
          <w:i/>
          <w:color w:val="000000"/>
          <w:sz w:val="21"/>
        </w:rPr>
        <w:t>Qing Fei techtalent e It can be a remote, consulting, part-time job. You don't have to relocate student enough. You can work remotely and visit F Zuhair the china. Maybe one or 2 times every year each time</w:t>
      </w:r>
      <w:r>
        <w:br/>
      </w:r>
      <w:r>
        <w:rPr>
          <w:rFonts w:ascii="Noto Sans CJK SC" w:hAnsi="Noto Sans CJK SC" w:eastAsia="Noto Sans CJK SC" w:cs="Noto Sans CJK SC" w:hint="eastAsia"/>
          <w:color w:val="464646"/>
          <w:sz w:val="20"/>
          <w:lang w:eastAsia="zh-CN"/>
        </w:rPr>
        <w:t>关键证据 [17:18]：Qing Fei techtalent 它可以是远程、咨询、兼职工作。你不必搬家，只需学生足够。你可以远程工作，并访问 F Zuhair 的中国。每年每次可能一到两次</w:t>
      </w:r>
    </w:p>
    <w:p>
      <w:pPr>
        <w:spacing w:after="80"/>
      </w:pPr>
      <w:r>
        <w:rPr>
          <w:rFonts w:ascii="Arial Unicode MS" w:hAnsi="Arial Unicode MS" w:eastAsia="Arial Unicode MS"/>
          <w:b/>
          <w:color w:val="1F4D78"/>
          <w:sz w:val="21"/>
        </w:rPr>
        <w:t xml:space="preserve">Key evidence [08:12]: </w:t>
      </w:r>
      <w:r>
        <w:rPr>
          <w:rFonts w:ascii="Arial Unicode MS" w:hAnsi="Arial Unicode MS" w:eastAsia="Arial Unicode MS"/>
          <w:i/>
          <w:color w:val="000000"/>
          <w:sz w:val="21"/>
        </w:rPr>
        <w:t>a ee ae Oe A Zuhair ail Okay? So, like another question is like, does the program require an official professor. Zuhair</w:t>
      </w:r>
      <w:r>
        <w:br/>
      </w:r>
      <w:r>
        <w:rPr>
          <w:rFonts w:ascii="Noto Sans CJK SC" w:hAnsi="Noto Sans CJK SC" w:eastAsia="Noto Sans CJK SC" w:cs="Noto Sans CJK SC" w:hint="eastAsia"/>
          <w:color w:val="464646"/>
          <w:sz w:val="20"/>
          <w:lang w:eastAsia="zh-CN"/>
        </w:rPr>
        <w:t>关键证据 [08:12]：a ee ae Oe A Zuhair ail 好吗？所以，另一个问题是，这个项目是否需要正式的教授。Zuhair</w:t>
      </w:r>
    </w:p>
    <w:p>
      <w:pPr>
        <w:pStyle w:val="Heading3"/>
      </w:pPr>
      <w:r>
        <w:rPr>
          <w:rFonts w:ascii="Arial Unicode MS" w:hAnsi="Arial Unicode MS" w:eastAsia="Arial Unicode MS"/>
          <w:b/>
          <w:color w:val="1F4D78"/>
          <w:sz w:val="24"/>
        </w:rPr>
        <w:t>2026-07-21 20:02  |  SVID_20260721_200225_1.mp4  |  29.1 min</w:t>
      </w:r>
      <w:r>
        <w:br/>
      </w:r>
      <w:r>
        <w:rPr>
          <w:rFonts w:ascii="Noto Sans CJK SC" w:hAnsi="Noto Sans CJK SC" w:eastAsia="Noto Sans CJK SC" w:cs="Noto Sans CJK SC" w:hint="eastAsia"/>
          <w:lang w:eastAsia="zh-CN"/>
        </w:rPr>
        <w:t>2026-07-21 20:02  |  SVID_20260721_200225_1.mp4  |  29.1 分钟</w:t>
      </w:r>
    </w:p>
    <w:p>
      <w:pPr>
        <w:spacing w:after="80"/>
      </w:pPr>
      <w:r>
        <w:rPr>
          <w:rFonts w:ascii="Arial Unicode MS" w:hAnsi="Arial Unicode MS" w:eastAsia="Arial Unicode MS"/>
          <w:b/>
          <w:color w:val="1F4D78"/>
          <w:sz w:val="21"/>
        </w:rPr>
        <w:t xml:space="preserve">Question 1 [03:54]: </w:t>
      </w:r>
      <w:r>
        <w:rPr>
          <w:rFonts w:ascii="Arial Unicode MS" w:hAnsi="Arial Unicode MS" w:eastAsia="Arial Unicode MS"/>
          <w:i/>
          <w:color w:val="000000"/>
          <w:sz w:val="21"/>
        </w:rPr>
        <w:t>IVT LS GV VHA. @ We will do all the administrative work, matchmaking, translation work and set up your file for free. (please refer to "What we do" section for more details) @ Awnrliacntinne ara vwsalramad rannrAlacc</w:t>
      </w:r>
      <w:r>
        <w:br/>
      </w:r>
      <w:r>
        <w:rPr>
          <w:rFonts w:ascii="Noto Sans CJK SC" w:hAnsi="Noto Sans CJK SC" w:eastAsia="Noto Sans CJK SC" w:cs="Noto Sans CJK SC" w:hint="eastAsia"/>
          <w:color w:val="464646"/>
          <w:sz w:val="20"/>
          <w:lang w:eastAsia="zh-CN"/>
        </w:rPr>
        <w:t>问题 1 [03:54]：IVT LS GV VHA。@ 我们将免费完成所有行政工作、配对、翻译工作并建立您的档案。（更多详细信息请参阅“我们所做的工作”部分）@ Awnrliacntinne ara vwsalramad rannrAlacc</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r>
        <w:br/>
      </w:r>
      <w:r>
        <w:rPr>
          <w:rFonts w:ascii="Noto Sans CJK SC" w:hAnsi="Noto Sans CJK SC" w:eastAsia="Noto Sans CJK SC" w:cs="Noto Sans CJK SC" w:hint="eastAsia"/>
          <w:color w:val="464646"/>
          <w:sz w:val="20"/>
          <w:lang w:eastAsia="zh-CN"/>
        </w:rPr>
        <w:t>答案：在随后采样的 42 秒字幕中未检测到明确的配对答案。</w:t>
      </w:r>
    </w:p>
    <w:p>
      <w:pPr>
        <w:spacing w:after="80"/>
      </w:pPr>
      <w:r>
        <w:rPr>
          <w:rFonts w:ascii="Arial Unicode MS" w:hAnsi="Arial Unicode MS" w:eastAsia="Arial Unicode MS"/>
          <w:b/>
          <w:color w:val="1F4D78"/>
          <w:sz w:val="21"/>
        </w:rPr>
        <w:t xml:space="preserve">Key evidence [03:48]: </w:t>
      </w:r>
      <w:r>
        <w:rPr>
          <w:rFonts w:ascii="Arial Unicode MS" w:hAnsi="Arial Unicode MS" w:eastAsia="Arial Unicode MS"/>
          <w:i/>
          <w:color w:val="000000"/>
          <w:sz w:val="21"/>
        </w:rPr>
        <w:t>Whno Van Apply: Hold a Ph.D. or MD degree in Engineering, Science or Medical fields. Having worked continuously for 36 months nr mnra in firet clace ;inivarcitiac/racaarch</w:t>
      </w:r>
      <w:r>
        <w:br/>
      </w:r>
      <w:r>
        <w:rPr>
          <w:rFonts w:ascii="Noto Sans CJK SC" w:hAnsi="Noto Sans CJK SC" w:eastAsia="Noto Sans CJK SC" w:cs="Noto Sans CJK SC" w:hint="eastAsia"/>
          <w:color w:val="464646"/>
          <w:sz w:val="20"/>
          <w:lang w:eastAsia="zh-CN"/>
        </w:rPr>
        <w:t>关键证据 [03:48]：谁可以申请：持有工程、科学或医学领域的博士或医学学位。已在一流大学/研究机构连续工作36个月</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advancement and industrial development. By implementing this initiative, China builds a bridge for international scientific and technological exchanges and cooperation, fostering intellectual dialogue and wisdom</w:t>
      </w:r>
      <w:r>
        <w:br/>
      </w:r>
      <w:r>
        <w:rPr>
          <w:rFonts w:ascii="Noto Sans CJK SC" w:hAnsi="Noto Sans CJK SC" w:eastAsia="Noto Sans CJK SC" w:cs="Noto Sans CJK SC" w:hint="eastAsia"/>
          <w:color w:val="464646"/>
          <w:sz w:val="20"/>
          <w:lang w:eastAsia="zh-CN"/>
        </w:rPr>
        <w:t>关键证据 [03:24]：进步与工业发展。通过实施这一倡议，中国为国际科技交流与合作架起桥梁，促进智力对话与智慧的发展。</w:t>
      </w:r>
    </w:p>
    <w:p>
      <w:pPr>
        <w:pStyle w:val="Heading3"/>
      </w:pPr>
      <w:r>
        <w:rPr>
          <w:rFonts w:ascii="Arial Unicode MS" w:hAnsi="Arial Unicode MS" w:eastAsia="Arial Unicode MS"/>
          <w:b/>
          <w:color w:val="1F4D78"/>
          <w:sz w:val="24"/>
        </w:rPr>
        <w:t>2026-07-23 10:16  |  SVID_20260723_101609_1.mp4  |  17.7 min</w:t>
      </w:r>
      <w:r>
        <w:br/>
      </w:r>
      <w:r>
        <w:rPr>
          <w:rFonts w:ascii="Noto Sans CJK SC" w:hAnsi="Noto Sans CJK SC" w:eastAsia="Noto Sans CJK SC" w:cs="Noto Sans CJK SC" w:hint="eastAsia"/>
          <w:lang w:eastAsia="zh-CN"/>
        </w:rPr>
        <w:t>2026-07-23 10:16  |  SVID_20260723_101609_1.mp4  |  17.7 分钟</w:t>
      </w:r>
    </w:p>
    <w:p>
      <w:pPr>
        <w:spacing w:after="80"/>
      </w:pPr>
      <w:r>
        <w:rPr>
          <w:rFonts w:ascii="Arial Unicode MS" w:hAnsi="Arial Unicode MS" w:eastAsia="Arial Unicode MS"/>
          <w:b/>
          <w:color w:val="1F4D78"/>
          <w:sz w:val="21"/>
        </w:rPr>
        <w:t xml:space="preserve">Question 1 [04:36]: </w:t>
      </w:r>
      <w:r>
        <w:rPr>
          <w:rFonts w:ascii="Arial Unicode MS" w:hAnsi="Arial Unicode MS" w:eastAsia="Arial Unicode MS"/>
          <w:i/>
          <w:color w:val="000000"/>
          <w:sz w:val="21"/>
        </w:rPr>
        <w:t>Qing Fei techtalent = e Not not a link because it's very confidential. So there is a online system, and which can only be used. , Peter Olt</w:t>
      </w:r>
      <w:r>
        <w:br/>
      </w:r>
      <w:r>
        <w:rPr>
          <w:rFonts w:ascii="Noto Sans CJK SC" w:hAnsi="Noto Sans CJK SC" w:eastAsia="Noto Sans CJK SC" w:cs="Noto Sans CJK SC" w:hint="eastAsia"/>
          <w:color w:val="464646"/>
          <w:sz w:val="20"/>
          <w:lang w:eastAsia="zh-CN"/>
        </w:rPr>
        <w:t>问题 1 [04:36]：Qing Fei techtalent = e 不是链接，因为它非常机密。所以有一个在线系统，并且只能使用。 , Peter Olt</w:t>
      </w:r>
    </w:p>
    <w:p>
      <w:pPr>
        <w:spacing w:after="80"/>
      </w:pPr>
      <w:r>
        <w:rPr>
          <w:rFonts w:ascii="Arial Unicode MS" w:hAnsi="Arial Unicode MS" w:eastAsia="Arial Unicode MS"/>
          <w:b/>
          <w:color w:val="1F4D78"/>
          <w:sz w:val="21"/>
        </w:rPr>
        <w:t xml:space="preserve">Answer [04:54]: </w:t>
      </w:r>
      <w:r>
        <w:rPr>
          <w:rFonts w:ascii="Arial Unicode MS" w:hAnsi="Arial Unicode MS" w:eastAsia="Arial Unicode MS"/>
          <w:i/>
          <w:color w:val="000000"/>
          <w:sz w:val="21"/>
        </w:rPr>
        <w:t>f°] Qing Fei techtalent Michelle will send it to you maybe later of this. Peter Olt</w:t>
      </w:r>
      <w:r>
        <w:br/>
      </w:r>
      <w:r>
        <w:rPr>
          <w:rFonts w:ascii="Noto Sans CJK SC" w:hAnsi="Noto Sans CJK SC" w:eastAsia="Noto Sans CJK SC" w:cs="Noto Sans CJK SC" w:hint="eastAsia"/>
          <w:color w:val="464646"/>
          <w:sz w:val="20"/>
          <w:lang w:eastAsia="zh-CN"/>
        </w:rPr>
        <w:t>回答 [04:54]：f°] 青飞技术人才 Michelle 可能稍后会把它发给你。Peter Olt</w:t>
      </w:r>
    </w:p>
    <w:p>
      <w:pPr>
        <w:spacing w:after="80"/>
      </w:pPr>
      <w:r>
        <w:rPr>
          <w:rFonts w:ascii="Arial Unicode MS" w:hAnsi="Arial Unicode MS" w:eastAsia="Arial Unicode MS"/>
          <w:b/>
          <w:color w:val="1F4D78"/>
          <w:sz w:val="21"/>
        </w:rPr>
        <w:t xml:space="preserve">Question 2 [04:42]: </w:t>
      </w:r>
      <w:r>
        <w:rPr>
          <w:rFonts w:ascii="Arial Unicode MS" w:hAnsi="Arial Unicode MS" w:eastAsia="Arial Unicode MS"/>
          <w:i/>
          <w:color w:val="000000"/>
          <w:sz w:val="21"/>
        </w:rPr>
        <w:t>&amp; Peter Olubambi Okay? Peter Olt</w:t>
      </w:r>
      <w:r>
        <w:br/>
      </w:r>
      <w:r>
        <w:rPr>
          <w:rFonts w:ascii="Noto Sans CJK SC" w:hAnsi="Noto Sans CJK SC" w:eastAsia="Noto Sans CJK SC" w:cs="Noto Sans CJK SC" w:hint="eastAsia"/>
          <w:color w:val="464646"/>
          <w:sz w:val="20"/>
          <w:lang w:eastAsia="zh-CN"/>
        </w:rPr>
        <w:t>问题 2 [04:42]：&amp; 彼得·奥卢班比 好吗？彼得·奥尔特</w:t>
      </w:r>
    </w:p>
    <w:p>
      <w:pPr>
        <w:spacing w:after="80"/>
      </w:pPr>
      <w:r>
        <w:rPr>
          <w:rFonts w:ascii="Arial Unicode MS" w:hAnsi="Arial Unicode MS" w:eastAsia="Arial Unicode MS"/>
          <w:b/>
          <w:color w:val="1F4D78"/>
          <w:sz w:val="21"/>
        </w:rPr>
        <w:t xml:space="preserve">Answer [04:54]: </w:t>
      </w:r>
      <w:r>
        <w:rPr>
          <w:rFonts w:ascii="Arial Unicode MS" w:hAnsi="Arial Unicode MS" w:eastAsia="Arial Unicode MS"/>
          <w:i/>
          <w:color w:val="000000"/>
          <w:sz w:val="21"/>
        </w:rPr>
        <w:t>f°] Qing Fei techtalent Michelle will send it to you maybe later of this. Peter Olt</w:t>
      </w:r>
      <w:r>
        <w:br/>
      </w:r>
      <w:r>
        <w:rPr>
          <w:rFonts w:ascii="Noto Sans CJK SC" w:hAnsi="Noto Sans CJK SC" w:eastAsia="Noto Sans CJK SC" w:cs="Noto Sans CJK SC" w:hint="eastAsia"/>
          <w:color w:val="464646"/>
          <w:sz w:val="20"/>
          <w:lang w:eastAsia="zh-CN"/>
        </w:rPr>
        <w:t>回答 [04:54]：f°] 青飞技术人才 Michelle 可能稍后会把它发给你。Peter Olt</w:t>
      </w:r>
    </w:p>
    <w:p>
      <w:pPr>
        <w:spacing w:after="80"/>
      </w:pPr>
      <w:r>
        <w:rPr>
          <w:rFonts w:ascii="Arial Unicode MS" w:hAnsi="Arial Unicode MS" w:eastAsia="Arial Unicode MS"/>
          <w:b/>
          <w:color w:val="1F4D78"/>
          <w:sz w:val="21"/>
        </w:rPr>
        <w:t xml:space="preserve">Key evidence [11:30]: </w:t>
      </w:r>
      <w:r>
        <w:rPr>
          <w:rFonts w:ascii="Arial Unicode MS" w:hAnsi="Arial Unicode MS" w:eastAsia="Arial Unicode MS"/>
          <w:i/>
          <w:color w:val="000000"/>
          <w:sz w:val="21"/>
        </w:rPr>
        <w:t>Qing Fei techtalent J e Yeah, okay. It's okay. It's okay. Yes, you can visit the china one or 2 times every year each time you can stay in china for , Peter Olt one week, and we will cover all the expenses during</w:t>
      </w:r>
      <w:r>
        <w:br/>
      </w:r>
      <w:r>
        <w:rPr>
          <w:rFonts w:ascii="Noto Sans CJK SC" w:hAnsi="Noto Sans CJK SC" w:eastAsia="Noto Sans CJK SC" w:cs="Noto Sans CJK SC" w:hint="eastAsia"/>
          <w:color w:val="464646"/>
          <w:sz w:val="20"/>
          <w:lang w:eastAsia="zh-CN"/>
        </w:rPr>
        <w:t>关键证据 [11:30]：Qing Fei 技术人才 J e 是的，好吧。没关系，没关系。是的，你每年可以访问中国一到两次，每次可以在中国停留一周，我们将承担期间的所有费用</w:t>
      </w:r>
    </w:p>
    <w:p>
      <w:pPr>
        <w:spacing w:after="80"/>
      </w:pPr>
      <w:r>
        <w:rPr>
          <w:rFonts w:ascii="Arial Unicode MS" w:hAnsi="Arial Unicode MS" w:eastAsia="Arial Unicode MS"/>
          <w:b/>
          <w:color w:val="1F4D78"/>
          <w:sz w:val="21"/>
        </w:rPr>
        <w:t xml:space="preserve">Key evidence [12:12]: </w:t>
      </w:r>
      <w:r>
        <w:rPr>
          <w:rFonts w:ascii="Arial Unicode MS" w:hAnsi="Arial Unicode MS" w:eastAsia="Arial Unicode MS"/>
          <w:i/>
          <w:color w:val="000000"/>
          <w:sz w:val="21"/>
        </w:rPr>
        <w:t>Qing Fei techtalent = 2 Actually it will. We will hold a meeting above you and the company, after the application is successful past. So you can , Peter Olt talk this with the company at at the that meeting. Yes</w:t>
      </w:r>
      <w:r>
        <w:br/>
      </w:r>
      <w:r>
        <w:rPr>
          <w:rFonts w:ascii="Noto Sans CJK SC" w:hAnsi="Noto Sans CJK SC" w:eastAsia="Noto Sans CJK SC" w:cs="Noto Sans CJK SC" w:hint="eastAsia"/>
          <w:color w:val="464646"/>
          <w:sz w:val="20"/>
          <w:lang w:eastAsia="zh-CN"/>
        </w:rPr>
        <w:t>关键证据 [12:12]：Qing Fei techtalent = 2 事实上会的。我们将在你和公司之上召开一次会议，在申请成功之后。所以你可以，Peter Olt 在那次会议上与公司讨论这个。是的</w:t>
      </w:r>
    </w:p>
    <w:p>
      <w:pPr>
        <w:pStyle w:val="Heading3"/>
      </w:pPr>
      <w:r>
        <w:rPr>
          <w:rFonts w:ascii="Arial Unicode MS" w:hAnsi="Arial Unicode MS" w:eastAsia="Arial Unicode MS"/>
          <w:b/>
          <w:color w:val="1F4D78"/>
          <w:sz w:val="24"/>
        </w:rPr>
        <w:t>2026-07-24 22:38  |  SVID_20260724_223819_1.mp4  |  6.8 min</w:t>
      </w:r>
      <w:r>
        <w:br/>
      </w:r>
      <w:r>
        <w:rPr>
          <w:rFonts w:ascii="Noto Sans CJK SC" w:hAnsi="Noto Sans CJK SC" w:eastAsia="Noto Sans CJK SC" w:cs="Noto Sans CJK SC" w:hint="eastAsia"/>
          <w:lang w:eastAsia="zh-CN"/>
        </w:rPr>
        <w:t>2026-07-24 22:38  |  SVID_20260724_223819_1.mp4  |  6.8 分钟</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OO ee A EE it Samsune e Qing Fei techtalent So early, and having today's meeting. And thank you so much for attending. And so for today's meeting i can definitely brings you more details about how this collaboration can work, and can</w:t>
      </w:r>
      <w:r>
        <w:br/>
      </w:r>
      <w:r>
        <w:rPr>
          <w:rFonts w:ascii="Noto Sans CJK SC" w:hAnsi="Noto Sans CJK SC" w:eastAsia="Noto Sans CJK SC" w:cs="Noto Sans CJK SC" w:hint="eastAsia"/>
          <w:color w:val="464646"/>
          <w:sz w:val="20"/>
          <w:lang w:eastAsia="zh-CN"/>
        </w:rPr>
        <w:t>问题 1 [00:18]：OO ee A EE 它是 Samsune e Qing Fei techtalent 这么早，而且有今天的会议。非常感谢您的参会。对于今天的会议，我确实可以为您提供更多关于这种合作如何运作的细节，并且可以</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nS. “ CHAN .. Samsung SM-S731U Yeah. My internet has been messing up</w:t>
      </w:r>
      <w:r>
        <w:br/>
      </w:r>
      <w:r>
        <w:rPr>
          <w:rFonts w:ascii="Noto Sans CJK SC" w:hAnsi="Noto Sans CJK SC" w:eastAsia="Noto Sans CJK SC" w:cs="Noto Sans CJK SC" w:hint="eastAsia"/>
          <w:color w:val="464646"/>
          <w:sz w:val="20"/>
          <w:lang w:eastAsia="zh-CN"/>
        </w:rPr>
        <w:t>回答 [00:36]: nS. “CHAN .. 三星 SM-S731U 是的。我的网络一直不太稳定。</w:t>
      </w:r>
    </w:p>
    <w:p>
      <w:pPr>
        <w:spacing w:after="80"/>
      </w:pPr>
      <w:r>
        <w:rPr>
          <w:rFonts w:ascii="Arial Unicode MS" w:hAnsi="Arial Unicode MS" w:eastAsia="Arial Unicode MS"/>
          <w:b/>
          <w:color w:val="1F4D78"/>
          <w:sz w:val="21"/>
        </w:rPr>
        <w:t xml:space="preserve">Question 2 [00:30]: </w:t>
      </w:r>
      <w:r>
        <w:rPr>
          <w:rFonts w:ascii="Arial Unicode MS" w:hAnsi="Arial Unicode MS" w:eastAsia="Arial Unicode MS"/>
          <w:i/>
          <w:color w:val="000000"/>
          <w:sz w:val="21"/>
        </w:rPr>
        <w:t>de CHAN f°] Qing Fei techtalent for by attending this program, actually, uh you can be, you can be attending in several different ways. Uh uh. Oh, is that lagging from over there?</w:t>
      </w:r>
      <w:r>
        <w:br/>
      </w:r>
      <w:r>
        <w:rPr>
          <w:rFonts w:ascii="Noto Sans CJK SC" w:hAnsi="Noto Sans CJK SC" w:eastAsia="Noto Sans CJK SC" w:cs="Noto Sans CJK SC" w:hint="eastAsia"/>
          <w:color w:val="464646"/>
          <w:sz w:val="20"/>
          <w:lang w:eastAsia="zh-CN"/>
        </w:rPr>
        <w:t>问题 2 [00:30]: de CHAN f°] 清飞 techtalent 参加这个项目，实际上，你可以通过几种不同的方式参与。呃呃。哦，是那边的延迟吗？</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nS. “ CHAN .. Samsung SM-S731U Yeah. My internet has been messing up</w:t>
      </w:r>
      <w:r>
        <w:br/>
      </w:r>
      <w:r>
        <w:rPr>
          <w:rFonts w:ascii="Noto Sans CJK SC" w:hAnsi="Noto Sans CJK SC" w:eastAsia="Noto Sans CJK SC" w:cs="Noto Sans CJK SC" w:hint="eastAsia"/>
          <w:color w:val="464646"/>
          <w:sz w:val="20"/>
          <w:lang w:eastAsia="zh-CN"/>
        </w:rPr>
        <w:t>回答 [00:36]: nS. “CHAN .. 三星 SM-S731U 是的。我的网络一直不太稳定。</w:t>
      </w:r>
    </w:p>
    <w:p>
      <w:pPr>
        <w:spacing w:after="80"/>
      </w:pPr>
      <w:r>
        <w:rPr>
          <w:rFonts w:ascii="Arial Unicode MS" w:hAnsi="Arial Unicode MS" w:eastAsia="Arial Unicode MS"/>
          <w:b/>
          <w:color w:val="1F4D78"/>
          <w:sz w:val="21"/>
        </w:rPr>
        <w:t xml:space="preserve">Key evidence [01:48]: </w:t>
      </w:r>
      <w:r>
        <w:rPr>
          <w:rFonts w:ascii="Arial Unicode MS" w:hAnsi="Arial Unicode MS" w:eastAsia="Arial Unicode MS"/>
          <w:i/>
          <w:color w:val="000000"/>
          <w:sz w:val="21"/>
        </w:rPr>
        <w:t>RING Fel Tecntaient CHAN S Yes, so they will. You can actually attend this program in several different ways. And because i have read through your cv. And i notified that you have been working for over over years, and we're working in in the different industries. So the one, the one option i recommend</w:t>
      </w:r>
      <w:r>
        <w:br/>
      </w:r>
      <w:r>
        <w:rPr>
          <w:rFonts w:ascii="Noto Sans CJK SC" w:hAnsi="Noto Sans CJK SC" w:eastAsia="Noto Sans CJK SC" w:cs="Noto Sans CJK SC" w:hint="eastAsia"/>
          <w:color w:val="464646"/>
          <w:sz w:val="20"/>
          <w:lang w:eastAsia="zh-CN"/>
        </w:rPr>
        <w:t>关键证据 [01:48]: RING Fel Tecntaient CHAN S 是的，所以他们会的。你实际上可以通过几种不同的方式参与这个项目。因为我已经看过你的简历，我注意到你已经有多年工作经验，并且在不同的行业工作过。所以我推荐的一个选项是</w:t>
      </w:r>
    </w:p>
    <w:p>
      <w:pPr>
        <w:spacing w:after="80"/>
      </w:pPr>
      <w:r>
        <w:rPr>
          <w:rFonts w:ascii="Arial Unicode MS" w:hAnsi="Arial Unicode MS" w:eastAsia="Arial Unicode MS"/>
          <w:b/>
          <w:color w:val="1F4D78"/>
          <w:sz w:val="21"/>
        </w:rPr>
        <w:t xml:space="preserve">Key evidence [00:18]: </w:t>
      </w:r>
      <w:r>
        <w:rPr>
          <w:rFonts w:ascii="Arial Unicode MS" w:hAnsi="Arial Unicode MS" w:eastAsia="Arial Unicode MS"/>
          <w:i/>
          <w:color w:val="000000"/>
          <w:sz w:val="21"/>
        </w:rPr>
        <w:t>OO ee A EE it Samsune e Qing Fei techtalent So early, and having today's meeting. And thank you so much for attending. And so for today's meeting i can definitely brings you more details about how this collaboration can work, and can</w:t>
      </w:r>
      <w:r>
        <w:br/>
      </w:r>
      <w:r>
        <w:rPr>
          <w:rFonts w:ascii="Noto Sans CJK SC" w:hAnsi="Noto Sans CJK SC" w:eastAsia="Noto Sans CJK SC" w:cs="Noto Sans CJK SC" w:hint="eastAsia"/>
          <w:color w:val="464646"/>
          <w:sz w:val="20"/>
          <w:lang w:eastAsia="zh-CN"/>
        </w:rPr>
        <w:t>关键证据 [00:18]：OO ee A EE 它 Samsune e Qing Fei techtalent 如此早，并且参加今天的会议。非常感谢您的出席。因此，对于今天的会议，我可以向您提供更多关于这种合作如何运作的细节，并且可以</w:t>
      </w:r>
    </w:p>
    <w:p>
      <w:pPr>
        <w:pStyle w:val="Heading3"/>
      </w:pPr>
      <w:r>
        <w:rPr>
          <w:rFonts w:ascii="Arial Unicode MS" w:hAnsi="Arial Unicode MS" w:eastAsia="Arial Unicode MS"/>
          <w:b/>
          <w:color w:val="1F4D78"/>
          <w:sz w:val="24"/>
        </w:rPr>
        <w:t>2026-07-27 08:59  |  SVID_20260727_085920_1.mp4  |  10.2 min</w:t>
      </w:r>
      <w:r>
        <w:br/>
      </w:r>
      <w:r>
        <w:rPr>
          <w:rFonts w:ascii="Noto Sans CJK SC" w:hAnsi="Noto Sans CJK SC" w:eastAsia="Noto Sans CJK SC" w:cs="Noto Sans CJK SC" w:hint="eastAsia"/>
          <w:lang w:eastAsia="zh-CN"/>
        </w:rPr>
        <w:t>2026-07-27 08:59  |  SVID_20260727_085920_1.mp4  |  10.2 分钟</w:t>
      </w:r>
    </w:p>
    <w:p>
      <w:pPr>
        <w:spacing w:after="80"/>
      </w:pPr>
      <w:r>
        <w:rPr>
          <w:rFonts w:ascii="Arial Unicode MS" w:hAnsi="Arial Unicode MS" w:eastAsia="Arial Unicode MS"/>
          <w:b/>
          <w:color w:val="1F4D78"/>
          <w:sz w:val="21"/>
        </w:rPr>
        <w:t xml:space="preserve">Question 1 [01:06]: </w:t>
      </w:r>
      <w:r>
        <w:rPr>
          <w:rFonts w:ascii="Arial Unicode MS" w:hAnsi="Arial Unicode MS" w:eastAsia="Arial Unicode MS"/>
          <w:i/>
          <w:color w:val="000000"/>
          <w:sz w:val="21"/>
        </w:rPr>
        <w:t>Dr. Adee’ e Qing Fei techtalent Yes, great. So let me do a brief introduction like of how</w:t>
      </w:r>
      <w:r>
        <w:br/>
      </w:r>
      <w:r>
        <w:rPr>
          <w:rFonts w:ascii="Noto Sans CJK SC" w:hAnsi="Noto Sans CJK SC" w:eastAsia="Noto Sans CJK SC" w:cs="Noto Sans CJK SC" w:hint="eastAsia"/>
          <w:color w:val="464646"/>
          <w:sz w:val="20"/>
          <w:lang w:eastAsia="zh-CN"/>
        </w:rPr>
        <w:t>问题 1 [01:06]：Dr. Adee’ e Qing Fei techtalent 是的，很好。那么让我做一个简短的介绍，关于如何</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Dr. Adee’ e Qing Fei techtalent And computer</w:t>
      </w:r>
      <w:r>
        <w:br/>
      </w:r>
      <w:r>
        <w:rPr>
          <w:rFonts w:ascii="Noto Sans CJK SC" w:hAnsi="Noto Sans CJK SC" w:eastAsia="Noto Sans CJK SC" w:cs="Noto Sans CJK SC" w:hint="eastAsia"/>
          <w:color w:val="464646"/>
          <w:sz w:val="20"/>
          <w:lang w:eastAsia="zh-CN"/>
        </w:rPr>
        <w:t>回答 [01:18]：Dr. Adee’ e Qing Fei techtalent 和计算机</w:t>
      </w:r>
    </w:p>
    <w:p>
      <w:pPr>
        <w:spacing w:after="80"/>
      </w:pPr>
      <w:r>
        <w:rPr>
          <w:rFonts w:ascii="Arial Unicode MS" w:hAnsi="Arial Unicode MS" w:eastAsia="Arial Unicode MS"/>
          <w:b/>
          <w:color w:val="1F4D78"/>
          <w:sz w:val="21"/>
        </w:rPr>
        <w:t xml:space="preserve">Question 2 [03:36]: </w:t>
      </w:r>
      <w:r>
        <w:rPr>
          <w:rFonts w:ascii="Arial Unicode MS" w:hAnsi="Arial Unicode MS" w:eastAsia="Arial Unicode MS"/>
          <w:i/>
          <w:color w:val="000000"/>
          <w:sz w:val="21"/>
        </w:rPr>
        <w:t>Dr. Adee’ D &gt;r. Adeel Javed The candidate needs to be matched with the enterprises. Now, do you have a</w:t>
      </w:r>
      <w:r>
        <w:br/>
      </w:r>
      <w:r>
        <w:rPr>
          <w:rFonts w:ascii="Noto Sans CJK SC" w:hAnsi="Noto Sans CJK SC" w:eastAsia="Noto Sans CJK SC" w:cs="Noto Sans CJK SC" w:hint="eastAsia"/>
          <w:color w:val="464646"/>
          <w:sz w:val="20"/>
          <w:lang w:eastAsia="zh-CN"/>
        </w:rPr>
        <w:t>问题 2 [03:36]：Dr. Adee’ D &gt;r. Adeel Javed 候选人需要与企业匹配。现在，你是否有一个</w:t>
      </w:r>
    </w:p>
    <w:p>
      <w:pPr>
        <w:spacing w:after="80"/>
      </w:pPr>
      <w:r>
        <w:rPr>
          <w:rFonts w:ascii="Arial Unicode MS" w:hAnsi="Arial Unicode MS" w:eastAsia="Arial Unicode MS"/>
          <w:b/>
          <w:color w:val="1F4D78"/>
          <w:sz w:val="21"/>
        </w:rPr>
        <w:t xml:space="preserve">Answer [03:42]: </w:t>
      </w:r>
      <w:r>
        <w:rPr>
          <w:rFonts w:ascii="Arial Unicode MS" w:hAnsi="Arial Unicode MS" w:eastAsia="Arial Unicode MS"/>
          <w:i/>
          <w:color w:val="000000"/>
          <w:sz w:val="21"/>
        </w:rPr>
        <w:t>Dr. Adee’ D Dr. Adeel Javed enterprises on your list that you're going</w:t>
      </w:r>
      <w:r>
        <w:br/>
      </w:r>
      <w:r>
        <w:rPr>
          <w:rFonts w:ascii="Noto Sans CJK SC" w:hAnsi="Noto Sans CJK SC" w:eastAsia="Noto Sans CJK SC" w:cs="Noto Sans CJK SC" w:hint="eastAsia"/>
          <w:color w:val="464646"/>
          <w:sz w:val="20"/>
          <w:lang w:eastAsia="zh-CN"/>
        </w:rPr>
        <w:t>回答 [03:42]：Dr. Adee’ D Dr. Adeel Javed 你名单上的企业</w:t>
      </w:r>
    </w:p>
    <w:p>
      <w:pPr>
        <w:spacing w:after="80"/>
      </w:pPr>
      <w:r>
        <w:rPr>
          <w:rFonts w:ascii="Arial Unicode MS" w:hAnsi="Arial Unicode MS" w:eastAsia="Arial Unicode MS"/>
          <w:b/>
          <w:color w:val="1F4D78"/>
          <w:sz w:val="21"/>
        </w:rPr>
        <w:t xml:space="preserve">Key evidence [09:54]: </w:t>
      </w:r>
      <w:r>
        <w:rPr>
          <w:rFonts w:ascii="Arial Unicode MS" w:hAnsi="Arial Unicode MS" w:eastAsia="Arial Unicode MS"/>
          <w:i/>
          <w:color w:val="000000"/>
          <w:sz w:val="21"/>
        </w:rPr>
        <w:t>Dr. Adee’ [2] Qing Fei techtalent azz? Yes, i will be uh, will be uh sending you before my today's working hour, because it is early morning for us, for me, andi will be sending you before the end of the day, and you can</w:t>
      </w:r>
      <w:r>
        <w:br/>
      </w:r>
      <w:r>
        <w:rPr>
          <w:rFonts w:ascii="Noto Sans CJK SC" w:hAnsi="Noto Sans CJK SC" w:eastAsia="Noto Sans CJK SC" w:cs="Noto Sans CJK SC" w:hint="eastAsia"/>
          <w:color w:val="464646"/>
          <w:sz w:val="20"/>
          <w:lang w:eastAsia="zh-CN"/>
        </w:rPr>
        <w:t>关键信息 [09:54]：Adee博士 [2] Qing Fei techtalent azz？是的，我会在今天工作时间之前发送给你，因为对我们来说是清晨，对我来说也是如此，我会在今天结束前发送给你，你可以</w:t>
      </w:r>
    </w:p>
    <w:p>
      <w:pPr>
        <w:spacing w:after="80"/>
      </w:pPr>
      <w:r>
        <w:rPr>
          <w:rFonts w:ascii="Arial Unicode MS" w:hAnsi="Arial Unicode MS" w:eastAsia="Arial Unicode MS"/>
          <w:b/>
          <w:color w:val="1F4D78"/>
          <w:sz w:val="21"/>
        </w:rPr>
        <w:t xml:space="preserve">Key evidence [06:06]: </w:t>
      </w:r>
      <w:r>
        <w:rPr>
          <w:rFonts w:ascii="Arial Unicode MS" w:hAnsi="Arial Unicode MS" w:eastAsia="Arial Unicode MS"/>
          <w:i/>
          <w:color w:val="000000"/>
          <w:sz w:val="21"/>
        </w:rPr>
        <w:t>RING Fel tecntaient Dr. Adee S Pretty on the of yourself, but you can still take a look on what we have been done in the past. We had holding by joining and holding different submits and inviting different. You know, excellent experts and researchers around the world together, so it will be also different opportunities. So yeah</w:t>
      </w:r>
      <w:r>
        <w:br/>
      </w:r>
      <w:r>
        <w:rPr>
          <w:rFonts w:ascii="Noto Sans CJK SC" w:hAnsi="Noto Sans CJK SC" w:eastAsia="Noto Sans CJK SC" w:cs="Noto Sans CJK SC" w:hint="eastAsia"/>
          <w:color w:val="464646"/>
          <w:sz w:val="20"/>
          <w:lang w:eastAsia="zh-CN"/>
        </w:rPr>
        <w:t>关键信息 [06:06]：RING Fel tecntaient Adee博士 S 在你自己上很不错，但你仍然可以看看我们过去所做的事情。我们通过加入并举办不同的提交和邀请不同的人。你知道，把世界各地优秀的专家和研究人员聚集在一起，所以这也会带来不同的机会。是的</w:t>
      </w:r>
    </w:p>
    <w:p>
      <w:pPr>
        <w:pStyle w:val="Heading3"/>
      </w:pPr>
      <w:r>
        <w:rPr>
          <w:rFonts w:ascii="Arial Unicode MS" w:hAnsi="Arial Unicode MS" w:eastAsia="Arial Unicode MS"/>
          <w:b/>
          <w:color w:val="1F4D78"/>
          <w:sz w:val="24"/>
        </w:rPr>
        <w:t>2026-07-27 15:01  |  SVID_20260727_150144_1.mp4  |  22.2 min</w:t>
      </w:r>
      <w:r>
        <w:br/>
      </w:r>
      <w:r>
        <w:rPr>
          <w:rFonts w:ascii="Noto Sans CJK SC" w:hAnsi="Noto Sans CJK SC" w:eastAsia="Noto Sans CJK SC" w:cs="Noto Sans CJK SC" w:hint="eastAsia"/>
          <w:lang w:eastAsia="zh-CN"/>
        </w:rPr>
        <w:t>2026-07-27 15:01  |  SVID_20260727_150144_1.mp4  |  22.2 分钟</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r>
        <w:br/>
      </w:r>
      <w:r>
        <w:rPr>
          <w:rFonts w:ascii="Noto Sans CJK SC" w:hAnsi="Noto Sans CJK SC" w:eastAsia="Noto Sans CJK SC" w:cs="Noto Sans CJK SC" w:hint="eastAsia"/>
          <w:color w:val="464646"/>
          <w:sz w:val="20"/>
          <w:lang w:eastAsia="zh-CN"/>
        </w:rPr>
        <w:t>状态：信号弱：从可见的自动字幕中未检测到足够清晰的问答。如有需要，请手动重新观看。</w:t>
      </w:r>
    </w:p>
    <w:p>
      <w:pPr>
        <w:pStyle w:val="Heading3"/>
      </w:pPr>
      <w:r>
        <w:rPr>
          <w:rFonts w:ascii="Arial Unicode MS" w:hAnsi="Arial Unicode MS" w:eastAsia="Arial Unicode MS"/>
          <w:b/>
          <w:color w:val="1F4D78"/>
          <w:sz w:val="24"/>
        </w:rPr>
        <w:t>2026-07-27 16:06  |  SVID_20260727_160636_1.mp4  |  12.8 min</w:t>
      </w:r>
      <w:r>
        <w:br/>
      </w:r>
      <w:r>
        <w:rPr>
          <w:rFonts w:ascii="Noto Sans CJK SC" w:hAnsi="Noto Sans CJK SC" w:eastAsia="Noto Sans CJK SC" w:cs="Noto Sans CJK SC" w:hint="eastAsia"/>
          <w:lang w:eastAsia="zh-CN"/>
        </w:rPr>
        <w:t>2026-07-27 16:06  |  SVID_20260727_160636_1.mp4  |  12.8 分钟</w:t>
      </w:r>
    </w:p>
    <w:p>
      <w:pPr>
        <w:spacing w:after="80"/>
      </w:pPr>
      <w:r>
        <w:rPr>
          <w:rFonts w:ascii="Arial Unicode MS" w:hAnsi="Arial Unicode MS" w:eastAsia="Arial Unicode MS"/>
          <w:b/>
          <w:color w:val="1F4D78"/>
          <w:sz w:val="21"/>
        </w:rPr>
        <w:t xml:space="preserve">Question 1 [01:48]: </w:t>
      </w:r>
      <w:r>
        <w:rPr>
          <w:rFonts w:ascii="Arial Unicode MS" w:hAnsi="Arial Unicode MS" w:eastAsia="Arial Unicode MS"/>
          <w:i/>
          <w:color w:val="000000"/>
          <w:sz w:val="21"/>
        </w:rPr>
        <w:t>ii oe . Te, ND Niels de Jonge For example, i helped them with electron optics or how to analyze the data. also helped them with the mechanics or Niels de. with the</w:t>
      </w:r>
      <w:r>
        <w:br/>
      </w:r>
      <w:r>
        <w:rPr>
          <w:rFonts w:ascii="Noto Sans CJK SC" w:hAnsi="Noto Sans CJK SC" w:eastAsia="Noto Sans CJK SC" w:cs="Noto Sans CJK SC" w:hint="eastAsia"/>
          <w:color w:val="464646"/>
          <w:sz w:val="20"/>
          <w:lang w:eastAsia="zh-CN"/>
        </w:rPr>
        <w:t>问题 1 [01:48]：ii oe。Te，ND Niels de Jonge 例如，我帮助他们进行电子光学或如何分析数据。我还帮助他们处理机械方面的事务，或者是 Niels de 的事务。</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gr ss ee ee ND Niels de Jonge afplans, and we need to check all the details that everything is good, andi. Niels de</w:t>
      </w:r>
      <w:r>
        <w:br/>
      </w:r>
      <w:r>
        <w:rPr>
          <w:rFonts w:ascii="Noto Sans CJK SC" w:hAnsi="Noto Sans CJK SC" w:eastAsia="Noto Sans CJK SC" w:cs="Noto Sans CJK SC" w:hint="eastAsia"/>
          <w:color w:val="464646"/>
          <w:sz w:val="20"/>
          <w:lang w:eastAsia="zh-CN"/>
        </w:rPr>
        <w:t>回答 [02:06]：gr ss ee ee ND Niels de Jonge afplans，我们需要检查所有细节，以确保一切都好，andi。Niels de</w:t>
      </w:r>
    </w:p>
    <w:p>
      <w:pPr>
        <w:spacing w:after="80"/>
      </w:pPr>
      <w:r>
        <w:rPr>
          <w:rFonts w:ascii="Arial Unicode MS" w:hAnsi="Arial Unicode MS" w:eastAsia="Arial Unicode MS"/>
          <w:b/>
          <w:color w:val="1F4D78"/>
          <w:sz w:val="21"/>
        </w:rPr>
        <w:t xml:space="preserve">Question 2 [01:54]: </w:t>
      </w:r>
      <w:r>
        <w:rPr>
          <w:rFonts w:ascii="Arial Unicode MS" w:hAnsi="Arial Unicode MS" w:eastAsia="Arial Unicode MS"/>
          <w:i/>
          <w:color w:val="000000"/>
          <w:sz w:val="21"/>
        </w:rPr>
        <w:t>zt ovr = i 6S : li kz: ND Niels de Jonge = For example, i helped them with electron optics or how to analyze the data. also helped them with the mechanics or “ Niels de. with the software with the electronics and and all i mean they just all kind of like tiny things, and i just made like an overv</w:t>
      </w:r>
      <w:r>
        <w:br/>
      </w:r>
      <w:r>
        <w:rPr>
          <w:rFonts w:ascii="Noto Sans CJK SC" w:hAnsi="Noto Sans CJK SC" w:eastAsia="Noto Sans CJK SC" w:cs="Noto Sans CJK SC" w:hint="eastAsia"/>
          <w:color w:val="464646"/>
          <w:sz w:val="20"/>
          <w:lang w:eastAsia="zh-CN"/>
        </w:rPr>
        <w:t>问题 2 [01:54]：zt ovr = i 6S : li kz: ND Niels de Jonge = 例如，我帮助他们处理电子光学或者如何分析数据。也帮助他们处理机械方面或“Niels de”。在软件、电子方面以及所有的方面，我的意思是它们都是各种小事情，我只是制作了一个概览</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gr ss ee ee ND Niels de Jonge afplans, and we need to check all the details that everything is good, andi. Niels de</w:t>
      </w:r>
      <w:r>
        <w:br/>
      </w:r>
      <w:r>
        <w:rPr>
          <w:rFonts w:ascii="Noto Sans CJK SC" w:hAnsi="Noto Sans CJK SC" w:eastAsia="Noto Sans CJK SC" w:cs="Noto Sans CJK SC" w:hint="eastAsia"/>
          <w:color w:val="464646"/>
          <w:sz w:val="20"/>
          <w:lang w:eastAsia="zh-CN"/>
        </w:rPr>
        <w:t>回答 [02:06]：gr ss ee ee ND Niels de Jonge afplans，我们需要检查所有细节，以确保一切都好，andi。Niels de</w:t>
      </w:r>
    </w:p>
    <w:p>
      <w:pPr>
        <w:spacing w:after="80"/>
      </w:pPr>
      <w:r>
        <w:rPr>
          <w:rFonts w:ascii="Arial Unicode MS" w:hAnsi="Arial Unicode MS" w:eastAsia="Arial Unicode MS"/>
          <w:b/>
          <w:color w:val="1F4D78"/>
          <w:sz w:val="21"/>
        </w:rPr>
        <w:t xml:space="preserve">Key evidence [09:24]: </w:t>
      </w:r>
      <w:r>
        <w:rPr>
          <w:rFonts w:ascii="Arial Unicode MS" w:hAnsi="Arial Unicode MS" w:eastAsia="Arial Unicode MS"/>
          <w:i/>
          <w:color w:val="000000"/>
          <w:sz w:val="21"/>
        </w:rPr>
        <w:t>QING Fel TeECNlalent =. S Xtthank you. So uh ii think if you can work with chinese companies, it's also our honor, So we can start to apply for . this program together, and we can see whether it will be selected, Buti think you are very outstanding, and you have Niels de. veryo</w:t>
      </w:r>
      <w:r>
        <w:br/>
      </w:r>
      <w:r>
        <w:rPr>
          <w:rFonts w:ascii="Noto Sans CJK SC" w:hAnsi="Noto Sans CJK SC" w:eastAsia="Noto Sans CJK SC" w:cs="Noto Sans CJK SC" w:hint="eastAsia"/>
          <w:color w:val="464646"/>
          <w:sz w:val="20"/>
          <w:lang w:eastAsia="zh-CN"/>
        </w:rPr>
        <w:t>关键证据 [09:24]：QING Fel TeECNlalent =. S Xt谢谢你。所以呃，我认为如果你能与中国公司合作，这也是我们的荣幸。所以我们可以开始一起申请这个项目，我们可以看看是否会被选中，但我认为你非常出色，你有 Niels de. veryo</w:t>
      </w:r>
    </w:p>
    <w:p>
      <w:pPr>
        <w:spacing w:after="80"/>
      </w:pPr>
      <w:r>
        <w:rPr>
          <w:rFonts w:ascii="Arial Unicode MS" w:hAnsi="Arial Unicode MS" w:eastAsia="Arial Unicode MS"/>
          <w:b/>
          <w:color w:val="1F4D78"/>
          <w:sz w:val="21"/>
        </w:rPr>
        <w:t xml:space="preserve">Key evidence [09:18]: </w:t>
      </w:r>
      <w:r>
        <w:rPr>
          <w:rFonts w:ascii="Arial Unicode MS" w:hAnsi="Arial Unicode MS" w:eastAsia="Arial Unicode MS"/>
          <w:i/>
          <w:color w:val="000000"/>
          <w:sz w:val="21"/>
        </w:rPr>
        <w:t>Zz or 3 E llc [2] Qing Fei techtalent Xt. Thank you, So uhi i think if you can work with chinese companies, it's also our honor, So we can start to apply for Niels de. this program together, and</w:t>
      </w:r>
      <w:r>
        <w:br/>
      </w:r>
      <w:r>
        <w:rPr>
          <w:rFonts w:ascii="Noto Sans CJK SC" w:hAnsi="Noto Sans CJK SC" w:eastAsia="Noto Sans CJK SC" w:cs="Noto Sans CJK SC" w:hint="eastAsia"/>
          <w:color w:val="464646"/>
          <w:sz w:val="20"/>
          <w:lang w:eastAsia="zh-CN"/>
        </w:rPr>
        <w:t>关键证据 [09:18]：Zz 或 3 E llc [2] 清飞 techtalent Xt。谢谢，So uhi 我认为如果你能与中国公司合作，这也是我们的荣幸，所以我们可以一起开始申请 Niels de 这个项目，并</w:t>
      </w:r>
    </w:p>
    <w:p>
      <w:pPr>
        <w:pStyle w:val="Heading3"/>
      </w:pPr>
      <w:r>
        <w:rPr>
          <w:rFonts w:ascii="Arial Unicode MS" w:hAnsi="Arial Unicode MS" w:eastAsia="Arial Unicode MS"/>
          <w:b/>
          <w:color w:val="1F4D78"/>
          <w:sz w:val="24"/>
        </w:rPr>
        <w:t>2026-07-29 08:59  |  SVID_20260729_085908_1.mp4  |  10.6 min</w:t>
      </w:r>
      <w:r>
        <w:br/>
      </w:r>
      <w:r>
        <w:rPr>
          <w:rFonts w:ascii="Noto Sans CJK SC" w:hAnsi="Noto Sans CJK SC" w:eastAsia="Noto Sans CJK SC" w:cs="Noto Sans CJK SC" w:hint="eastAsia"/>
          <w:lang w:eastAsia="zh-CN"/>
        </w:rPr>
        <w:t>2026-07-29 08:59  |  SVID_20260729_085908_1.mp4  |  10.6 分钟</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Ft. ?* - gee aw X fat’ Ho we S44 Mee ©. thew Le ‘ “* O92 ms. oS 89 OO ek . ia {3 LE IH BX BSH FRB) Bs fER</w:t>
      </w:r>
      <w:r>
        <w:br/>
      </w:r>
      <w:r>
        <w:rPr>
          <w:rFonts w:ascii="Noto Sans CJK SC" w:hAnsi="Noto Sans CJK SC" w:eastAsia="Noto Sans CJK SC" w:cs="Noto Sans CJK SC" w:hint="eastAsia"/>
          <w:color w:val="464646"/>
          <w:sz w:val="20"/>
          <w:lang w:eastAsia="zh-CN"/>
        </w:rPr>
        <w:t>问题 1 [00:06]：Ft. ?* - gee aw X fat’ Ho we S44 Mee ©. thew Le ‘ “* O92 ms. oS 89 OO ek . ia {3 LE IH BX BSH FRB) Bs fER</w:t>
      </w:r>
    </w:p>
    <w:p>
      <w:pPr>
        <w:spacing w:after="80"/>
      </w:pPr>
      <w:r>
        <w:rPr>
          <w:rFonts w:ascii="Arial Unicode MS" w:hAnsi="Arial Unicode MS" w:eastAsia="Arial Unicode MS"/>
          <w:b/>
          <w:color w:val="1F4D78"/>
          <w:sz w:val="21"/>
        </w:rPr>
        <w:t xml:space="preserve">Answer [00:12]: </w:t>
      </w:r>
      <w:r>
        <w:rPr>
          <w:rFonts w:ascii="Arial Unicode MS" w:hAnsi="Arial Unicode MS" w:eastAsia="Arial Unicode MS"/>
          <w:i/>
          <w:color w:val="000000"/>
          <w:sz w:val="21"/>
        </w:rPr>
        <w:t>\/ y at) a Sa er 4 ee = S we” ”UlUlc (i SO UDF ’ FN &gt; mow . \ ‘ .. 2 -* X fr * 4, ; est ays z ;” sx ore ia “es fv . .% “po! w “ a an +7 * tk +, . a 2 Sane bos "e 4 . . . ,* fate Ree * Ba “2s ws €* Nooshie - rr Ss ne i i aaieres ¢ aces wv e</w:t>
      </w:r>
      <w:r>
        <w:br/>
      </w:r>
      <w:r>
        <w:rPr>
          <w:rFonts w:ascii="Noto Sans CJK SC" w:hAnsi="Noto Sans CJK SC" w:eastAsia="Noto Sans CJK SC" w:cs="Noto Sans CJK SC" w:hint="eastAsia"/>
          <w:color w:val="464646"/>
          <w:sz w:val="20"/>
          <w:lang w:eastAsia="zh-CN"/>
        </w:rPr>
        <w:t>答案 [00:12]：\/ y 在) a Sa er 4 ee = S we” ”UlUlc (i SO UDF ’ FN &gt; mow . \ ‘ .. 2 -* X fr * 4, ; est ays z ;” sx ore ia “es fv . .% “po! w “ a an +7 * tk +, . a 2 Sane bos "e 4 . . . ,* fate Ree * Ba “2s ws €* Nooshie - rr Ss ne i i aaieres ¢ aces wv e</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 , re re tele Aa - - wtunds tee tutte Ds fF Mwy” a. X eB: UP i‘, te ayte Fe why ‘ a Pa. @x oo 2 or idee te EL "ts eo Nooshie Pi Pe ee oe fo ee fae a one</w:t>
      </w:r>
      <w:r>
        <w:br/>
      </w:r>
      <w:r>
        <w:rPr>
          <w:rFonts w:ascii="Noto Sans CJK SC" w:hAnsi="Noto Sans CJK SC" w:eastAsia="Noto Sans CJK SC" w:cs="Noto Sans CJK SC" w:hint="eastAsia"/>
          <w:color w:val="464646"/>
          <w:sz w:val="20"/>
          <w:lang w:eastAsia="zh-CN"/>
        </w:rPr>
        <w:t>问题 2 [01:36]：\/，re re tele Aa - - wtunds tee tutte Ds fF Mwy” a. X eB: UP i‘，te ayte Fe why ‘ a Pa. @x oo 2 or idee te EL "ts eo Nooshie Pi Pe ee oe fo ee fae a one</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 ' ee ’ ’t “ * yw bed 7” . \/ v*&gt; ey , &gt; » N rs a &amp; % 1 Mvee . 4 - as “a b) an wi: ae et ak a 7 4 we &lt;A Soun f t Se a ee, Ae a Pe Se Soe! 4 Pee! nw yt oo bide th ME, OTE ts an : ; ao 4 . a7 4 ew 4s We 7 as eo 2 .« * Te , ae ae Nooshie</w:t>
      </w:r>
      <w:r>
        <w:br/>
      </w:r>
      <w:r>
        <w:rPr>
          <w:rFonts w:ascii="Noto Sans CJK SC" w:hAnsi="Noto Sans CJK SC" w:eastAsia="Noto Sans CJK SC" w:cs="Noto Sans CJK SC" w:hint="eastAsia"/>
          <w:color w:val="464646"/>
          <w:sz w:val="20"/>
          <w:lang w:eastAsia="zh-CN"/>
        </w:rPr>
        <w:t>回答 [01:42]：€ ' ee ’ ’t “ * yw 床 7”。\/ v*&gt; ey , &gt; » N rs a &amp; % 1 Mvee。4 - 作为 “a b) an wi: ae et ak a 7 4 我们 &lt;A Soun f t Se a ee, Ae a Pe Se Soe! 4 Pee! nw yt oo 躲避 ME, OTE ts an : ; ao 4 。a7 4 ew 4s 我们 7 作为 eo 2 。« * Te , ae ae Nooshie</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3"/>
      </w:pPr>
      <w:r>
        <w:rPr>
          <w:rFonts w:ascii="Arial Unicode MS" w:hAnsi="Arial Unicode MS" w:eastAsia="Arial Unicode MS"/>
          <w:b/>
          <w:color w:val="1F4D78"/>
          <w:sz w:val="24"/>
        </w:rPr>
        <w:t>2026-07-30 11:00  |  SVID_20260730_110028_1.mp4  |  11.7 min</w:t>
      </w:r>
      <w:r>
        <w:br/>
      </w:r>
      <w:r>
        <w:rPr>
          <w:rFonts w:ascii="Noto Sans CJK SC" w:hAnsi="Noto Sans CJK SC" w:eastAsia="Noto Sans CJK SC" w:cs="Noto Sans CJK SC" w:hint="eastAsia"/>
          <w:lang w:eastAsia="zh-CN"/>
        </w:rPr>
        <w:t>2026-07-30 11:00  |  SVID_20260730_110028_1.mp4  |  11.7 分钟</w:t>
      </w:r>
    </w:p>
    <w:p>
      <w:pPr>
        <w:spacing w:after="80"/>
      </w:pPr>
      <w:r>
        <w:rPr>
          <w:rFonts w:ascii="Arial Unicode MS" w:hAnsi="Arial Unicode MS" w:eastAsia="Arial Unicode MS"/>
          <w:b/>
          <w:color w:val="1F4D78"/>
          <w:sz w:val="21"/>
        </w:rPr>
        <w:t xml:space="preserve">Question 1 [00:24]: </w:t>
      </w:r>
      <w:r>
        <w:rPr>
          <w:rFonts w:ascii="Arial Unicode MS" w:hAnsi="Arial Unicode MS" w:eastAsia="Arial Unicode MS"/>
          <w:i/>
          <w:color w:val="000000"/>
          <w:sz w:val="21"/>
        </w:rPr>
        <w:t>S.-C ll ee a ae a 4 mS shah . Screen here, at least, so i can see you here, so tell me about the what you're doing. What is these things about, and ii shah guess you know</w:t>
      </w:r>
      <w:r>
        <w:br/>
      </w:r>
      <w:r>
        <w:rPr>
          <w:rFonts w:ascii="Noto Sans CJK SC" w:hAnsi="Noto Sans CJK SC" w:eastAsia="Noto Sans CJK SC" w:cs="Noto Sans CJK SC" w:hint="eastAsia"/>
          <w:color w:val="464646"/>
          <w:sz w:val="20"/>
          <w:lang w:eastAsia="zh-CN"/>
        </w:rPr>
        <w:t>问题 1 [00:24]：S.-C ll ee a ae a 4 mS shah。至少在这里屏幕上，我可以看到你，所以告诉我你在做什么。这些东西是什么，你应该知道的，我猜</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&lt;“‘i&lt; k,l =. N U™/ fe - Qing Fei techtalent e So 1st let me briefly introduce our company our. shah</w:t>
      </w:r>
      <w:r>
        <w:br/>
      </w:r>
      <w:r>
        <w:rPr>
          <w:rFonts w:ascii="Noto Sans CJK SC" w:hAnsi="Noto Sans CJK SC" w:eastAsia="Noto Sans CJK SC" w:cs="Noto Sans CJK SC" w:hint="eastAsia"/>
          <w:color w:val="464646"/>
          <w:sz w:val="20"/>
          <w:lang w:eastAsia="zh-CN"/>
        </w:rPr>
        <w:t>回答 [00:36]：&lt;“‘i&lt; k,l =. N U™/ fe - 清飞科技人才电子 让我们首先简要介绍一下我们的公司。我们。shah</w:t>
      </w:r>
    </w:p>
    <w:p>
      <w:pPr>
        <w:spacing w:after="80"/>
      </w:pPr>
      <w:r>
        <w:rPr>
          <w:rFonts w:ascii="Arial Unicode MS" w:hAnsi="Arial Unicode MS" w:eastAsia="Arial Unicode MS"/>
          <w:b/>
          <w:color w:val="1F4D78"/>
          <w:sz w:val="21"/>
        </w:rPr>
        <w:t xml:space="preserve">Question 2 [00:30]: </w:t>
      </w:r>
      <w:r>
        <w:rPr>
          <w:rFonts w:ascii="Arial Unicode MS" w:hAnsi="Arial Unicode MS" w:eastAsia="Arial Unicode MS"/>
          <w:i/>
          <w:color w:val="000000"/>
          <w:sz w:val="21"/>
        </w:rPr>
        <w:t>i - - 5 shah ee . ore ad - he Okay? shah</w:t>
      </w:r>
      <w:r>
        <w:br/>
      </w:r>
      <w:r>
        <w:rPr>
          <w:rFonts w:ascii="Noto Sans CJK SC" w:hAnsi="Noto Sans CJK SC" w:eastAsia="Noto Sans CJK SC" w:cs="Noto Sans CJK SC" w:hint="eastAsia"/>
          <w:color w:val="464646"/>
          <w:sz w:val="20"/>
          <w:lang w:eastAsia="zh-CN"/>
        </w:rPr>
        <w:t>问题 2 [00:30]：我 - - 5 沙阿 EE。或者广告 - 他 好吗？沙阿</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&lt;“‘i&lt; k,l =. N U™/ fe - Qing Fei techtalent e So 1st let me briefly introduce our company our. shah</w:t>
      </w:r>
      <w:r>
        <w:br/>
      </w:r>
      <w:r>
        <w:rPr>
          <w:rFonts w:ascii="Noto Sans CJK SC" w:hAnsi="Noto Sans CJK SC" w:eastAsia="Noto Sans CJK SC" w:cs="Noto Sans CJK SC" w:hint="eastAsia"/>
          <w:color w:val="464646"/>
          <w:sz w:val="20"/>
          <w:lang w:eastAsia="zh-CN"/>
        </w:rPr>
        <w:t>回答 [00:36]：&lt;“‘i&lt; k,l =. N U™/ fe - 清飞科技人才电子 让我们首先简要介绍一下我们的公司。我们。shah</w:t>
      </w:r>
    </w:p>
    <w:p>
      <w:pPr>
        <w:spacing w:after="80"/>
      </w:pPr>
      <w:r>
        <w:rPr>
          <w:rFonts w:ascii="Arial Unicode MS" w:hAnsi="Arial Unicode MS" w:eastAsia="Arial Unicode MS"/>
          <w:b/>
          <w:color w:val="1F4D78"/>
          <w:sz w:val="21"/>
        </w:rPr>
        <w:t xml:space="preserve">Key evidence [02:00]: </w:t>
      </w:r>
      <w:r>
        <w:rPr>
          <w:rFonts w:ascii="Arial Unicode MS" w:hAnsi="Arial Unicode MS" w:eastAsia="Arial Unicode MS"/>
          <w:i/>
          <w:color w:val="000000"/>
          <w:sz w:val="21"/>
        </w:rPr>
        <w:t>[2] Qing Fei techtalent One chinese company, according to your research field. So finally, it is you and the chinese company that do the project shah cooperation and</w:t>
      </w:r>
      <w:r>
        <w:br/>
      </w:r>
      <w:r>
        <w:rPr>
          <w:rFonts w:ascii="Noto Sans CJK SC" w:hAnsi="Noto Sans CJK SC" w:eastAsia="Noto Sans CJK SC" w:cs="Noto Sans CJK SC" w:hint="eastAsia"/>
          <w:color w:val="464646"/>
          <w:sz w:val="20"/>
          <w:lang w:eastAsia="zh-CN"/>
        </w:rPr>
        <w:t>关键信息 [02:00]：[2] 清飞科技人才 一家中国公司，根据你的研究领域。所以最终，是你和这家中国公司进行项目合作和</w:t>
      </w:r>
    </w:p>
    <w:p>
      <w:pPr>
        <w:spacing w:after="80"/>
      </w:pPr>
      <w:r>
        <w:rPr>
          <w:rFonts w:ascii="Arial Unicode MS" w:hAnsi="Arial Unicode MS" w:eastAsia="Arial Unicode MS"/>
          <w:b/>
          <w:color w:val="1F4D78"/>
          <w:sz w:val="21"/>
        </w:rPr>
        <w:t xml:space="preserve">Key evidence [02:24]: </w:t>
      </w:r>
      <w:r>
        <w:rPr>
          <w:rFonts w:ascii="Arial Unicode MS" w:hAnsi="Arial Unicode MS" w:eastAsia="Arial Unicode MS"/>
          <w:i/>
          <w:color w:val="000000"/>
          <w:sz w:val="21"/>
        </w:rPr>
        <w:t>f°] Qing Fei techtalent Maybe chinese companies or chinese government. So yes, and about this program is a national talent program. It may be shah here twice every year</w:t>
      </w:r>
      <w:r>
        <w:br/>
      </w:r>
      <w:r>
        <w:rPr>
          <w:rFonts w:ascii="Noto Sans CJK SC" w:hAnsi="Noto Sans CJK SC" w:eastAsia="Noto Sans CJK SC" w:cs="Noto Sans CJK SC" w:hint="eastAsia"/>
          <w:color w:val="464646"/>
          <w:sz w:val="20"/>
          <w:lang w:eastAsia="zh-CN"/>
        </w:rPr>
        <w:t>关键证据 [02:24]：f°] 清飞技术人才 可能是中国公司或中国政府。所以是的，关于这个项目，它是一个国家人才计划。它可能每年在这里举办两次</w:t>
      </w:r>
    </w:p>
    <w:p>
      <w:pPr>
        <w:pStyle w:val="Heading3"/>
      </w:pPr>
      <w:r>
        <w:rPr>
          <w:rFonts w:ascii="Arial Unicode MS" w:hAnsi="Arial Unicode MS" w:eastAsia="Arial Unicode MS"/>
          <w:b/>
          <w:color w:val="1F4D78"/>
          <w:sz w:val="24"/>
        </w:rPr>
        <w:t>2026-07-30 15:59  |  SVID_20260730_155947_1.mp4  |  9.1 min</w:t>
      </w:r>
      <w:r>
        <w:br/>
      </w:r>
      <w:r>
        <w:rPr>
          <w:rFonts w:ascii="Noto Sans CJK SC" w:hAnsi="Noto Sans CJK SC" w:eastAsia="Noto Sans CJK SC" w:cs="Noto Sans CJK SC" w:hint="eastAsia"/>
          <w:lang w:eastAsia="zh-CN"/>
        </w:rPr>
        <w:t>2026-07-30 15:59  |  SVID_20260730_155947_1.mp4  |  9.1 分钟</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f “se ik . @ Maryam Shahid , Okay? Maryam</w:t>
      </w:r>
      <w:r>
        <w:br/>
      </w:r>
      <w:r>
        <w:rPr>
          <w:rFonts w:ascii="Noto Sans CJK SC" w:hAnsi="Noto Sans CJK SC" w:eastAsia="Noto Sans CJK SC" w:cs="Noto Sans CJK SC" w:hint="eastAsia"/>
          <w:color w:val="464646"/>
          <w:sz w:val="20"/>
          <w:lang w:eastAsia="zh-CN"/>
        </w:rPr>
        <w:t>问题 1 [00:48]：f “se ik . @ Maryam Shahid，好吗？Maryam</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4 = s N - [2] Qing Fei techtalent So so this is a national program. Maryam</w:t>
      </w:r>
      <w:r>
        <w:br/>
      </w:r>
      <w:r>
        <w:rPr>
          <w:rFonts w:ascii="Noto Sans CJK SC" w:hAnsi="Noto Sans CJK SC" w:eastAsia="Noto Sans CJK SC" w:cs="Noto Sans CJK SC" w:hint="eastAsia"/>
          <w:color w:val="464646"/>
          <w:sz w:val="20"/>
          <w:lang w:eastAsia="zh-CN"/>
        </w:rPr>
        <w:t>回答 [00:54]：4 = s N - [2] 清飞 techtalent 所以这是一个国家项目。Maryam</w:t>
      </w:r>
    </w:p>
    <w:p>
      <w:pPr>
        <w:spacing w:after="80"/>
      </w:pPr>
      <w:r>
        <w:rPr>
          <w:rFonts w:ascii="Arial Unicode MS" w:hAnsi="Arial Unicode MS" w:eastAsia="Arial Unicode MS"/>
          <w:b/>
          <w:color w:val="1F4D78"/>
          <w:sz w:val="21"/>
        </w:rPr>
        <w:t xml:space="preserve">Question 2 [01:06]: </w:t>
      </w:r>
      <w:r>
        <w:rPr>
          <w:rFonts w:ascii="Arial Unicode MS" w:hAnsi="Arial Unicode MS" w:eastAsia="Arial Unicode MS"/>
          <w:i/>
          <w:color w:val="000000"/>
          <w:sz w:val="21"/>
        </w:rPr>
        <w:t>ft . = . . @ Maryam Shahid Okay? Maryam</w:t>
      </w:r>
      <w:r>
        <w:br/>
      </w:r>
      <w:r>
        <w:rPr>
          <w:rFonts w:ascii="Noto Sans CJK SC" w:hAnsi="Noto Sans CJK SC" w:eastAsia="Noto Sans CJK SC" w:cs="Noto Sans CJK SC" w:hint="eastAsia"/>
          <w:color w:val="464646"/>
          <w:sz w:val="20"/>
          <w:lang w:eastAsia="zh-CN"/>
        </w:rPr>
        <w:t>问题 2 [01:06]：呃。。。@ Maryam Shahid 好吗？Maryam</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t . : * wr f°] Qing Fei techtalent Once each year. Yeah. So this year's program has finished Maryam</w:t>
      </w:r>
      <w:r>
        <w:br/>
      </w:r>
      <w:r>
        <w:rPr>
          <w:rFonts w:ascii="Noto Sans CJK SC" w:hAnsi="Noto Sans CJK SC" w:eastAsia="Noto Sans CJK SC" w:cs="Noto Sans CJK SC" w:hint="eastAsia"/>
          <w:color w:val="464646"/>
          <w:sz w:val="20"/>
          <w:lang w:eastAsia="zh-CN"/>
        </w:rPr>
        <w:t>回答 [01:12]：t . : * wr f°] 清飞技术人才 每年一次。是的。所以今年的项目已经完成，玛丽亚姆</w:t>
      </w:r>
    </w:p>
    <w:p>
      <w:pPr>
        <w:spacing w:after="80"/>
      </w:pPr>
      <w:r>
        <w:rPr>
          <w:rFonts w:ascii="Arial Unicode MS" w:hAnsi="Arial Unicode MS" w:eastAsia="Arial Unicode MS"/>
          <w:b/>
          <w:color w:val="1F4D78"/>
          <w:sz w:val="21"/>
        </w:rPr>
        <w:t xml:space="preserve">Key evidence [04:54]: </w:t>
      </w:r>
      <w:r>
        <w:rPr>
          <w:rFonts w:ascii="Arial Unicode MS" w:hAnsi="Arial Unicode MS" w:eastAsia="Arial Unicode MS"/>
          <w:i/>
          <w:color w:val="000000"/>
          <w:sz w:val="21"/>
        </w:rPr>
        <w:t>A ia - @ Maryam Shahid Most probably in china also so, and in parallel. I'm working part time as a consultant for a small semiconductor company Maryam in korea. So it's a startup, and they have some collaborations with china. Also</w:t>
      </w:r>
      <w:r>
        <w:br/>
      </w:r>
      <w:r>
        <w:rPr>
          <w:rFonts w:ascii="Noto Sans CJK SC" w:hAnsi="Noto Sans CJK SC" w:eastAsia="Noto Sans CJK SC" w:cs="Noto Sans CJK SC" w:hint="eastAsia"/>
          <w:color w:val="464646"/>
          <w:sz w:val="20"/>
          <w:lang w:eastAsia="zh-CN"/>
        </w:rPr>
        <w:t>关键证据 [04:54]：A ia - @ Maryam Shahid 很可能也在中国，同时进行。我在韩国为一家小型半导体公司Maryam做兼职顾问。这是一家初创公司，他们与中国有一些合作。也如此</w:t>
      </w:r>
    </w:p>
    <w:p>
      <w:pPr>
        <w:spacing w:after="80"/>
      </w:pPr>
      <w:r>
        <w:rPr>
          <w:rFonts w:ascii="Arial Unicode MS" w:hAnsi="Arial Unicode MS" w:eastAsia="Arial Unicode MS"/>
          <w:b/>
          <w:color w:val="1F4D78"/>
          <w:sz w:val="21"/>
        </w:rPr>
        <w:t xml:space="preserve">Key evidence [05:42]: </w:t>
      </w:r>
      <w:r>
        <w:rPr>
          <w:rFonts w:ascii="Arial Unicode MS" w:hAnsi="Arial Unicode MS" w:eastAsia="Arial Unicode MS"/>
          <w:i/>
          <w:color w:val="000000"/>
          <w:sz w:val="21"/>
        </w:rPr>
        <w:t>ft = tm, - [2] Qing Fei techtalent Yeah. So so ii think this program is suitable for you, because it's like academic and industry oriented. Yeah, so you can Maryam work, as also as a consultant in our local</w:t>
      </w:r>
      <w:r>
        <w:br/>
      </w:r>
      <w:r>
        <w:rPr>
          <w:rFonts w:ascii="Noto Sans CJK SC" w:hAnsi="Noto Sans CJK SC" w:eastAsia="Noto Sans CJK SC" w:cs="Noto Sans CJK SC" w:hint="eastAsia"/>
          <w:color w:val="464646"/>
          <w:sz w:val="20"/>
          <w:lang w:eastAsia="zh-CN"/>
        </w:rPr>
        <w:t>关键证据 [05:42]：ft = tm，- [2] 清飞科技人才。是的。所以我认为这个项目适合你，因为它既面向学术又面向工业。是的，所以你可以像玛丽亚姆那样工作，也可以作为我们的本地顾问。</w:t>
      </w:r>
    </w:p>
    <w:p>
      <w:pPr>
        <w:pStyle w:val="Heading3"/>
      </w:pPr>
      <w:r>
        <w:rPr>
          <w:rFonts w:ascii="Arial Unicode MS" w:hAnsi="Arial Unicode MS" w:eastAsia="Arial Unicode MS"/>
          <w:b/>
          <w:color w:val="1F4D78"/>
          <w:sz w:val="24"/>
        </w:rPr>
        <w:t>2026-07-31 06:51  |  SVID_20260731_065140_1.mp4  |  14.9 min</w:t>
      </w:r>
      <w:r>
        <w:br/>
      </w:r>
      <w:r>
        <w:rPr>
          <w:rFonts w:ascii="Noto Sans CJK SC" w:hAnsi="Noto Sans CJK SC" w:eastAsia="Noto Sans CJK SC" w:cs="Noto Sans CJK SC" w:hint="eastAsia"/>
          <w:lang w:eastAsia="zh-CN"/>
        </w:rPr>
        <w:t>2026-07-31 06:51  |  SVID_20260731_065140_1.mp4  |  14.9 分钟</w:t>
      </w:r>
    </w:p>
    <w:p>
      <w:pPr>
        <w:spacing w:after="80"/>
      </w:pPr>
      <w:r>
        <w:rPr>
          <w:rFonts w:ascii="Arial Unicode MS" w:hAnsi="Arial Unicode MS" w:eastAsia="Arial Unicode MS"/>
          <w:b/>
          <w:color w:val="1F4D78"/>
          <w:sz w:val="21"/>
        </w:rPr>
        <w:t xml:space="preserve">Question 1 [01:30]: </w:t>
      </w:r>
      <w:r>
        <w:rPr>
          <w:rFonts w:ascii="Arial Unicode MS" w:hAnsi="Arial Unicode MS" w:eastAsia="Arial Unicode MS"/>
          <w:i/>
          <w:color w:val="000000"/>
          <w:sz w:val="21"/>
        </w:rPr>
        <w:t>£ , 2 y ee ee eee i AN Andrew Novoselov Yeah, thank you very much. That's you know. That interesting thing. Probably i might be interested in consulting base Andrew because you know, that's i'm actually, you know, doing consulting business right?</w:t>
      </w:r>
      <w:r>
        <w:br/>
      </w:r>
      <w:r>
        <w:rPr>
          <w:rFonts w:ascii="Noto Sans CJK SC" w:hAnsi="Noto Sans CJK SC" w:eastAsia="Noto Sans CJK SC" w:cs="Noto Sans CJK SC" w:hint="eastAsia"/>
          <w:color w:val="464646"/>
          <w:sz w:val="20"/>
          <w:lang w:eastAsia="zh-CN"/>
        </w:rPr>
        <w:t>问题 1 [01:30]：£ , 2 y ee ee eee i AN Andrew Novoselov 是的，非常感谢。那你知道。那是有趣的事情。可能我会对咨询基础Andrew感兴趣，因为你知道，我实际上，你知道，正在做咨询业务，对吧？</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a7 = 2 Pf 4 Ee 6 64/ ClU - © Qing Fei techtalent So this program, supports. Andrew</w:t>
      </w:r>
      <w:r>
        <w:br/>
      </w:r>
      <w:r>
        <w:rPr>
          <w:rFonts w:ascii="Noto Sans CJK SC" w:hAnsi="Noto Sans CJK SC" w:eastAsia="Noto Sans CJK SC" w:cs="Noto Sans CJK SC" w:hint="eastAsia"/>
          <w:color w:val="464646"/>
          <w:sz w:val="20"/>
          <w:lang w:eastAsia="zh-CN"/>
        </w:rPr>
        <w:t>回答 [01:48]：a7 = 2 Pf 4 Ee 6 64/ ClU - © Qing Fei techtalent 所以这个程序，支持。Andrew</w:t>
      </w:r>
    </w:p>
    <w:p>
      <w:pPr>
        <w:spacing w:after="80"/>
      </w:pPr>
      <w:r>
        <w:rPr>
          <w:rFonts w:ascii="Arial Unicode MS" w:hAnsi="Arial Unicode MS" w:eastAsia="Arial Unicode MS"/>
          <w:b/>
          <w:color w:val="1F4D78"/>
          <w:sz w:val="21"/>
        </w:rPr>
        <w:t xml:space="preserve">Question 2 [02:48]: </w:t>
      </w:r>
      <w:r>
        <w:rPr>
          <w:rFonts w:ascii="Arial Unicode MS" w:hAnsi="Arial Unicode MS" w:eastAsia="Arial Unicode MS"/>
          <w:i/>
          <w:color w:val="000000"/>
          <w:sz w:val="21"/>
        </w:rPr>
        <w:t>&lt; a . Ee fl 4 © Qing Fei techtalent So there are two main types, one. The first one is called qm plan. which is mostly focused on working with our local Andrew companies. So</w:t>
      </w:r>
      <w:r>
        <w:br/>
      </w:r>
      <w:r>
        <w:rPr>
          <w:rFonts w:ascii="Noto Sans CJK SC" w:hAnsi="Noto Sans CJK SC" w:eastAsia="Noto Sans CJK SC" w:cs="Noto Sans CJK SC" w:hint="eastAsia"/>
          <w:color w:val="464646"/>
          <w:sz w:val="20"/>
          <w:lang w:eastAsia="zh-CN"/>
        </w:rPr>
        <w:t>问题 2 [02:48]：&lt; a . Ee fl 4 © Qing Fei techtalent 所以主要有两种类型，一种。第一种叫作qm计划，主要专注于与我们本地Andrew公司合作。所以</w:t>
      </w:r>
    </w:p>
    <w:p>
      <w:pPr>
        <w:spacing w:after="80"/>
      </w:pPr>
      <w:r>
        <w:rPr>
          <w:rFonts w:ascii="Arial Unicode MS" w:hAnsi="Arial Unicode MS" w:eastAsia="Arial Unicode MS"/>
          <w:b/>
          <w:color w:val="1F4D78"/>
          <w:sz w:val="21"/>
        </w:rPr>
        <w:t xml:space="preserve">Answer [02:54]: </w:t>
      </w:r>
      <w:r>
        <w:rPr>
          <w:rFonts w:ascii="Arial Unicode MS" w:hAnsi="Arial Unicode MS" w:eastAsia="Arial Unicode MS"/>
          <w:i/>
          <w:color w:val="000000"/>
          <w:sz w:val="21"/>
        </w:rPr>
        <w:t>ee £8 © Qing Fei techtalent Industry oriented, and the other one is called hj. Plan. Andrew</w:t>
      </w:r>
      <w:r>
        <w:br/>
      </w:r>
      <w:r>
        <w:rPr>
          <w:rFonts w:ascii="Noto Sans CJK SC" w:hAnsi="Noto Sans CJK SC" w:eastAsia="Noto Sans CJK SC" w:cs="Noto Sans CJK SC" w:hint="eastAsia"/>
          <w:color w:val="464646"/>
          <w:sz w:val="20"/>
          <w:lang w:eastAsia="zh-CN"/>
        </w:rPr>
        <w:t>回答 [02:54]：ee £8 © Qing Fei techtalent 面向行业，另一种叫作hj. 计划。Andrew</w:t>
      </w:r>
    </w:p>
    <w:p>
      <w:pPr>
        <w:spacing w:after="80"/>
      </w:pPr>
      <w:r>
        <w:rPr>
          <w:rFonts w:ascii="Arial Unicode MS" w:hAnsi="Arial Unicode MS" w:eastAsia="Arial Unicode MS"/>
          <w:b/>
          <w:color w:val="1F4D78"/>
          <w:sz w:val="21"/>
        </w:rPr>
        <w:t xml:space="preserve">Key evidence [08:42]: </w:t>
      </w:r>
      <w:r>
        <w:rPr>
          <w:rFonts w:ascii="Arial Unicode MS" w:hAnsi="Arial Unicode MS" w:eastAsia="Arial Unicode MS"/>
          <w:i/>
          <w:color w:val="000000"/>
          <w:sz w:val="21"/>
        </w:rPr>
        <w:t>x a Se .‘*=)? Ff * =X © Qing Fei techtalent Actually yes, this to be honest, i think this um program. The the funding of this program is not very competitive for most Andrew overseas researchers. But um the guy uh the chinese government just want to</w:t>
      </w:r>
      <w:r>
        <w:br/>
      </w:r>
      <w:r>
        <w:rPr>
          <w:rFonts w:ascii="Noto Sans CJK SC" w:hAnsi="Noto Sans CJK SC" w:eastAsia="Noto Sans CJK SC" w:cs="Noto Sans CJK SC" w:hint="eastAsia"/>
          <w:color w:val="464646"/>
          <w:sz w:val="20"/>
          <w:lang w:eastAsia="zh-CN"/>
        </w:rPr>
        <w:t>关键证据 [08：42]：x a Se。*=)?Ff * =X © 清飞技术人才 其实是的，说实话，我觉得这个 UM 程序。该项目的资金对大多数安德鲁海外研究人员来说竞争不大。但是，呃，那个人，呃，中国政府只是想</w:t>
      </w:r>
    </w:p>
    <w:p>
      <w:pPr>
        <w:spacing w:after="80"/>
      </w:pPr>
      <w:r>
        <w:rPr>
          <w:rFonts w:ascii="Arial Unicode MS" w:hAnsi="Arial Unicode MS" w:eastAsia="Arial Unicode MS"/>
          <w:b/>
          <w:color w:val="1F4D78"/>
          <w:sz w:val="21"/>
        </w:rPr>
        <w:t xml:space="preserve">Key evidence [05:00]: </w:t>
      </w:r>
      <w:r>
        <w:rPr>
          <w:rFonts w:ascii="Arial Unicode MS" w:hAnsi="Arial Unicode MS" w:eastAsia="Arial Unicode MS"/>
          <w:i/>
          <w:color w:val="000000"/>
          <w:sz w:val="21"/>
        </w:rPr>
        <w:t>= - a ee BS et! lA AN Andrew Novoselov Right. So i actually, i know a little bit about this kind of program, because just before the covid i was working with one Andrew chinese company</w:t>
      </w:r>
      <w:r>
        <w:br/>
      </w:r>
      <w:r>
        <w:rPr>
          <w:rFonts w:ascii="Noto Sans CJK SC" w:hAnsi="Noto Sans CJK SC" w:eastAsia="Noto Sans CJK SC" w:cs="Noto Sans CJK SC" w:hint="eastAsia"/>
          <w:color w:val="464646"/>
          <w:sz w:val="20"/>
          <w:lang w:eastAsia="zh-CN"/>
        </w:rPr>
        <w:t>关键证据 [05：00]：= - a ee BS et！安德鲁·诺沃谢洛夫，对。其实我对这类项目了解一点，因为疫情前我曾在一家Andrew中国公司工作</w:t>
      </w:r>
    </w:p>
    <w:p>
      <w:pPr>
        <w:pStyle w:val="Heading3"/>
      </w:pPr>
      <w:r>
        <w:rPr>
          <w:rFonts w:ascii="Arial Unicode MS" w:hAnsi="Arial Unicode MS" w:eastAsia="Arial Unicode MS"/>
          <w:b/>
          <w:color w:val="1F4D78"/>
          <w:sz w:val="24"/>
        </w:rPr>
        <w:t>2026-07-31 10:57  |  SVID_20260731_105752_1.mp4  |  7.9 min</w:t>
      </w:r>
      <w:r>
        <w:br/>
      </w:r>
      <w:r>
        <w:rPr>
          <w:rFonts w:ascii="Noto Sans CJK SC" w:hAnsi="Noto Sans CJK SC" w:eastAsia="Noto Sans CJK SC" w:cs="Noto Sans CJK SC" w:hint="eastAsia"/>
          <w:lang w:eastAsia="zh-CN"/>
        </w:rPr>
        <w:t>2026-07-31 10：57 | SVID_20260731_105752_1.mp4 | 7.9分钟</w:t>
      </w:r>
    </w:p>
    <w:p>
      <w:pPr>
        <w:spacing w:after="80"/>
      </w:pPr>
      <w:r>
        <w:rPr>
          <w:rFonts w:ascii="Arial Unicode MS" w:hAnsi="Arial Unicode MS" w:eastAsia="Arial Unicode MS"/>
          <w:b/>
          <w:color w:val="1F4D78"/>
          <w:sz w:val="21"/>
        </w:rPr>
        <w:t xml:space="preserve">Question 1 [00:24]: </w:t>
      </w:r>
      <w:r>
        <w:rPr>
          <w:rFonts w:ascii="Arial Unicode MS" w:hAnsi="Arial Unicode MS" w:eastAsia="Arial Unicode MS"/>
          <w:i/>
          <w:color w:val="000000"/>
          <w:sz w:val="21"/>
        </w:rPr>
        <w:t>4 x * mee asp - ae 4. : . i age: . . of : Couang! ie tale Sa te aa e : SS Quang Hoan ON an t &gt;, %. wie 2 Ses 9 . oO z see? ge i eae Saas ae te » 5 . a . : = = eer ae eS a Seat</w:t>
      </w:r>
      <w:r>
        <w:br/>
      </w:r>
      <w:r>
        <w:rPr>
          <w:rFonts w:ascii="Noto Sans CJK SC" w:hAnsi="Noto Sans CJK SC" w:eastAsia="Noto Sans CJK SC" w:cs="Noto Sans CJK SC" w:hint="eastAsia"/>
          <w:color w:val="464646"/>
          <w:sz w:val="20"/>
          <w:lang w:eastAsia="zh-CN"/>
        </w:rPr>
        <w:t>问题1 [00：24]：4 x * 我 asp - ae 4。: .年龄：。.的：Couang！ie tale Sa te aa e：SS Quang Hoan ON an t &gt;，%。wie 2 Ses 9。哦，看到了吗？5 .a .： = = eer ae eS a Seat</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4 &lt;4 a . Oe eter SF OF ¥ A ein, : ee a &lt; = &gt;t ah ate mate a, ee a gh ees ™ ; Je a “ ‘ ea ee Tig : po ow Quang Hoang ° q . ae eee</w:t>
      </w:r>
      <w:r>
        <w:br/>
      </w:r>
      <w:r>
        <w:rPr>
          <w:rFonts w:ascii="Noto Sans CJK SC" w:hAnsi="Noto Sans CJK SC" w:eastAsia="Noto Sans CJK SC" w:cs="Noto Sans CJK SC" w:hint="eastAsia"/>
          <w:color w:val="464646"/>
          <w:sz w:val="20"/>
          <w:lang w:eastAsia="zh-CN"/>
        </w:rPr>
        <w:t>回答 [01:06]：4 &lt;4 a . Oe eter SF OF ¥ A ein, : ee a &lt; = &gt;t ah ate mate a, ee a gh ees ™ ; Je a “ ‘ ea ee Tig : po ow Quang Hoang ° q . ae eee</w:t>
      </w:r>
    </w:p>
    <w:p>
      <w:pPr>
        <w:spacing w:after="80"/>
      </w:pPr>
      <w:r>
        <w:rPr>
          <w:rFonts w:ascii="Arial Unicode MS" w:hAnsi="Arial Unicode MS" w:eastAsia="Arial Unicode MS"/>
          <w:b/>
          <w:color w:val="1F4D78"/>
          <w:sz w:val="21"/>
        </w:rPr>
        <w:t xml:space="preserve">Question 2 [02:12]: </w:t>
      </w:r>
      <w:r>
        <w:rPr>
          <w:rFonts w:ascii="Arial Unicode MS" w:hAnsi="Arial Unicode MS" w:eastAsia="Arial Unicode MS"/>
          <w:i/>
          <w:color w:val="000000"/>
          <w:sz w:val="21"/>
        </w:rPr>
        <w:t>&gt; row ER ; * pane enero . - &lt; - ae we ete a a ee S, SS a . . Ja . ‘ . os = i eS i a - -s . ? en SO 7 a Quang Hoang a [Sse ee i</w:t>
      </w:r>
      <w:r>
        <w:br/>
      </w:r>
      <w:r>
        <w:rPr>
          <w:rFonts w:ascii="Noto Sans CJK SC" w:hAnsi="Noto Sans CJK SC" w:eastAsia="Noto Sans CJK SC" w:cs="Noto Sans CJK SC" w:hint="eastAsia"/>
          <w:color w:val="464646"/>
          <w:sz w:val="20"/>
          <w:lang w:eastAsia="zh-CN"/>
        </w:rPr>
        <w:t>问题 2 [02:12]：&gt; row ER ; * pane enero . - &lt; - ae we ete a a ee S, SS a . . Ja . ‘ . os = i eS i a - -s . ? en SO 7 a Quang Hoang a [Sse ee i</w:t>
      </w:r>
    </w:p>
    <w:p>
      <w:pPr>
        <w:spacing w:after="80"/>
      </w:pPr>
      <w:r>
        <w:rPr>
          <w:rFonts w:ascii="Arial Unicode MS" w:hAnsi="Arial Unicode MS" w:eastAsia="Arial Unicode MS"/>
          <w:b/>
          <w:color w:val="1F4D78"/>
          <w:sz w:val="21"/>
        </w:rPr>
        <w:t xml:space="preserve">Answer [02:24]: </w:t>
      </w:r>
      <w:r>
        <w:rPr>
          <w:rFonts w:ascii="Arial Unicode MS" w:hAnsi="Arial Unicode MS" w:eastAsia="Arial Unicode MS"/>
          <w:i/>
          <w:color w:val="000000"/>
          <w:sz w:val="21"/>
        </w:rPr>
        <w:t>a . 4 on Pe, ac . a actos - eS ae = 2 yr*. .* a 1 - - a - -* a are tea ae ; Pa OS geen == . Quang Hoang gr a ie &gt; Ee eee ae a</w:t>
      </w:r>
      <w:r>
        <w:br/>
      </w:r>
      <w:r>
        <w:rPr>
          <w:rFonts w:ascii="Noto Sans CJK SC" w:hAnsi="Noto Sans CJK SC" w:eastAsia="Noto Sans CJK SC" w:cs="Noto Sans CJK SC" w:hint="eastAsia"/>
          <w:color w:val="464646"/>
          <w:sz w:val="20"/>
          <w:lang w:eastAsia="zh-CN"/>
        </w:rPr>
        <w:t>回答 [02:24]：a . 4 on Pe, ac . a actos - eS ae = 2 yr*. .* a 1 - - a - -* a are tea ae ; Pa OS geen == . Quang Hoang gr a ie &gt; Ee eee ae a</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r>
        <w:br/>
      </w:r>
      <w:r>
        <w:rPr>
          <w:rFonts w:ascii="Noto Sans CJK SC" w:hAnsi="Noto Sans CJK SC" w:eastAsia="Noto Sans CJK SC" w:cs="Noto Sans CJK SC" w:hint="eastAsia"/>
          <w:color w:val="464646"/>
          <w:sz w:val="20"/>
          <w:lang w:eastAsia="zh-CN"/>
        </w:rPr>
        <w:t>关键证据：未检测到与申请、研究、合作、就业、旅行或时间表相关的高置信度字幕。</w:t>
      </w:r>
    </w:p>
    <w:p>
      <w:pPr>
        <w:pStyle w:val="Heading1"/>
      </w:pPr>
      <w:r>
        <w:t>Low-signal recordings</w:t>
      </w:r>
      <w:r>
        <w:br/>
      </w:r>
      <w:r>
        <w:rPr>
          <w:rFonts w:ascii="Noto Sans CJK SC" w:hAnsi="Noto Sans CJK SC" w:eastAsia="Noto Sans CJK SC" w:cs="Noto Sans CJK SC" w:hint="eastAsia"/>
          <w:lang w:eastAsia="zh-CN"/>
        </w:rPr>
        <w:t>低信息录像</w:t>
      </w:r>
    </w:p>
    <w:p>
      <w:pPr>
        <w:spacing w:after="80"/>
      </w:pPr>
      <w:r>
        <w:rPr>
          <w:rFonts w:ascii="Arial Unicode MS" w:hAnsi="Arial Unicode MS" w:eastAsia="Arial Unicode MS"/>
          <w:b/>
          <w:color w:val="1F4D78"/>
          <w:sz w:val="21"/>
        </w:rPr>
        <w:t xml:space="preserve">2025-11-05 16:27: </w:t>
      </w:r>
      <w:r>
        <w:rPr>
          <w:rFonts w:ascii="Arial Unicode MS" w:hAnsi="Arial Unicode MS" w:eastAsia="Arial Unicode MS"/>
          <w:i w:val="0"/>
          <w:color w:val="000000"/>
          <w:sz w:val="21"/>
        </w:rPr>
        <w:t>SVID_20251105_162709_1.mp4 (0.2 min)</w:t>
      </w:r>
      <w:r>
        <w:br/>
      </w:r>
      <w:r>
        <w:rPr>
          <w:rFonts w:ascii="Noto Sans CJK SC" w:hAnsi="Noto Sans CJK SC" w:eastAsia="Noto Sans CJK SC" w:cs="Noto Sans CJK SC" w:hint="eastAsia"/>
          <w:color w:val="464646"/>
          <w:sz w:val="20"/>
          <w:lang w:eastAsia="zh-CN"/>
        </w:rPr>
        <w:t>2025-11-05 16:27: SVID_20251105_162709_1.mp4 (0.2 分钟)</w:t>
      </w:r>
    </w:p>
    <w:p>
      <w:pPr>
        <w:spacing w:after="80"/>
      </w:pPr>
      <w:r>
        <w:rPr>
          <w:rFonts w:ascii="Arial Unicode MS" w:hAnsi="Arial Unicode MS" w:eastAsia="Arial Unicode MS"/>
          <w:b/>
          <w:color w:val="1F4D78"/>
          <w:sz w:val="21"/>
        </w:rPr>
        <w:t xml:space="preserve">2025-11-18 15:58: </w:t>
      </w:r>
      <w:r>
        <w:rPr>
          <w:rFonts w:ascii="Arial Unicode MS" w:hAnsi="Arial Unicode MS" w:eastAsia="Arial Unicode MS"/>
          <w:i w:val="0"/>
          <w:color w:val="000000"/>
          <w:sz w:val="21"/>
        </w:rPr>
        <w:t>SVID_20251118_155848_1.mp4 (0.4 min)</w:t>
      </w:r>
      <w:r>
        <w:br/>
      </w:r>
      <w:r>
        <w:rPr>
          <w:rFonts w:ascii="Noto Sans CJK SC" w:hAnsi="Noto Sans CJK SC" w:eastAsia="Noto Sans CJK SC" w:cs="Noto Sans CJK SC" w:hint="eastAsia"/>
          <w:color w:val="464646"/>
          <w:sz w:val="20"/>
          <w:lang w:eastAsia="zh-CN"/>
        </w:rPr>
        <w:t>2025-11-18 15:58: SVID_20251118_155848_1.mp4 (0.4 分钟)</w:t>
      </w:r>
    </w:p>
    <w:p>
      <w:pPr>
        <w:spacing w:after="80"/>
      </w:pPr>
      <w:r>
        <w:rPr>
          <w:rFonts w:ascii="Arial Unicode MS" w:hAnsi="Arial Unicode MS" w:eastAsia="Arial Unicode MS"/>
          <w:b/>
          <w:color w:val="1F4D78"/>
          <w:sz w:val="21"/>
        </w:rPr>
        <w:t xml:space="preserve">2025-11-28 16:00: </w:t>
      </w:r>
      <w:r>
        <w:rPr>
          <w:rFonts w:ascii="Arial Unicode MS" w:hAnsi="Arial Unicode MS" w:eastAsia="Arial Unicode MS"/>
          <w:i w:val="0"/>
          <w:color w:val="000000"/>
          <w:sz w:val="21"/>
        </w:rPr>
        <w:t>SVID_20251128_160036_1.mp4 (18.2 min)</w:t>
      </w:r>
      <w:r>
        <w:br/>
      </w:r>
      <w:r>
        <w:rPr>
          <w:rFonts w:ascii="Noto Sans CJK SC" w:hAnsi="Noto Sans CJK SC" w:eastAsia="Noto Sans CJK SC" w:cs="Noto Sans CJK SC" w:hint="eastAsia"/>
          <w:color w:val="464646"/>
          <w:sz w:val="20"/>
          <w:lang w:eastAsia="zh-CN"/>
        </w:rPr>
        <w:t>2025-11-28 16:00: SVID_20251128_160036_1.mp4 (18.2 分钟)</w:t>
      </w:r>
    </w:p>
    <w:p>
      <w:pPr>
        <w:spacing w:after="80"/>
      </w:pPr>
      <w:r>
        <w:rPr>
          <w:rFonts w:ascii="Arial Unicode MS" w:hAnsi="Arial Unicode MS" w:eastAsia="Arial Unicode MS"/>
          <w:b/>
          <w:color w:val="1F4D78"/>
          <w:sz w:val="21"/>
        </w:rPr>
        <w:t xml:space="preserve">2025-12-17 13:29: </w:t>
      </w:r>
      <w:r>
        <w:rPr>
          <w:rFonts w:ascii="Arial Unicode MS" w:hAnsi="Arial Unicode MS" w:eastAsia="Arial Unicode MS"/>
          <w:i w:val="0"/>
          <w:color w:val="000000"/>
          <w:sz w:val="21"/>
        </w:rPr>
        <w:t>SVID_20251217_132950_1.mp4 (8.3 min)</w:t>
      </w:r>
      <w:r>
        <w:br/>
      </w:r>
      <w:r>
        <w:rPr>
          <w:rFonts w:ascii="Noto Sans CJK SC" w:hAnsi="Noto Sans CJK SC" w:eastAsia="Noto Sans CJK SC" w:cs="Noto Sans CJK SC" w:hint="eastAsia"/>
          <w:color w:val="464646"/>
          <w:sz w:val="20"/>
          <w:lang w:eastAsia="zh-CN"/>
        </w:rPr>
        <w:t>2025-12-17 13:29: SVID_20251217_132950_1.mp4 (8.3 分钟)</w:t>
      </w:r>
    </w:p>
    <w:p>
      <w:pPr>
        <w:spacing w:after="80"/>
      </w:pPr>
      <w:r>
        <w:rPr>
          <w:rFonts w:ascii="Arial Unicode MS" w:hAnsi="Arial Unicode MS" w:eastAsia="Arial Unicode MS"/>
          <w:b/>
          <w:color w:val="1F4D78"/>
          <w:sz w:val="21"/>
        </w:rPr>
        <w:t xml:space="preserve">2025-12-19 09:57: </w:t>
      </w:r>
      <w:r>
        <w:rPr>
          <w:rFonts w:ascii="Arial Unicode MS" w:hAnsi="Arial Unicode MS" w:eastAsia="Arial Unicode MS"/>
          <w:i w:val="0"/>
          <w:color w:val="000000"/>
          <w:sz w:val="21"/>
        </w:rPr>
        <w:t>SVID_20251219_095729_1.mp4 (0.2 min)</w:t>
      </w:r>
      <w:r>
        <w:br/>
      </w:r>
      <w:r>
        <w:rPr>
          <w:rFonts w:ascii="Noto Sans CJK SC" w:hAnsi="Noto Sans CJK SC" w:eastAsia="Noto Sans CJK SC" w:cs="Noto Sans CJK SC" w:hint="eastAsia"/>
          <w:color w:val="464646"/>
          <w:sz w:val="20"/>
          <w:lang w:eastAsia="zh-CN"/>
        </w:rPr>
        <w:t>2025-12-19 09:57: SVID_20251219_095729_1.mp4 (0.2 分钟)</w:t>
      </w:r>
    </w:p>
    <w:p>
      <w:pPr>
        <w:spacing w:after="80"/>
      </w:pPr>
      <w:r>
        <w:rPr>
          <w:rFonts w:ascii="Arial Unicode MS" w:hAnsi="Arial Unicode MS" w:eastAsia="Arial Unicode MS"/>
          <w:b/>
          <w:color w:val="1F4D78"/>
          <w:sz w:val="21"/>
        </w:rPr>
        <w:t xml:space="preserve">2025-12-19 09:57: </w:t>
      </w:r>
      <w:r>
        <w:rPr>
          <w:rFonts w:ascii="Arial Unicode MS" w:hAnsi="Arial Unicode MS" w:eastAsia="Arial Unicode MS"/>
          <w:i w:val="0"/>
          <w:color w:val="000000"/>
          <w:sz w:val="21"/>
        </w:rPr>
        <w:t>SVID_20251219_095748_1.mp4 (14.4 min)</w:t>
      </w:r>
      <w:r>
        <w:br/>
      </w:r>
      <w:r>
        <w:rPr>
          <w:rFonts w:ascii="Noto Sans CJK SC" w:hAnsi="Noto Sans CJK SC" w:eastAsia="Noto Sans CJK SC" w:cs="Noto Sans CJK SC" w:hint="eastAsia"/>
          <w:color w:val="464646"/>
          <w:sz w:val="20"/>
          <w:lang w:eastAsia="zh-CN"/>
        </w:rPr>
        <w:t>2025-12-19 09:57: SVID_20251219_095748_1.mp4 (14.4 分钟)</w:t>
      </w:r>
    </w:p>
    <w:p>
      <w:pPr>
        <w:spacing w:after="80"/>
      </w:pPr>
      <w:r>
        <w:rPr>
          <w:rFonts w:ascii="Arial Unicode MS" w:hAnsi="Arial Unicode MS" w:eastAsia="Arial Unicode MS"/>
          <w:b/>
          <w:color w:val="1F4D78"/>
          <w:sz w:val="21"/>
        </w:rPr>
        <w:t xml:space="preserve">2025-12-22 09:58: </w:t>
      </w:r>
      <w:r>
        <w:rPr>
          <w:rFonts w:ascii="Arial Unicode MS" w:hAnsi="Arial Unicode MS" w:eastAsia="Arial Unicode MS"/>
          <w:i w:val="0"/>
          <w:color w:val="000000"/>
          <w:sz w:val="21"/>
        </w:rPr>
        <w:t>SVID_20251222_095840_1.mp4 (15.4 min)</w:t>
      </w:r>
      <w:r>
        <w:br/>
      </w:r>
      <w:r>
        <w:rPr>
          <w:rFonts w:ascii="Noto Sans CJK SC" w:hAnsi="Noto Sans CJK SC" w:eastAsia="Noto Sans CJK SC" w:cs="Noto Sans CJK SC" w:hint="eastAsia"/>
          <w:color w:val="464646"/>
          <w:sz w:val="20"/>
          <w:lang w:eastAsia="zh-CN"/>
        </w:rPr>
        <w:t>2025-12-22 09:58: SVID_20251222_095840_1.mp4 (15.4 分钟)</w:t>
      </w:r>
    </w:p>
    <w:p>
      <w:pPr>
        <w:spacing w:after="80"/>
      </w:pPr>
      <w:r>
        <w:rPr>
          <w:rFonts w:ascii="Arial Unicode MS" w:hAnsi="Arial Unicode MS" w:eastAsia="Arial Unicode MS"/>
          <w:b/>
          <w:color w:val="1F4D78"/>
          <w:sz w:val="21"/>
        </w:rPr>
        <w:t xml:space="preserve">2025-12-25 15:10: </w:t>
      </w:r>
      <w:r>
        <w:rPr>
          <w:rFonts w:ascii="Arial Unicode MS" w:hAnsi="Arial Unicode MS" w:eastAsia="Arial Unicode MS"/>
          <w:i w:val="0"/>
          <w:color w:val="000000"/>
          <w:sz w:val="21"/>
        </w:rPr>
        <w:t>SVID_20251225_151054_1.mp4 (22.7 min)</w:t>
      </w:r>
      <w:r>
        <w:br/>
      </w:r>
      <w:r>
        <w:rPr>
          <w:rFonts w:ascii="Noto Sans CJK SC" w:hAnsi="Noto Sans CJK SC" w:eastAsia="Noto Sans CJK SC" w:cs="Noto Sans CJK SC" w:hint="eastAsia"/>
          <w:color w:val="464646"/>
          <w:sz w:val="20"/>
          <w:lang w:eastAsia="zh-CN"/>
        </w:rPr>
        <w:t>2025-12-25 15:10: SVID_20251225_151054_1.mp4 (22.7 分钟)</w:t>
      </w:r>
    </w:p>
    <w:p>
      <w:pPr>
        <w:spacing w:after="80"/>
      </w:pPr>
      <w:r>
        <w:rPr>
          <w:rFonts w:ascii="Arial Unicode MS" w:hAnsi="Arial Unicode MS" w:eastAsia="Arial Unicode MS"/>
          <w:b/>
          <w:color w:val="1F4D78"/>
          <w:sz w:val="21"/>
        </w:rPr>
        <w:t xml:space="preserve">2026-01-22 10:59: </w:t>
      </w:r>
      <w:r>
        <w:rPr>
          <w:rFonts w:ascii="Arial Unicode MS" w:hAnsi="Arial Unicode MS" w:eastAsia="Arial Unicode MS"/>
          <w:i w:val="0"/>
          <w:color w:val="000000"/>
          <w:sz w:val="21"/>
        </w:rPr>
        <w:t>SVID_20260122_105919_1.mp4 (13.4 min)</w:t>
      </w:r>
      <w:r>
        <w:br/>
      </w:r>
      <w:r>
        <w:rPr>
          <w:rFonts w:ascii="Noto Sans CJK SC" w:hAnsi="Noto Sans CJK SC" w:eastAsia="Noto Sans CJK SC" w:cs="Noto Sans CJK SC" w:hint="eastAsia"/>
          <w:color w:val="464646"/>
          <w:sz w:val="20"/>
          <w:lang w:eastAsia="zh-CN"/>
        </w:rPr>
        <w:t>2026-01-22 10:59: SVID_20260122_105919_1.mp4 (13.4 分钟)</w:t>
      </w:r>
    </w:p>
    <w:p>
      <w:pPr>
        <w:spacing w:after="80"/>
      </w:pPr>
      <w:r>
        <w:rPr>
          <w:rFonts w:ascii="Arial Unicode MS" w:hAnsi="Arial Unicode MS" w:eastAsia="Arial Unicode MS"/>
          <w:b/>
          <w:color w:val="1F4D78"/>
          <w:sz w:val="21"/>
        </w:rPr>
        <w:t xml:space="preserve">2026-01-27 16:03: </w:t>
      </w:r>
      <w:r>
        <w:rPr>
          <w:rFonts w:ascii="Arial Unicode MS" w:hAnsi="Arial Unicode MS" w:eastAsia="Arial Unicode MS"/>
          <w:i w:val="0"/>
          <w:color w:val="000000"/>
          <w:sz w:val="21"/>
        </w:rPr>
        <w:t>SVID_20260127_160335_1.mp4 (2.9 min)</w:t>
      </w:r>
      <w:r>
        <w:br/>
      </w:r>
      <w:r>
        <w:rPr>
          <w:rFonts w:ascii="Noto Sans CJK SC" w:hAnsi="Noto Sans CJK SC" w:eastAsia="Noto Sans CJK SC" w:cs="Noto Sans CJK SC" w:hint="eastAsia"/>
          <w:color w:val="464646"/>
          <w:sz w:val="20"/>
          <w:lang w:eastAsia="zh-CN"/>
        </w:rPr>
        <w:t>2026-01-27 16:03: SVID_20260127_160335_1.mp4 (2.9 分钟)</w:t>
      </w:r>
    </w:p>
    <w:p>
      <w:pPr>
        <w:spacing w:after="80"/>
      </w:pPr>
      <w:r>
        <w:rPr>
          <w:rFonts w:ascii="Arial Unicode MS" w:hAnsi="Arial Unicode MS" w:eastAsia="Arial Unicode MS"/>
          <w:b/>
          <w:color w:val="1F4D78"/>
          <w:sz w:val="21"/>
        </w:rPr>
        <w:t xml:space="preserve">2026-01-29 10:59: </w:t>
      </w:r>
      <w:r>
        <w:rPr>
          <w:rFonts w:ascii="Arial Unicode MS" w:hAnsi="Arial Unicode MS" w:eastAsia="Arial Unicode MS"/>
          <w:i w:val="0"/>
          <w:color w:val="000000"/>
          <w:sz w:val="21"/>
        </w:rPr>
        <w:t>SVID_20260129_105912_1.mp4 (11.6 min)</w:t>
      </w:r>
      <w:r>
        <w:br/>
      </w:r>
      <w:r>
        <w:rPr>
          <w:rFonts w:ascii="Noto Sans CJK SC" w:hAnsi="Noto Sans CJK SC" w:eastAsia="Noto Sans CJK SC" w:cs="Noto Sans CJK SC" w:hint="eastAsia"/>
          <w:color w:val="464646"/>
          <w:sz w:val="20"/>
          <w:lang w:eastAsia="zh-CN"/>
        </w:rPr>
        <w:t>2026-01-29 10:59: SVID_20260129_105912_1.mp4 (11.6 分钟)</w:t>
      </w:r>
    </w:p>
    <w:p>
      <w:pPr>
        <w:spacing w:after="80"/>
      </w:pPr>
      <w:r>
        <w:rPr>
          <w:rFonts w:ascii="Arial Unicode MS" w:hAnsi="Arial Unicode MS" w:eastAsia="Arial Unicode MS"/>
          <w:b/>
          <w:color w:val="1F4D78"/>
          <w:sz w:val="21"/>
        </w:rPr>
        <w:t xml:space="preserve">2026-01-30 10:14: </w:t>
      </w:r>
      <w:r>
        <w:rPr>
          <w:rFonts w:ascii="Arial Unicode MS" w:hAnsi="Arial Unicode MS" w:eastAsia="Arial Unicode MS"/>
          <w:i w:val="0"/>
          <w:color w:val="000000"/>
          <w:sz w:val="21"/>
        </w:rPr>
        <w:t>SVID_20260130_101430_1.mp4 (12.5 min)</w:t>
      </w:r>
      <w:r>
        <w:br/>
      </w:r>
      <w:r>
        <w:rPr>
          <w:rFonts w:ascii="Noto Sans CJK SC" w:hAnsi="Noto Sans CJK SC" w:eastAsia="Noto Sans CJK SC" w:cs="Noto Sans CJK SC" w:hint="eastAsia"/>
          <w:color w:val="464646"/>
          <w:sz w:val="20"/>
          <w:lang w:eastAsia="zh-CN"/>
        </w:rPr>
        <w:t>2026-01-30 10:14: SVID_20260130_101430_1.mp4 (12.5 分钟)</w:t>
      </w:r>
    </w:p>
    <w:p>
      <w:pPr>
        <w:spacing w:after="80"/>
      </w:pPr>
      <w:r>
        <w:rPr>
          <w:rFonts w:ascii="Arial Unicode MS" w:hAnsi="Arial Unicode MS" w:eastAsia="Arial Unicode MS"/>
          <w:b/>
          <w:color w:val="1F4D78"/>
          <w:sz w:val="21"/>
        </w:rPr>
        <w:t xml:space="preserve">2026-03-04 17:42: </w:t>
      </w:r>
      <w:r>
        <w:rPr>
          <w:rFonts w:ascii="Arial Unicode MS" w:hAnsi="Arial Unicode MS" w:eastAsia="Arial Unicode MS"/>
          <w:i w:val="0"/>
          <w:color w:val="000000"/>
          <w:sz w:val="21"/>
        </w:rPr>
        <w:t>SVID_20260304_174200_1.mp4 (6.7 min)</w:t>
      </w:r>
      <w:r>
        <w:br/>
      </w:r>
      <w:r>
        <w:rPr>
          <w:rFonts w:ascii="Noto Sans CJK SC" w:hAnsi="Noto Sans CJK SC" w:eastAsia="Noto Sans CJK SC" w:cs="Noto Sans CJK SC" w:hint="eastAsia"/>
          <w:color w:val="464646"/>
          <w:sz w:val="20"/>
          <w:lang w:eastAsia="zh-CN"/>
        </w:rPr>
        <w:t>2026-03-04 17:42: SVID_20260304_174200_1.mp4 (6.7 分钟)</w:t>
      </w:r>
    </w:p>
    <w:p>
      <w:pPr>
        <w:spacing w:after="80"/>
      </w:pPr>
      <w:r>
        <w:rPr>
          <w:rFonts w:ascii="Arial Unicode MS" w:hAnsi="Arial Unicode MS" w:eastAsia="Arial Unicode MS"/>
          <w:b/>
          <w:color w:val="1F4D78"/>
          <w:sz w:val="21"/>
        </w:rPr>
        <w:t xml:space="preserve">2026-03-17 15:00: </w:t>
      </w:r>
      <w:r>
        <w:rPr>
          <w:rFonts w:ascii="Arial Unicode MS" w:hAnsi="Arial Unicode MS" w:eastAsia="Arial Unicode MS"/>
          <w:i w:val="0"/>
          <w:color w:val="000000"/>
          <w:sz w:val="21"/>
        </w:rPr>
        <w:t>SVID_20260317_150005_1.mp4 (7.7 min)</w:t>
      </w:r>
      <w:r>
        <w:br/>
      </w:r>
      <w:r>
        <w:rPr>
          <w:rFonts w:ascii="Noto Sans CJK SC" w:hAnsi="Noto Sans CJK SC" w:eastAsia="Noto Sans CJK SC" w:cs="Noto Sans CJK SC" w:hint="eastAsia"/>
          <w:color w:val="464646"/>
          <w:sz w:val="20"/>
          <w:lang w:eastAsia="zh-CN"/>
        </w:rPr>
        <w:t>2026-03-17 15:00: SVID_20260317_150005_1.mp4 (7.7 分钟)</w:t>
      </w:r>
    </w:p>
    <w:p>
      <w:pPr>
        <w:spacing w:after="80"/>
      </w:pPr>
      <w:r>
        <w:rPr>
          <w:rFonts w:ascii="Arial Unicode MS" w:hAnsi="Arial Unicode MS" w:eastAsia="Arial Unicode MS"/>
          <w:b/>
          <w:color w:val="1F4D78"/>
          <w:sz w:val="21"/>
        </w:rPr>
        <w:t xml:space="preserve">2026-05-18 09:06: </w:t>
      </w:r>
      <w:r>
        <w:rPr>
          <w:rFonts w:ascii="Arial Unicode MS" w:hAnsi="Arial Unicode MS" w:eastAsia="Arial Unicode MS"/>
          <w:i w:val="0"/>
          <w:color w:val="000000"/>
          <w:sz w:val="21"/>
        </w:rPr>
        <w:t>SVID_20260518_090613_1.mp4 (0.3 min)</w:t>
      </w:r>
      <w:r>
        <w:br/>
      </w:r>
      <w:r>
        <w:rPr>
          <w:rFonts w:ascii="Noto Sans CJK SC" w:hAnsi="Noto Sans CJK SC" w:eastAsia="Noto Sans CJK SC" w:cs="Noto Sans CJK SC" w:hint="eastAsia"/>
          <w:color w:val="464646"/>
          <w:sz w:val="20"/>
          <w:lang w:eastAsia="zh-CN"/>
        </w:rPr>
        <w:t>2026-05-18 09:06: SVID_20260518_090613_1.mp4 (0.3 分钟)</w:t>
      </w:r>
    </w:p>
    <w:p>
      <w:pPr>
        <w:spacing w:after="80"/>
      </w:pPr>
      <w:r>
        <w:rPr>
          <w:rFonts w:ascii="Arial Unicode MS" w:hAnsi="Arial Unicode MS" w:eastAsia="Arial Unicode MS"/>
          <w:b/>
          <w:color w:val="1F4D78"/>
          <w:sz w:val="21"/>
        </w:rPr>
        <w:t xml:space="preserve">2026-05-18 14:54: </w:t>
      </w:r>
      <w:r>
        <w:rPr>
          <w:rFonts w:ascii="Arial Unicode MS" w:hAnsi="Arial Unicode MS" w:eastAsia="Arial Unicode MS"/>
          <w:i w:val="0"/>
          <w:color w:val="000000"/>
          <w:sz w:val="21"/>
        </w:rPr>
        <w:t>SVID_20260518_145409_1.mp4 (0.2 min)</w:t>
      </w:r>
      <w:r>
        <w:br/>
      </w:r>
      <w:r>
        <w:rPr>
          <w:rFonts w:ascii="Noto Sans CJK SC" w:hAnsi="Noto Sans CJK SC" w:eastAsia="Noto Sans CJK SC" w:cs="Noto Sans CJK SC" w:hint="eastAsia"/>
          <w:color w:val="464646"/>
          <w:sz w:val="20"/>
          <w:lang w:eastAsia="zh-CN"/>
        </w:rPr>
        <w:t>2026-05-18 14:54: SVID_20260518_145409_1.mp4 (0.2 分钟)</w:t>
      </w:r>
    </w:p>
    <w:p>
      <w:pPr>
        <w:spacing w:after="80"/>
      </w:pPr>
      <w:r>
        <w:rPr>
          <w:rFonts w:ascii="Arial Unicode MS" w:hAnsi="Arial Unicode MS" w:eastAsia="Arial Unicode MS"/>
          <w:b/>
          <w:color w:val="1F4D78"/>
          <w:sz w:val="21"/>
        </w:rPr>
        <w:t xml:space="preserve">2026-05-26 16:29: </w:t>
      </w:r>
      <w:r>
        <w:rPr>
          <w:rFonts w:ascii="Arial Unicode MS" w:hAnsi="Arial Unicode MS" w:eastAsia="Arial Unicode MS"/>
          <w:i w:val="0"/>
          <w:color w:val="000000"/>
          <w:sz w:val="21"/>
        </w:rPr>
        <w:t>SVID_20260526_162958_1.mp4 (8.5 min)</w:t>
      </w:r>
      <w:r>
        <w:br/>
      </w:r>
      <w:r>
        <w:rPr>
          <w:rFonts w:ascii="Noto Sans CJK SC" w:hAnsi="Noto Sans CJK SC" w:eastAsia="Noto Sans CJK SC" w:cs="Noto Sans CJK SC" w:hint="eastAsia"/>
          <w:color w:val="464646"/>
          <w:sz w:val="20"/>
          <w:lang w:eastAsia="zh-CN"/>
        </w:rPr>
        <w:t>2026-05-26 16:29: SVID_20260526_162958_1.mp4 (8.5 分钟)</w:t>
      </w:r>
    </w:p>
    <w:p>
      <w:pPr>
        <w:spacing w:after="80"/>
      </w:pPr>
      <w:r>
        <w:rPr>
          <w:rFonts w:ascii="Arial Unicode MS" w:hAnsi="Arial Unicode MS" w:eastAsia="Arial Unicode MS"/>
          <w:b/>
          <w:color w:val="1F4D78"/>
          <w:sz w:val="21"/>
        </w:rPr>
        <w:t xml:space="preserve">2026-06-10 13:05: </w:t>
      </w:r>
      <w:r>
        <w:rPr>
          <w:rFonts w:ascii="Arial Unicode MS" w:hAnsi="Arial Unicode MS" w:eastAsia="Arial Unicode MS"/>
          <w:i w:val="0"/>
          <w:color w:val="000000"/>
          <w:sz w:val="21"/>
        </w:rPr>
        <w:t>SVID_20260610_130506_1.mp4 (11.4 min)</w:t>
      </w:r>
      <w:r>
        <w:br/>
      </w:r>
      <w:r>
        <w:rPr>
          <w:rFonts w:ascii="Noto Sans CJK SC" w:hAnsi="Noto Sans CJK SC" w:eastAsia="Noto Sans CJK SC" w:cs="Noto Sans CJK SC" w:hint="eastAsia"/>
          <w:color w:val="464646"/>
          <w:sz w:val="20"/>
          <w:lang w:eastAsia="zh-CN"/>
        </w:rPr>
        <w:t>2026-06-10 13:05: SVID_20260610_130506_1.mp4（11.4分钟）</w:t>
      </w:r>
    </w:p>
    <w:p>
      <w:pPr>
        <w:spacing w:after="80"/>
      </w:pPr>
      <w:r>
        <w:rPr>
          <w:rFonts w:ascii="Arial Unicode MS" w:hAnsi="Arial Unicode MS" w:eastAsia="Arial Unicode MS"/>
          <w:b/>
          <w:color w:val="1F4D78"/>
          <w:sz w:val="21"/>
        </w:rPr>
        <w:t xml:space="preserve">2026-06-11 09:29: </w:t>
      </w:r>
      <w:r>
        <w:rPr>
          <w:rFonts w:ascii="Arial Unicode MS" w:hAnsi="Arial Unicode MS" w:eastAsia="Arial Unicode MS"/>
          <w:i w:val="0"/>
          <w:color w:val="000000"/>
          <w:sz w:val="21"/>
        </w:rPr>
        <w:t>SVID_20260611_092918_1.mp4 (10.5 min)</w:t>
      </w:r>
      <w:r>
        <w:br/>
      </w:r>
      <w:r>
        <w:rPr>
          <w:rFonts w:ascii="Noto Sans CJK SC" w:hAnsi="Noto Sans CJK SC" w:eastAsia="Noto Sans CJK SC" w:cs="Noto Sans CJK SC" w:hint="eastAsia"/>
          <w:color w:val="464646"/>
          <w:sz w:val="20"/>
          <w:lang w:eastAsia="zh-CN"/>
        </w:rPr>
        <w:t>2026-06-11 09:29: SVID_20260611_092918_1.mp4（10.5分钟）</w:t>
      </w:r>
    </w:p>
    <w:p>
      <w:pPr>
        <w:spacing w:after="80"/>
      </w:pPr>
      <w:r>
        <w:rPr>
          <w:rFonts w:ascii="Arial Unicode MS" w:hAnsi="Arial Unicode MS" w:eastAsia="Arial Unicode MS"/>
          <w:b/>
          <w:color w:val="1F4D78"/>
          <w:sz w:val="21"/>
        </w:rPr>
        <w:t xml:space="preserve">2026-06-15 15:57: </w:t>
      </w:r>
      <w:r>
        <w:rPr>
          <w:rFonts w:ascii="Arial Unicode MS" w:hAnsi="Arial Unicode MS" w:eastAsia="Arial Unicode MS"/>
          <w:i w:val="0"/>
          <w:color w:val="000000"/>
          <w:sz w:val="21"/>
        </w:rPr>
        <w:t>SVID_20260615_155737_1.mp4 (0.2 min)</w:t>
      </w:r>
      <w:r>
        <w:br/>
      </w:r>
      <w:r>
        <w:rPr>
          <w:rFonts w:ascii="Noto Sans CJK SC" w:hAnsi="Noto Sans CJK SC" w:eastAsia="Noto Sans CJK SC" w:cs="Noto Sans CJK SC" w:hint="eastAsia"/>
          <w:color w:val="464646"/>
          <w:sz w:val="20"/>
          <w:lang w:eastAsia="zh-CN"/>
        </w:rPr>
        <w:t>2026-06-15 15:57: SVID_20260615_155737_1.mp4（0.2分钟）</w:t>
      </w:r>
    </w:p>
    <w:p>
      <w:pPr>
        <w:spacing w:after="80"/>
      </w:pPr>
      <w:r>
        <w:rPr>
          <w:rFonts w:ascii="Arial Unicode MS" w:hAnsi="Arial Unicode MS" w:eastAsia="Arial Unicode MS"/>
          <w:b/>
          <w:color w:val="1F4D78"/>
          <w:sz w:val="21"/>
        </w:rPr>
        <w:t xml:space="preserve">2026-07-27 15:01: </w:t>
      </w:r>
      <w:r>
        <w:rPr>
          <w:rFonts w:ascii="Arial Unicode MS" w:hAnsi="Arial Unicode MS" w:eastAsia="Arial Unicode MS"/>
          <w:i w:val="0"/>
          <w:color w:val="000000"/>
          <w:sz w:val="21"/>
        </w:rPr>
        <w:t>SVID_20260727_150144_1.mp4 (22.2 min)</w:t>
      </w:r>
      <w:r>
        <w:br/>
      </w:r>
      <w:r>
        <w:rPr>
          <w:rFonts w:ascii="Noto Sans CJK SC" w:hAnsi="Noto Sans CJK SC" w:eastAsia="Noto Sans CJK SC" w:cs="Noto Sans CJK SC" w:hint="eastAsia"/>
          <w:color w:val="464646"/>
          <w:sz w:val="20"/>
          <w:lang w:eastAsia="zh-CN"/>
        </w:rPr>
        <w:t>2026-07-27 15:01: SVID_20260727_150144_1.mp4（22.2分钟）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555555"/>
        <w:sz w:val="18"/>
      </w:rPr>
      <w:t xml:space="preserve">Searchable review index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b/>
        <w:color w:val="555555"/>
        <w:sz w:val="18"/>
      </w:rPr>
      <w:t>Screenshots Expert QA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