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Unicode MS" w:hAnsi="Arial Unicode MS" w:eastAsia="Arial Unicode MS"/>
          <w:b/>
          <w:color w:val="0B2545"/>
          <w:sz w:val="48"/>
        </w:rPr>
        <w:t>Screenshots Expert QA Summary</w:t>
      </w:r>
    </w:p>
    <w:p>
      <w:pPr>
        <w:spacing w:after="320"/>
      </w:pPr>
      <w:r>
        <w:rPr>
          <w:rFonts w:ascii="Arial Unicode MS" w:hAnsi="Arial Unicode MS" w:eastAsia="Arial Unicode MS"/>
          <w:color w:val="555555"/>
          <w:sz w:val="24"/>
        </w:rPr>
        <w:t>134 meeting recordings | 2025-11-05 to 2026-07-31 | Searchable review index</w:t>
      </w:r>
    </w:p>
    <w:p>
      <w:pPr>
        <w:pStyle w:val="Heading1"/>
      </w:pPr>
      <w:r>
        <w:t>Reading notes</w:t>
      </w:r>
    </w:p>
    <w:p>
      <w:pPr>
        <w:spacing w:after="80"/>
      </w:pPr>
      <w:r>
        <w:rPr>
          <w:rFonts w:ascii="Arial Unicode MS" w:hAnsi="Arial Unicode MS" w:eastAsia="Arial Unicode MS"/>
          <w:b/>
          <w:color w:val="1F4D78"/>
          <w:sz w:val="21"/>
        </w:rPr>
        <w:t xml:space="preserve">Scope: </w:t>
      </w:r>
      <w:r>
        <w:rPr>
          <w:rFonts w:ascii="Arial Unicode MS" w:hAnsi="Arial Unicode MS" w:eastAsia="Arial Unicode MS"/>
          <w:i w:val="0"/>
          <w:color w:val="000000"/>
          <w:sz w:val="21"/>
        </w:rPr>
        <w:t>All 134 MP4 files are covered, totaling 31.4 hours. Source folder: /Users/lukai/Downloads/Screenshots.</w:t>
      </w:r>
    </w:p>
    <w:p>
      <w:pPr>
        <w:spacing w:after="80"/>
      </w:pPr>
      <w:r>
        <w:rPr>
          <w:rFonts w:ascii="Arial Unicode MS" w:hAnsi="Arial Unicode MS" w:eastAsia="Arial Unicode MS"/>
          <w:b/>
          <w:color w:val="1F4D78"/>
          <w:sz w:val="21"/>
        </w:rPr>
        <w:t xml:space="preserve">Method: </w:t>
      </w:r>
      <w:r>
        <w:rPr>
          <w:rFonts w:ascii="Arial Unicode MS" w:hAnsi="Arial Unicode MS" w:eastAsia="Arial Unicode MS"/>
          <w:i w:val="0"/>
          <w:color w:val="000000"/>
          <w:sz w:val="21"/>
        </w:rPr>
        <w:t>Visible English auto-captions were sampled every 6 seconds, OCR-deduplicated, then used to identify question cues and subsequent answer cues.</w:t>
      </w:r>
    </w:p>
    <w:p>
      <w:pPr>
        <w:spacing w:after="80"/>
      </w:pPr>
      <w:r>
        <w:rPr>
          <w:rFonts w:ascii="Arial Unicode MS" w:hAnsi="Arial Unicode MS" w:eastAsia="Arial Unicode MS"/>
          <w:b/>
          <w:color w:val="1F4D78"/>
          <w:sz w:val="21"/>
        </w:rPr>
        <w:t xml:space="preserve">Important: </w:t>
      </w:r>
      <w:r>
        <w:rPr>
          <w:rFonts w:ascii="Arial Unicode MS" w:hAnsi="Arial Unicode MS" w:eastAsia="Arial Unicode MS"/>
          <w:i w:val="0"/>
          <w:color w:val="000000"/>
          <w:sz w:val="21"/>
        </w:rPr>
        <w:t>This is a finding and navigation aid, not a verbatim transcript. Re-watch the cited timestamp to confirm important dates, numbers, names, commitments, and contract terms.</w:t>
      </w:r>
    </w:p>
    <w:p>
      <w:pPr>
        <w:pStyle w:val="Heading1"/>
      </w:pPr>
      <w:r>
        <w:t>Portfolio overview</w:t>
      </w:r>
    </w:p>
    <w:p>
      <w:pPr>
        <w:spacing w:after="80"/>
      </w:pPr>
      <w:r>
        <w:rPr>
          <w:rFonts w:ascii="Arial Unicode MS" w:hAnsi="Arial Unicode MS" w:eastAsia="Arial Unicode MS"/>
          <w:b/>
          <w:color w:val="1F4D78"/>
          <w:sz w:val="21"/>
        </w:rPr>
        <w:t xml:space="preserve">Results: </w:t>
      </w:r>
      <w:r>
        <w:rPr>
          <w:rFonts w:ascii="Arial Unicode MS" w:hAnsi="Arial Unicode MS" w:eastAsia="Arial Unicode MS"/>
          <w:i w:val="0"/>
          <w:color w:val="000000"/>
          <w:sz w:val="21"/>
        </w:rPr>
        <w:t>211 candidate Q&amp;A pairs were detected. 21 recordings had insufficient clear caption evidence and are marked low-signal in the index.</w:t>
      </w:r>
    </w:p>
    <w:tbl>
      <w:tblPr>
        <w:tblStyle w:val="TableGrid"/>
        <w:tblW w:type="dxa" w:w="9360"/>
        <w:tblLayout w:type="fixed"/>
        <w:tblLook w:firstColumn="1" w:firstRow="1" w:lastColumn="0" w:lastRow="0" w:noHBand="0" w:noVBand="1" w:val="04A0"/>
        <w:tblInd w:w="120" w:type="dxa"/>
        <w:tblLayout w:type="fixed"/>
      </w:tblPr>
      <w:tblGrid>
        <w:gridCol w:w="4200"/>
        <w:gridCol w:w="5160"/>
      </w:tblGrid>
      <w:tr>
        <w:tc>
          <w:tcPr>
            <w:tcW w:type="dxa" w:w="420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Auto-classified topic</w:t>
            </w:r>
          </w:p>
        </w:tc>
        <w:tc>
          <w:tcPr>
            <w:tcW w:type="dxa" w:w="516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Videos involved</w:t>
            </w:r>
          </w:p>
        </w:tc>
      </w:tr>
      <w:tr>
        <w:tc>
          <w:tcPr>
            <w:tcW w:type="dxa" w:w="4200"/>
          </w:tcPr>
          <w:p>
            <w:pPr>
              <w:spacing w:after="0"/>
            </w:pPr>
            <w:r>
              <w:rPr>
                <w:rFonts w:ascii="Arial Unicode MS" w:hAnsi="Arial Unicode MS" w:eastAsia="Arial Unicode MS"/>
                <w:b w:val="0"/>
                <w:color w:val="000000"/>
                <w:sz w:val="17"/>
              </w:rPr>
              <w:t>Research fit</w:t>
            </w:r>
          </w:p>
        </w:tc>
        <w:tc>
          <w:tcPr>
            <w:tcW w:type="dxa" w:w="5160"/>
          </w:tcPr>
          <w:p>
            <w:pPr>
              <w:spacing w:after="0"/>
            </w:pPr>
            <w:r>
              <w:rPr>
                <w:rFonts w:ascii="Arial Unicode MS" w:hAnsi="Arial Unicode MS" w:eastAsia="Arial Unicode MS"/>
                <w:b w:val="0"/>
                <w:color w:val="000000"/>
                <w:sz w:val="17"/>
              </w:rPr>
              <w:t>99</w:t>
            </w:r>
          </w:p>
        </w:tc>
      </w:tr>
      <w:tr>
        <w:tc>
          <w:tcPr>
            <w:tcW w:type="dxa" w:w="4200"/>
          </w:tcPr>
          <w:p>
            <w:pPr>
              <w:spacing w:after="0"/>
            </w:pPr>
            <w:r>
              <w:rPr>
                <w:rFonts w:ascii="Arial Unicode MS" w:hAnsi="Arial Unicode MS" w:eastAsia="Arial Unicode MS"/>
                <w:b w:val="0"/>
                <w:color w:val="000000"/>
                <w:sz w:val="17"/>
              </w:rPr>
              <w:t>Program &amp; collaboration</w:t>
            </w:r>
          </w:p>
        </w:tc>
        <w:tc>
          <w:tcPr>
            <w:tcW w:type="dxa" w:w="5160"/>
          </w:tcPr>
          <w:p>
            <w:pPr>
              <w:spacing w:after="0"/>
            </w:pPr>
            <w:r>
              <w:rPr>
                <w:rFonts w:ascii="Arial Unicode MS" w:hAnsi="Arial Unicode MS" w:eastAsia="Arial Unicode MS"/>
                <w:b w:val="0"/>
                <w:color w:val="000000"/>
                <w:sz w:val="17"/>
              </w:rPr>
              <w:t>98</w:t>
            </w:r>
          </w:p>
        </w:tc>
      </w:tr>
      <w:tr>
        <w:tc>
          <w:tcPr>
            <w:tcW w:type="dxa" w:w="4200"/>
          </w:tcPr>
          <w:p>
            <w:pPr>
              <w:spacing w:after="0"/>
            </w:pPr>
            <w:r>
              <w:rPr>
                <w:rFonts w:ascii="Arial Unicode MS" w:hAnsi="Arial Unicode MS" w:eastAsia="Arial Unicode MS"/>
                <w:b w:val="0"/>
                <w:color w:val="000000"/>
                <w:sz w:val="17"/>
              </w:rPr>
              <w:t>Employment &amp; contract</w:t>
            </w:r>
          </w:p>
        </w:tc>
        <w:tc>
          <w:tcPr>
            <w:tcW w:type="dxa" w:w="5160"/>
          </w:tcPr>
          <w:p>
            <w:pPr>
              <w:spacing w:after="0"/>
            </w:pPr>
            <w:r>
              <w:rPr>
                <w:rFonts w:ascii="Arial Unicode MS" w:hAnsi="Arial Unicode MS" w:eastAsia="Arial Unicode MS"/>
                <w:b w:val="0"/>
                <w:color w:val="000000"/>
                <w:sz w:val="17"/>
              </w:rPr>
              <w:t>97</w:t>
            </w:r>
          </w:p>
        </w:tc>
      </w:tr>
      <w:tr>
        <w:tc>
          <w:tcPr>
            <w:tcW w:type="dxa" w:w="4200"/>
          </w:tcPr>
          <w:p>
            <w:pPr>
              <w:spacing w:after="0"/>
            </w:pPr>
            <w:r>
              <w:rPr>
                <w:rFonts w:ascii="Arial Unicode MS" w:hAnsi="Arial Unicode MS" w:eastAsia="Arial Unicode MS"/>
                <w:b w:val="0"/>
                <w:color w:val="000000"/>
                <w:sz w:val="17"/>
              </w:rPr>
              <w:t>China &amp; travel</w:t>
            </w:r>
          </w:p>
        </w:tc>
        <w:tc>
          <w:tcPr>
            <w:tcW w:type="dxa" w:w="5160"/>
          </w:tcPr>
          <w:p>
            <w:pPr>
              <w:spacing w:after="0"/>
            </w:pPr>
            <w:r>
              <w:rPr>
                <w:rFonts w:ascii="Arial Unicode MS" w:hAnsi="Arial Unicode MS" w:eastAsia="Arial Unicode MS"/>
                <w:b w:val="0"/>
                <w:color w:val="000000"/>
                <w:sz w:val="17"/>
              </w:rPr>
              <w:t>95</w:t>
            </w:r>
          </w:p>
        </w:tc>
      </w:tr>
      <w:tr>
        <w:tc>
          <w:tcPr>
            <w:tcW w:type="dxa" w:w="4200"/>
          </w:tcPr>
          <w:p>
            <w:pPr>
              <w:spacing w:after="0"/>
            </w:pPr>
            <w:r>
              <w:rPr>
                <w:rFonts w:ascii="Arial Unicode MS" w:hAnsi="Arial Unicode MS" w:eastAsia="Arial Unicode MS"/>
                <w:b w:val="0"/>
                <w:color w:val="000000"/>
                <w:sz w:val="17"/>
              </w:rPr>
              <w:t>Application &amp; documents</w:t>
            </w:r>
          </w:p>
        </w:tc>
        <w:tc>
          <w:tcPr>
            <w:tcW w:type="dxa" w:w="5160"/>
          </w:tcPr>
          <w:p>
            <w:pPr>
              <w:spacing w:after="0"/>
            </w:pPr>
            <w:r>
              <w:rPr>
                <w:rFonts w:ascii="Arial Unicode MS" w:hAnsi="Arial Unicode MS" w:eastAsia="Arial Unicode MS"/>
                <w:b w:val="0"/>
                <w:color w:val="000000"/>
                <w:sz w:val="17"/>
              </w:rPr>
              <w:t>94</w:t>
            </w:r>
          </w:p>
        </w:tc>
      </w:tr>
      <w:tr>
        <w:tc>
          <w:tcPr>
            <w:tcW w:type="dxa" w:w="4200"/>
          </w:tcPr>
          <w:p>
            <w:pPr>
              <w:spacing w:after="0"/>
            </w:pPr>
            <w:r>
              <w:rPr>
                <w:rFonts w:ascii="Arial Unicode MS" w:hAnsi="Arial Unicode MS" w:eastAsia="Arial Unicode MS"/>
                <w:b w:val="0"/>
                <w:color w:val="000000"/>
                <w:sz w:val="17"/>
              </w:rPr>
              <w:t>Timeline &amp; results</w:t>
            </w:r>
          </w:p>
        </w:tc>
        <w:tc>
          <w:tcPr>
            <w:tcW w:type="dxa" w:w="5160"/>
          </w:tcPr>
          <w:p>
            <w:pPr>
              <w:spacing w:after="0"/>
            </w:pPr>
            <w:r>
              <w:rPr>
                <w:rFonts w:ascii="Arial Unicode MS" w:hAnsi="Arial Unicode MS" w:eastAsia="Arial Unicode MS"/>
                <w:b w:val="0"/>
                <w:color w:val="000000"/>
                <w:sz w:val="17"/>
              </w:rPr>
              <w:t>93</w:t>
            </w:r>
          </w:p>
        </w:tc>
      </w:tr>
    </w:tbl>
    <w:p>
      <w:pPr>
        <w:pStyle w:val="Heading1"/>
      </w:pPr>
      <w:r>
        <w:t>Video directory</w:t>
      </w:r>
    </w:p>
    <w:tbl>
      <w:tblPr>
        <w:tblStyle w:val="TableGrid"/>
        <w:tblW w:type="dxa" w:w="9360"/>
        <w:tblLayout w:type="fixed"/>
        <w:tblLook w:firstColumn="1" w:firstRow="1" w:lastColumn="0" w:lastRow="0" w:noHBand="0" w:noVBand="1" w:val="04A0"/>
        <w:tblInd w:w="120" w:type="dxa"/>
        <w:tblLayout w:type="fixed"/>
      </w:tblPr>
      <w:tblGrid>
        <w:gridCol w:w="1080"/>
        <w:gridCol w:w="1200"/>
        <w:gridCol w:w="960"/>
        <w:gridCol w:w="1920"/>
        <w:gridCol w:w="4200"/>
      </w:tblGrid>
      <w:tr>
        <w:tc>
          <w:tcPr>
            <w:tcW w:type="dxa" w:w="108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Date</w:t>
            </w:r>
          </w:p>
        </w:tc>
        <w:tc>
          <w:tcPr>
            <w:tcW w:type="dxa" w:w="120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Time</w:t>
            </w:r>
          </w:p>
        </w:tc>
        <w:tc>
          <w:tcPr>
            <w:tcW w:type="dxa" w:w="96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Length</w:t>
            </w:r>
          </w:p>
        </w:tc>
        <w:tc>
          <w:tcPr>
            <w:tcW w:type="dxa" w:w="192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QA / signal</w:t>
            </w:r>
          </w:p>
        </w:tc>
        <w:tc>
          <w:tcPr>
            <w:tcW w:type="dxa" w:w="4200"/>
            <w:tcMar>
              <w:top w:w="80" w:type="dxa"/>
              <w:start w:w="120" w:type="dxa"/>
              <w:bottom w:w="80" w:type="dxa"/>
              <w:end w:w="120" w:type="dxa"/>
            </w:tcMar>
            <w:vAlign w:val="center"/>
            <w:shd w:fill="E8EEF5"/>
          </w:tcPr>
          <w:p>
            <w:pPr>
              <w:spacing w:after="0"/>
            </w:pPr>
            <w:r>
              <w:rPr>
                <w:rFonts w:ascii="Arial Unicode MS" w:hAnsi="Arial Unicode MS" w:eastAsia="Arial Unicode MS"/>
                <w:b/>
                <w:color w:val="1F4D78"/>
                <w:sz w:val="17"/>
              </w:rPr>
              <w:t>Topic cues</w:t>
            </w:r>
          </w:p>
        </w:tc>
      </w:tr>
      <w:tr>
        <w:tc>
          <w:tcPr>
            <w:tcW w:type="dxa" w:w="1080"/>
          </w:tcPr>
          <w:p>
            <w:pPr>
              <w:spacing w:after="0"/>
            </w:pPr>
            <w:r>
              <w:rPr>
                <w:rFonts w:ascii="Arial Unicode MS" w:hAnsi="Arial Unicode MS" w:eastAsia="Arial Unicode MS"/>
                <w:b w:val="0"/>
                <w:color w:val="000000"/>
                <w:sz w:val="17"/>
              </w:rPr>
              <w:t>2025-11-05</w:t>
            </w:r>
          </w:p>
        </w:tc>
        <w:tc>
          <w:tcPr>
            <w:tcW w:type="dxa" w:w="1200"/>
          </w:tcPr>
          <w:p>
            <w:pPr>
              <w:spacing w:after="0"/>
            </w:pPr>
            <w:r>
              <w:rPr>
                <w:rFonts w:ascii="Arial Unicode MS" w:hAnsi="Arial Unicode MS" w:eastAsia="Arial Unicode MS"/>
                <w:b w:val="0"/>
                <w:color w:val="000000"/>
                <w:sz w:val="17"/>
              </w:rPr>
              <w:t>15:03</w:t>
            </w:r>
          </w:p>
        </w:tc>
        <w:tc>
          <w:tcPr>
            <w:tcW w:type="dxa" w:w="960"/>
          </w:tcPr>
          <w:p>
            <w:pPr>
              <w:spacing w:after="0"/>
            </w:pPr>
            <w:r>
              <w:rPr>
                <w:rFonts w:ascii="Arial Unicode MS" w:hAnsi="Arial Unicode MS" w:eastAsia="Arial Unicode MS"/>
                <w:b w:val="0"/>
                <w:color w:val="000000"/>
                <w:sz w:val="17"/>
              </w:rPr>
              <w:t>7.4m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collaboration；Research fit/Program &amp; collaboration/China &amp; travel</w:t>
            </w:r>
          </w:p>
        </w:tc>
      </w:tr>
      <w:tr>
        <w:tc>
          <w:tcPr>
            <w:tcW w:type="dxa" w:w="1080"/>
          </w:tcPr>
          <w:p>
            <w:pPr>
              <w:spacing w:after="0"/>
            </w:pPr>
            <w:r>
              <w:rPr>
                <w:rFonts w:ascii="Arial Unicode MS" w:hAnsi="Arial Unicode MS" w:eastAsia="Arial Unicode MS"/>
                <w:b w:val="0"/>
                <w:color w:val="000000"/>
                <w:sz w:val="17"/>
              </w:rPr>
              <w:t>2025-11-05</w:t>
            </w:r>
          </w:p>
        </w:tc>
        <w:tc>
          <w:tcPr>
            <w:tcW w:type="dxa" w:w="1200"/>
          </w:tcPr>
          <w:p>
            <w:pPr>
              <w:spacing w:after="0"/>
            </w:pPr>
            <w:r>
              <w:rPr>
                <w:rFonts w:ascii="Arial Unicode MS" w:hAnsi="Arial Unicode MS" w:eastAsia="Arial Unicode MS"/>
                <w:b w:val="0"/>
                <w:color w:val="000000"/>
                <w:sz w:val="17"/>
              </w:rPr>
              <w:t>16:27</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2025-11-06</w:t>
            </w:r>
          </w:p>
        </w:tc>
        <w:tc>
          <w:tcPr>
            <w:tcW w:type="dxa" w:w="1200"/>
          </w:tcPr>
          <w:p>
            <w:pPr>
              <w:spacing w:after="0"/>
            </w:pPr>
            <w:r>
              <w:rPr>
                <w:rFonts w:ascii="Arial Unicode MS" w:hAnsi="Arial Unicode MS" w:eastAsia="Arial Unicode MS"/>
                <w:b w:val="0"/>
                <w:color w:val="000000"/>
                <w:sz w:val="17"/>
              </w:rPr>
              <w:t>14:59</w:t>
            </w:r>
          </w:p>
        </w:tc>
        <w:tc>
          <w:tcPr>
            <w:tcW w:type="dxa" w:w="960"/>
          </w:tcPr>
          <w:p>
            <w:pPr>
              <w:spacing w:after="0"/>
            </w:pPr>
            <w:r>
              <w:rPr>
                <w:rFonts w:ascii="Arial Unicode MS" w:hAnsi="Arial Unicode MS" w:eastAsia="Arial Unicode MS"/>
                <w:b w:val="0"/>
                <w:color w:val="000000"/>
                <w:sz w:val="17"/>
              </w:rPr>
              <w:t>5.0m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collaboration/China &amp; travel；Employment &amp; contract/China &amp; travel</w:t>
            </w:r>
          </w:p>
        </w:tc>
      </w:tr>
      <w:tr>
        <w:tc>
          <w:tcPr>
            <w:tcW w:type="dxa" w:w="1080"/>
          </w:tcPr>
          <w:p>
            <w:pPr>
              <w:spacing w:after="0"/>
            </w:pPr>
            <w:r>
              <w:rPr>
                <w:rFonts w:ascii="Arial Unicode MS" w:hAnsi="Arial Unicode MS" w:eastAsia="Arial Unicode MS"/>
                <w:b w:val="0"/>
                <w:color w:val="000000"/>
                <w:sz w:val="17"/>
              </w:rPr>
              <w:t>2025-11-10</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15.3m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contract；Research fit/Employment &amp; contract/China &amp; travel</w:t>
            </w:r>
          </w:p>
        </w:tc>
      </w:tr>
      <w:tr>
        <w:tc>
          <w:tcPr>
            <w:tcW w:type="dxa" w:w="1080"/>
          </w:tcPr>
          <w:p>
            <w:pPr>
              <w:spacing w:after="0"/>
            </w:pPr>
            <w:r>
              <w:rPr>
                <w:rFonts w:ascii="Arial Unicode MS" w:hAnsi="Arial Unicode MS" w:eastAsia="Arial Unicode MS"/>
                <w:b w:val="0"/>
                <w:color w:val="000000"/>
                <w:sz w:val="17"/>
              </w:rPr>
              <w:t>2025-11-13</w:t>
            </w:r>
          </w:p>
        </w:tc>
        <w:tc>
          <w:tcPr>
            <w:tcW w:type="dxa" w:w="1200"/>
          </w:tcPr>
          <w:p>
            <w:pPr>
              <w:spacing w:after="0"/>
            </w:pPr>
            <w:r>
              <w:rPr>
                <w:rFonts w:ascii="Arial Unicode MS" w:hAnsi="Arial Unicode MS" w:eastAsia="Arial Unicode MS"/>
                <w:b w:val="0"/>
                <w:color w:val="000000"/>
                <w:sz w:val="17"/>
              </w:rPr>
              <w:t>17:55</w:t>
            </w:r>
          </w:p>
        </w:tc>
        <w:tc>
          <w:tcPr>
            <w:tcW w:type="dxa" w:w="960"/>
          </w:tcPr>
          <w:p>
            <w:pPr>
              <w:spacing w:after="0"/>
            </w:pPr>
            <w:r>
              <w:rPr>
                <w:rFonts w:ascii="Arial Unicode MS" w:hAnsi="Arial Unicode MS" w:eastAsia="Arial Unicode MS"/>
                <w:b w:val="0"/>
                <w:color w:val="000000"/>
                <w:sz w:val="17"/>
              </w:rPr>
              <w:t>15.7m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travel；Research fit/Program &amp; collaboration</w:t>
            </w:r>
          </w:p>
        </w:tc>
      </w:tr>
      <w:tr>
        <w:tc>
          <w:tcPr>
            <w:tcW w:type="dxa" w:w="1080"/>
          </w:tcPr>
          <w:p>
            <w:pPr>
              <w:spacing w:after="0"/>
            </w:pPr>
            <w:r>
              <w:rPr>
                <w:rFonts w:ascii="Arial Unicode MS" w:hAnsi="Arial Unicode MS" w:eastAsia="Arial Unicode MS"/>
                <w:b w:val="0"/>
                <w:color w:val="000000"/>
                <w:sz w:val="17"/>
              </w:rPr>
              <w:t>2025-11-14</w:t>
            </w:r>
          </w:p>
        </w:tc>
        <w:tc>
          <w:tcPr>
            <w:tcW w:type="dxa" w:w="1200"/>
          </w:tcPr>
          <w:p>
            <w:pPr>
              <w:spacing w:after="0"/>
            </w:pPr>
            <w:r>
              <w:rPr>
                <w:rFonts w:ascii="Arial Unicode MS" w:hAnsi="Arial Unicode MS" w:eastAsia="Arial Unicode MS"/>
                <w:b w:val="0"/>
                <w:color w:val="000000"/>
                <w:sz w:val="17"/>
              </w:rPr>
              <w:t>15:09</w:t>
            </w:r>
          </w:p>
        </w:tc>
        <w:tc>
          <w:tcPr>
            <w:tcW w:type="dxa" w:w="960"/>
          </w:tcPr>
          <w:p>
            <w:pPr>
              <w:spacing w:after="0"/>
            </w:pPr>
            <w:r>
              <w:rPr>
                <w:rFonts w:ascii="Arial Unicode MS" w:hAnsi="Arial Unicode MS" w:eastAsia="Arial Unicode MS"/>
                <w:b w:val="0"/>
                <w:color w:val="000000"/>
                <w:sz w:val="17"/>
              </w:rPr>
              <w:t>25.7m</w:t>
            </w:r>
          </w:p>
        </w:tc>
        <w:tc>
          <w:tcPr>
            <w:tcW w:type="dxa" w:w="1920"/>
          </w:tcPr>
          <w:p>
            <w:pPr>
              <w:spacing w:after="0"/>
            </w:pPr>
            <w:r>
              <w:rPr>
                <w:rFonts w:ascii="Arial Unicode MS" w:hAnsi="Arial Unicode MS" w:eastAsia="Arial Unicode MS"/>
                <w:b w:val="0"/>
                <w:color w:val="000000"/>
                <w:sz w:val="17"/>
              </w:rPr>
              <w:t>1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2025-11-14</w:t>
            </w:r>
          </w:p>
        </w:tc>
        <w:tc>
          <w:tcPr>
            <w:tcW w:type="dxa" w:w="1200"/>
          </w:tcPr>
          <w:p>
            <w:pPr>
              <w:spacing w:after="0"/>
            </w:pPr>
            <w:r>
              <w:rPr>
                <w:rFonts w:ascii="Arial Unicode MS" w:hAnsi="Arial Unicode MS" w:eastAsia="Arial Unicode MS"/>
                <w:b w:val="0"/>
                <w:color w:val="000000"/>
                <w:sz w:val="17"/>
              </w:rPr>
              <w:t>18:59</w:t>
            </w:r>
          </w:p>
        </w:tc>
        <w:tc>
          <w:tcPr>
            <w:tcW w:type="dxa" w:w="960"/>
          </w:tcPr>
          <w:p>
            <w:pPr>
              <w:spacing w:after="0"/>
            </w:pPr>
            <w:r>
              <w:rPr>
                <w:rFonts w:ascii="Arial Unicode MS" w:hAnsi="Arial Unicode MS" w:eastAsia="Arial Unicode MS"/>
                <w:b w:val="0"/>
                <w:color w:val="000000"/>
                <w:sz w:val="17"/>
              </w:rPr>
              <w:t>9.0m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contract/China &amp; travel；Program &amp; collaboration/China &amp; travel</w:t>
            </w:r>
          </w:p>
        </w:tc>
      </w:tr>
      <w:tr>
        <w:tc>
          <w:tcPr>
            <w:tcW w:type="dxa" w:w="1080"/>
          </w:tcPr>
          <w:p>
            <w:pPr>
              <w:spacing w:after="0"/>
            </w:pPr>
            <w:r>
              <w:rPr>
                <w:rFonts w:ascii="Arial Unicode MS" w:hAnsi="Arial Unicode MS" w:eastAsia="Arial Unicode MS"/>
                <w:b w:val="0"/>
                <w:color w:val="000000"/>
                <w:sz w:val="17"/>
              </w:rPr>
              <w:t>2025-11-17</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15.4m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fit/Employment &amp; contract/China &amp; travel</w:t>
            </w:r>
          </w:p>
        </w:tc>
      </w:tr>
      <w:tr>
        <w:tc>
          <w:tcPr>
            <w:tcW w:type="dxa" w:w="1080"/>
          </w:tcPr>
          <w:p>
            <w:pPr>
              <w:spacing w:after="0"/>
            </w:pPr>
            <w:r>
              <w:rPr>
                <w:rFonts w:ascii="Arial Unicode MS" w:hAnsi="Arial Unicode MS" w:eastAsia="Arial Unicode MS"/>
                <w:b w:val="0"/>
                <w:color w:val="000000"/>
                <w:sz w:val="17"/>
              </w:rPr>
              <w:t>2025-11-18</w:t>
            </w:r>
          </w:p>
        </w:tc>
        <w:tc>
          <w:tcPr>
            <w:tcW w:type="dxa" w:w="1200"/>
          </w:tcPr>
          <w:p>
            <w:pPr>
              <w:spacing w:after="0"/>
            </w:pPr>
            <w:r>
              <w:rPr>
                <w:rFonts w:ascii="Arial Unicode MS" w:hAnsi="Arial Unicode MS" w:eastAsia="Arial Unicode MS"/>
                <w:b w:val="0"/>
                <w:color w:val="000000"/>
                <w:sz w:val="17"/>
              </w:rPr>
              <w:t>15:58</w:t>
            </w:r>
          </w:p>
        </w:tc>
        <w:tc>
          <w:tcPr>
            <w:tcW w:type="dxa" w:w="960"/>
          </w:tcPr>
          <w:p>
            <w:pPr>
              <w:spacing w:after="0"/>
            </w:pPr>
            <w:r>
              <w:rPr>
                <w:rFonts w:ascii="Arial Unicode MS" w:hAnsi="Arial Unicode MS" w:eastAsia="Arial Unicode MS"/>
                <w:b w:val="0"/>
                <w:color w:val="000000"/>
                <w:sz w:val="17"/>
              </w:rPr>
              <w:t>0.4m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2025-11-18</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collaboration/Timeline &amp; results；Application &amp; documents/China &amp; travel</w:t>
            </w:r>
          </w:p>
        </w:tc>
      </w:tr>
      <w:tr>
        <w:tc>
          <w:tcPr>
            <w:tcW w:type="dxa" w:w="1080"/>
          </w:tcPr>
          <w:p>
            <w:pPr>
              <w:spacing w:after="0"/>
            </w:pPr>
            <w:r>
              <w:rPr>
                <w:rFonts w:ascii="Arial Unicode MS" w:hAnsi="Arial Unicode MS" w:eastAsia="Arial Unicode MS"/>
                <w:b w:val="0"/>
                <w:color w:val="000000"/>
                <w:sz w:val="17"/>
              </w:rPr>
              <w:t>2025-11-26</w:t>
            </w:r>
          </w:p>
        </w:tc>
        <w:tc>
          <w:tcPr>
            <w:tcW w:type="dxa" w:w="1200"/>
          </w:tcPr>
          <w:p>
            <w:pPr>
              <w:spacing w:after="0"/>
            </w:pPr>
            <w:r>
              <w:rPr>
                <w:rFonts w:ascii="Arial Unicode MS" w:hAnsi="Arial Unicode MS" w:eastAsia="Arial Unicode MS"/>
                <w:b w:val="0"/>
                <w:color w:val="000000"/>
                <w:sz w:val="17"/>
              </w:rPr>
              <w:t>21:01</w:t>
            </w:r>
          </w:p>
        </w:tc>
        <w:tc>
          <w:tcPr>
            <w:tcW w:type="dxa" w:w="960"/>
          </w:tcPr>
          <w:p>
            <w:pPr>
              <w:spacing w:after="0"/>
            </w:pPr>
            <w:r>
              <w:rPr>
                <w:rFonts w:ascii="Arial Unicode MS" w:hAnsi="Arial Unicode MS" w:eastAsia="Arial Unicode MS"/>
                <w:b w:val="0"/>
                <w:color w:val="000000"/>
                <w:sz w:val="17"/>
              </w:rPr>
              <w:t>22.7m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contract；Research fit/China &amp; travel/Timeline &amp; results</w:t>
            </w:r>
          </w:p>
        </w:tc>
      </w:tr>
      <w:tr>
        <w:tc>
          <w:tcPr>
            <w:tcW w:type="dxa" w:w="1080"/>
          </w:tcPr>
          <w:p>
            <w:pPr>
              <w:spacing w:after="0"/>
            </w:pPr>
            <w:r>
              <w:rPr>
                <w:rFonts w:ascii="Arial Unicode MS" w:hAnsi="Arial Unicode MS" w:eastAsia="Arial Unicode MS"/>
                <w:b w:val="0"/>
                <w:color w:val="000000"/>
                <w:sz w:val="17"/>
              </w:rPr>
              <w:t>2025-11-28</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18.2m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2025-11-28</w:t>
            </w:r>
          </w:p>
        </w:tc>
        <w:tc>
          <w:tcPr>
            <w:tcW w:type="dxa" w:w="1200"/>
          </w:tcPr>
          <w:p>
            <w:pPr>
              <w:spacing w:after="0"/>
            </w:pPr>
            <w:r>
              <w:rPr>
                <w:rFonts w:ascii="Arial Unicode MS" w:hAnsi="Arial Unicode MS" w:eastAsia="Arial Unicode MS"/>
                <w:b w:val="0"/>
                <w:color w:val="000000"/>
                <w:sz w:val="17"/>
              </w:rPr>
              <w:t>17:28</w:t>
            </w:r>
          </w:p>
        </w:tc>
        <w:tc>
          <w:tcPr>
            <w:tcW w:type="dxa" w:w="960"/>
          </w:tcPr>
          <w:p>
            <w:pPr>
              <w:spacing w:after="0"/>
            </w:pPr>
            <w:r>
              <w:rPr>
                <w:rFonts w:ascii="Arial Unicode MS" w:hAnsi="Arial Unicode MS" w:eastAsia="Arial Unicode MS"/>
                <w:b w:val="0"/>
                <w:color w:val="000000"/>
                <w:sz w:val="17"/>
              </w:rPr>
              <w:t>24.2m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contract/Timeline &amp; results；Application &amp; documents/Employment &amp; contract/Timeline &amp; results</w:t>
            </w:r>
          </w:p>
        </w:tc>
      </w:tr>
      <w:tr>
        <w:tc>
          <w:tcPr>
            <w:tcW w:type="dxa" w:w="1080"/>
          </w:tcPr>
          <w:p>
            <w:pPr>
              <w:spacing w:after="0"/>
            </w:pPr>
            <w:r>
              <w:rPr>
                <w:rFonts w:ascii="Arial Unicode MS" w:hAnsi="Arial Unicode MS" w:eastAsia="Arial Unicode MS"/>
                <w:b w:val="0"/>
                <w:color w:val="000000"/>
                <w:sz w:val="17"/>
              </w:rPr>
              <w:t>2025-12-02</w:t>
            </w:r>
          </w:p>
        </w:tc>
        <w:tc>
          <w:tcPr>
            <w:tcW w:type="dxa" w:w="1200"/>
          </w:tcPr>
          <w:p>
            <w:pPr>
              <w:spacing w:after="0"/>
            </w:pPr>
            <w:r>
              <w:rPr>
                <w:rFonts w:ascii="Arial Unicode MS" w:hAnsi="Arial Unicode MS" w:eastAsia="Arial Unicode MS"/>
                <w:b w:val="0"/>
                <w:color w:val="000000"/>
                <w:sz w:val="17"/>
              </w:rPr>
              <w:t>14:59</w:t>
            </w:r>
          </w:p>
        </w:tc>
        <w:tc>
          <w:tcPr>
            <w:tcW w:type="dxa" w:w="960"/>
          </w:tcPr>
          <w:p>
            <w:pPr>
              <w:spacing w:after="0"/>
            </w:pPr>
            <w:r>
              <w:rPr>
                <w:rFonts w:ascii="Arial Unicode MS" w:hAnsi="Arial Unicode MS" w:eastAsia="Arial Unicode MS"/>
                <w:b w:val="0"/>
                <w:color w:val="000000"/>
                <w:sz w:val="17"/>
              </w:rPr>
              <w:t>9.4m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contract；Application &amp; documents/Program &amp; collaboration</w:t>
            </w:r>
          </w:p>
        </w:tc>
      </w:tr>
      <w:tr>
        <w:tc>
          <w:tcPr>
            <w:tcW w:type="dxa" w:w="1080"/>
          </w:tcPr>
          <w:p>
            <w:pPr>
              <w:spacing w:after="0"/>
            </w:pPr>
            <w:r>
              <w:rPr>
                <w:rFonts w:ascii="Arial Unicode MS" w:hAnsi="Arial Unicode MS" w:eastAsia="Arial Unicode MS"/>
                <w:b w:val="0"/>
                <w:color w:val="000000"/>
                <w:sz w:val="17"/>
              </w:rPr>
              <w:t>2025-12-03</w:t>
            </w:r>
          </w:p>
        </w:tc>
        <w:tc>
          <w:tcPr>
            <w:tcW w:type="dxa" w:w="1200"/>
          </w:tcPr>
          <w:p>
            <w:pPr>
              <w:spacing w:after="0"/>
            </w:pPr>
            <w:r>
              <w:rPr>
                <w:rFonts w:ascii="Arial Unicode MS" w:hAnsi="Arial Unicode MS" w:eastAsia="Arial Unicode MS"/>
                <w:b w:val="0"/>
                <w:color w:val="000000"/>
                <w:sz w:val="17"/>
              </w:rPr>
              <w:t>16:55</w:t>
            </w:r>
          </w:p>
        </w:tc>
        <w:tc>
          <w:tcPr>
            <w:tcW w:type="dxa" w:w="960"/>
          </w:tcPr>
          <w:p>
            <w:pPr>
              <w:spacing w:after="0"/>
            </w:pPr>
            <w:r>
              <w:rPr>
                <w:rFonts w:ascii="Arial Unicode MS" w:hAnsi="Arial Unicode MS" w:eastAsia="Arial Unicode MS"/>
                <w:b w:val="0"/>
                <w:color w:val="000000"/>
                <w:sz w:val="17"/>
              </w:rPr>
              <w:t>13.3m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results；Program &amp; collaboration/China &amp; travel</w:t>
            </w:r>
          </w:p>
        </w:tc>
      </w:tr>
      <w:tr>
        <w:tc>
          <w:tcPr>
            <w:tcW w:type="dxa" w:w="1080"/>
          </w:tcPr>
          <w:p>
            <w:pPr>
              <w:spacing w:after="0"/>
            </w:pPr>
            <w:r>
              <w:rPr>
                <w:rFonts w:ascii="Arial Unicode MS" w:hAnsi="Arial Unicode MS" w:eastAsia="Arial Unicode MS"/>
                <w:b w:val="0"/>
                <w:color w:val="000000"/>
                <w:sz w:val="17"/>
              </w:rPr>
              <w:t>2025-12-04</w:t>
            </w:r>
          </w:p>
        </w:tc>
        <w:tc>
          <w:tcPr>
            <w:tcW w:type="dxa" w:w="1200"/>
          </w:tcPr>
          <w:p>
            <w:pPr>
              <w:spacing w:after="0"/>
            </w:pPr>
            <w:r>
              <w:rPr>
                <w:rFonts w:ascii="Arial Unicode MS" w:hAnsi="Arial Unicode MS" w:eastAsia="Arial Unicode MS"/>
                <w:b w:val="0"/>
                <w:color w:val="000000"/>
                <w:sz w:val="17"/>
              </w:rPr>
              <w:t>14:27</w:t>
            </w:r>
          </w:p>
        </w:tc>
        <w:tc>
          <w:tcPr>
            <w:tcW w:type="dxa" w:w="960"/>
          </w:tcPr>
          <w:p>
            <w:pPr>
              <w:spacing w:after="0"/>
            </w:pPr>
            <w:r>
              <w:rPr>
                <w:rFonts w:ascii="Arial Unicode MS" w:hAnsi="Arial Unicode MS" w:eastAsia="Arial Unicode MS"/>
                <w:b w:val="0"/>
                <w:color w:val="000000"/>
                <w:sz w:val="17"/>
              </w:rPr>
              <w:t>23.7m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2025-12-10</w:t>
            </w:r>
          </w:p>
        </w:tc>
        <w:tc>
          <w:tcPr>
            <w:tcW w:type="dxa" w:w="1200"/>
          </w:tcPr>
          <w:p>
            <w:pPr>
              <w:spacing w:after="0"/>
            </w:pPr>
            <w:r>
              <w:rPr>
                <w:rFonts w:ascii="Arial Unicode MS" w:hAnsi="Arial Unicode MS" w:eastAsia="Arial Unicode MS"/>
                <w:b w:val="0"/>
                <w:color w:val="000000"/>
                <w:sz w:val="17"/>
              </w:rPr>
              <w:t>11:00</w:t>
            </w:r>
          </w:p>
        </w:tc>
        <w:tc>
          <w:tcPr>
            <w:tcW w:type="dxa" w:w="960"/>
          </w:tcPr>
          <w:p>
            <w:pPr>
              <w:spacing w:after="0"/>
            </w:pPr>
            <w:r>
              <w:rPr>
                <w:rFonts w:ascii="Arial Unicode MS" w:hAnsi="Arial Unicode MS" w:eastAsia="Arial Unicode MS"/>
                <w:b w:val="0"/>
                <w:color w:val="000000"/>
                <w:sz w:val="17"/>
              </w:rPr>
              <w:t>10.2m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documents/Timeline &amp; results；Application &amp; documents/Timeline &amp; results</w:t>
            </w:r>
          </w:p>
        </w:tc>
      </w:tr>
      <w:tr>
        <w:tc>
          <w:tcPr>
            <w:tcW w:type="dxa" w:w="1080"/>
          </w:tcPr>
          <w:p>
            <w:pPr>
              <w:spacing w:after="0"/>
            </w:pPr>
            <w:r>
              <w:rPr>
                <w:rFonts w:ascii="Arial Unicode MS" w:hAnsi="Arial Unicode MS" w:eastAsia="Arial Unicode MS"/>
                <w:b w:val="0"/>
                <w:color w:val="000000"/>
                <w:sz w:val="17"/>
              </w:rPr>
              <w:t>2025-12-10</w:t>
            </w:r>
          </w:p>
        </w:tc>
        <w:tc>
          <w:tcPr>
            <w:tcW w:type="dxa" w:w="1200"/>
          </w:tcPr>
          <w:p>
            <w:pPr>
              <w:spacing w:after="0"/>
            </w:pPr>
            <w:r>
              <w:rPr>
                <w:rFonts w:ascii="Arial Unicode MS" w:hAnsi="Arial Unicode MS" w:eastAsia="Arial Unicode MS"/>
                <w:b w:val="0"/>
                <w:color w:val="000000"/>
                <w:sz w:val="17"/>
              </w:rPr>
              <w:t>16:05</w:t>
            </w:r>
          </w:p>
        </w:tc>
        <w:tc>
          <w:tcPr>
            <w:tcW w:type="dxa" w:w="960"/>
          </w:tcPr>
          <w:p>
            <w:pPr>
              <w:spacing w:after="0"/>
            </w:pPr>
            <w:r>
              <w:rPr>
                <w:rFonts w:ascii="Arial Unicode MS" w:hAnsi="Arial Unicode MS" w:eastAsia="Arial Unicode MS"/>
                <w:b w:val="0"/>
                <w:color w:val="000000"/>
                <w:sz w:val="17"/>
              </w:rPr>
              <w:t>7.7m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collaboration/Employment &amp; contract；Research fit/Program &amp; collaboration</w:t>
            </w:r>
          </w:p>
        </w:tc>
      </w:tr>
      <w:tr>
        <w:tc>
          <w:tcPr>
            <w:tcW w:type="dxa" w:w="1080"/>
          </w:tcPr>
          <w:p>
            <w:pPr>
              <w:spacing w:after="0"/>
            </w:pPr>
            <w:r>
              <w:rPr>
                <w:rFonts w:ascii="Arial Unicode MS" w:hAnsi="Arial Unicode MS" w:eastAsia="Arial Unicode MS"/>
                <w:b w:val="0"/>
                <w:color w:val="000000"/>
                <w:sz w:val="17"/>
              </w:rPr>
              <w:t>2025-12-11</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12.9m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travel；China &amp; travel/Timeline &amp; results</w:t>
            </w:r>
          </w:p>
        </w:tc>
      </w:tr>
      <w:tr>
        <w:tc>
          <w:tcPr>
            <w:tcW w:type="dxa" w:w="1080"/>
          </w:tcPr>
          <w:p>
            <w:pPr>
              <w:spacing w:after="0"/>
            </w:pPr>
            <w:r>
              <w:rPr>
                <w:rFonts w:ascii="Arial Unicode MS" w:hAnsi="Arial Unicode MS" w:eastAsia="Arial Unicode MS"/>
                <w:b w:val="0"/>
                <w:color w:val="000000"/>
                <w:sz w:val="17"/>
              </w:rPr>
              <w:t>2025-12-11</w:t>
            </w:r>
          </w:p>
        </w:tc>
        <w:tc>
          <w:tcPr>
            <w:tcW w:type="dxa" w:w="1200"/>
          </w:tcPr>
          <w:p>
            <w:pPr>
              <w:spacing w:after="0"/>
            </w:pPr>
            <w:r>
              <w:rPr>
                <w:rFonts w:ascii="Arial Unicode MS" w:hAnsi="Arial Unicode MS" w:eastAsia="Arial Unicode MS"/>
                <w:b w:val="0"/>
                <w:color w:val="000000"/>
                <w:sz w:val="17"/>
              </w:rPr>
              <w:t>18:01</w:t>
            </w:r>
          </w:p>
        </w:tc>
        <w:tc>
          <w:tcPr>
            <w:tcW w:type="dxa" w:w="960"/>
          </w:tcPr>
          <w:p>
            <w:pPr>
              <w:spacing w:after="0"/>
            </w:pPr>
            <w:r>
              <w:rPr>
                <w:rFonts w:ascii="Arial Unicode MS" w:hAnsi="Arial Unicode MS" w:eastAsia="Arial Unicode MS"/>
                <w:b w:val="0"/>
                <w:color w:val="000000"/>
                <w:sz w:val="17"/>
              </w:rPr>
              <w:t>23.6m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contract/Timeline &amp; results；Research fit/Timeline &amp; results</w:t>
            </w:r>
          </w:p>
        </w:tc>
      </w:tr>
      <w:tr>
        <w:tc>
          <w:tcPr>
            <w:tcW w:type="dxa" w:w="1080"/>
          </w:tcPr>
          <w:p>
            <w:pPr>
              <w:spacing w:after="0"/>
            </w:pPr>
            <w:r>
              <w:rPr>
                <w:rFonts w:ascii="Arial Unicode MS" w:hAnsi="Arial Unicode MS" w:eastAsia="Arial Unicode MS"/>
                <w:b w:val="0"/>
                <w:color w:val="000000"/>
                <w:sz w:val="17"/>
              </w:rPr>
              <w:t>2025-12-12</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16.0m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documents/China &amp; travel/Timeline &amp; results；Application &amp; documents/China &amp; travel</w:t>
            </w:r>
          </w:p>
        </w:tc>
      </w:tr>
      <w:tr>
        <w:tc>
          <w:tcPr>
            <w:tcW w:type="dxa" w:w="1080"/>
          </w:tcPr>
          <w:p>
            <w:pPr>
              <w:spacing w:after="0"/>
            </w:pPr>
            <w:r>
              <w:rPr>
                <w:rFonts w:ascii="Arial Unicode MS" w:hAnsi="Arial Unicode MS" w:eastAsia="Arial Unicode MS"/>
                <w:b w:val="0"/>
                <w:color w:val="000000"/>
                <w:sz w:val="17"/>
              </w:rPr>
              <w:t>2025-12-12</w:t>
            </w:r>
          </w:p>
        </w:tc>
        <w:tc>
          <w:tcPr>
            <w:tcW w:type="dxa" w:w="1200"/>
          </w:tcPr>
          <w:p>
            <w:pPr>
              <w:spacing w:after="0"/>
            </w:pPr>
            <w:r>
              <w:rPr>
                <w:rFonts w:ascii="Arial Unicode MS" w:hAnsi="Arial Unicode MS" w:eastAsia="Arial Unicode MS"/>
                <w:b w:val="0"/>
                <w:color w:val="000000"/>
                <w:sz w:val="17"/>
              </w:rPr>
              <w:t>16:29</w:t>
            </w:r>
          </w:p>
        </w:tc>
        <w:tc>
          <w:tcPr>
            <w:tcW w:type="dxa" w:w="960"/>
          </w:tcPr>
          <w:p>
            <w:pPr>
              <w:spacing w:after="0"/>
            </w:pPr>
            <w:r>
              <w:rPr>
                <w:rFonts w:ascii="Arial Unicode MS" w:hAnsi="Arial Unicode MS" w:eastAsia="Arial Unicode MS"/>
                <w:b w:val="0"/>
                <w:color w:val="000000"/>
                <w:sz w:val="17"/>
              </w:rPr>
              <w:t>15.0m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results；Program &amp; collaboration/Employment &amp; contract</w:t>
            </w:r>
          </w:p>
        </w:tc>
      </w:tr>
      <w:tr>
        <w:tc>
          <w:tcPr>
            <w:tcW w:type="dxa" w:w="1080"/>
          </w:tcPr>
          <w:p>
            <w:pPr>
              <w:spacing w:after="0"/>
            </w:pPr>
            <w:r>
              <w:rPr>
                <w:rFonts w:ascii="Arial Unicode MS" w:hAnsi="Arial Unicode MS" w:eastAsia="Arial Unicode MS"/>
                <w:b w:val="0"/>
                <w:color w:val="000000"/>
                <w:sz w:val="17"/>
              </w:rPr>
              <w:t>2025-12-15</w:t>
            </w:r>
          </w:p>
        </w:tc>
        <w:tc>
          <w:tcPr>
            <w:tcW w:type="dxa" w:w="1200"/>
          </w:tcPr>
          <w:p>
            <w:pPr>
              <w:spacing w:after="0"/>
            </w:pPr>
            <w:r>
              <w:rPr>
                <w:rFonts w:ascii="Arial Unicode MS" w:hAnsi="Arial Unicode MS" w:eastAsia="Arial Unicode MS"/>
                <w:b w:val="0"/>
                <w:color w:val="000000"/>
                <w:sz w:val="17"/>
              </w:rPr>
              <w:t>10:07</w:t>
            </w:r>
          </w:p>
        </w:tc>
        <w:tc>
          <w:tcPr>
            <w:tcW w:type="dxa" w:w="960"/>
          </w:tcPr>
          <w:p>
            <w:pPr>
              <w:spacing w:after="0"/>
            </w:pPr>
            <w:r>
              <w:rPr>
                <w:rFonts w:ascii="Arial Unicode MS" w:hAnsi="Arial Unicode MS" w:eastAsia="Arial Unicode MS"/>
                <w:b w:val="0"/>
                <w:color w:val="000000"/>
                <w:sz w:val="17"/>
              </w:rPr>
              <w:t>4.4m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documents；Application &amp; documents</w:t>
            </w:r>
          </w:p>
        </w:tc>
      </w:tr>
      <w:tr>
        <w:tc>
          <w:tcPr>
            <w:tcW w:type="dxa" w:w="1080"/>
          </w:tcPr>
          <w:p>
            <w:pPr>
              <w:spacing w:after="0"/>
            </w:pPr>
            <w:r>
              <w:rPr>
                <w:rFonts w:ascii="Arial Unicode MS" w:hAnsi="Arial Unicode MS" w:eastAsia="Arial Unicode MS"/>
                <w:b w:val="0"/>
                <w:color w:val="000000"/>
                <w:sz w:val="17"/>
              </w:rPr>
              <w:t>2025-12-15</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14.1m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collaboration/China &amp; travel/Timeline &amp; results；Application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2025-12-16</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42.2m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collaboration；Application &amp; documents/Research fit/Timeline &amp; results</w:t>
            </w:r>
          </w:p>
        </w:tc>
      </w:tr>
      <w:tr>
        <w:tc>
          <w:tcPr>
            <w:tcW w:type="dxa" w:w="1080"/>
          </w:tcPr>
          <w:p>
            <w:pPr>
              <w:spacing w:after="0"/>
            </w:pPr>
            <w:r>
              <w:rPr>
                <w:rFonts w:ascii="Arial Unicode MS" w:hAnsi="Arial Unicode MS" w:eastAsia="Arial Unicode MS"/>
                <w:b w:val="0"/>
                <w:color w:val="000000"/>
                <w:sz w:val="17"/>
              </w:rPr>
              <w:t>2025-12-17</w:t>
            </w:r>
          </w:p>
        </w:tc>
        <w:tc>
          <w:tcPr>
            <w:tcW w:type="dxa" w:w="1200"/>
          </w:tcPr>
          <w:p>
            <w:pPr>
              <w:spacing w:after="0"/>
            </w:pPr>
            <w:r>
              <w:rPr>
                <w:rFonts w:ascii="Arial Unicode MS" w:hAnsi="Arial Unicode MS" w:eastAsia="Arial Unicode MS"/>
                <w:b w:val="0"/>
                <w:color w:val="000000"/>
                <w:sz w:val="17"/>
              </w:rPr>
              <w:t>13:29</w:t>
            </w:r>
          </w:p>
        </w:tc>
        <w:tc>
          <w:tcPr>
            <w:tcW w:type="dxa" w:w="960"/>
          </w:tcPr>
          <w:p>
            <w:pPr>
              <w:spacing w:after="0"/>
            </w:pPr>
            <w:r>
              <w:rPr>
                <w:rFonts w:ascii="Arial Unicode MS" w:hAnsi="Arial Unicode MS" w:eastAsia="Arial Unicode MS"/>
                <w:b w:val="0"/>
                <w:color w:val="000000"/>
                <w:sz w:val="17"/>
              </w:rPr>
              <w:t>8.3m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2025-12-17</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29.7m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contract/China &amp; travel；Application &amp; documents/Program &amp; collaboration/Employment &amp; contract</w:t>
            </w:r>
          </w:p>
        </w:tc>
      </w:tr>
      <w:tr>
        <w:tc>
          <w:tcPr>
            <w:tcW w:type="dxa" w:w="1080"/>
          </w:tcPr>
          <w:p>
            <w:pPr>
              <w:spacing w:after="0"/>
            </w:pPr>
            <w:r>
              <w:rPr>
                <w:rFonts w:ascii="Arial Unicode MS" w:hAnsi="Arial Unicode MS" w:eastAsia="Arial Unicode MS"/>
                <w:b w:val="0"/>
                <w:color w:val="000000"/>
                <w:sz w:val="17"/>
              </w:rPr>
              <w:t>2025-12-19</w:t>
            </w:r>
          </w:p>
        </w:tc>
        <w:tc>
          <w:tcPr>
            <w:tcW w:type="dxa" w:w="1200"/>
          </w:tcPr>
          <w:p>
            <w:pPr>
              <w:spacing w:after="0"/>
            </w:pPr>
            <w:r>
              <w:rPr>
                <w:rFonts w:ascii="Arial Unicode MS" w:hAnsi="Arial Unicode MS" w:eastAsia="Arial Unicode MS"/>
                <w:b w:val="0"/>
                <w:color w:val="000000"/>
                <w:sz w:val="17"/>
              </w:rPr>
              <w:t>08:00</w:t>
            </w:r>
          </w:p>
        </w:tc>
        <w:tc>
          <w:tcPr>
            <w:tcW w:type="dxa" w:w="960"/>
          </w:tcPr>
          <w:p>
            <w:pPr>
              <w:spacing w:after="0"/>
            </w:pPr>
            <w:r>
              <w:rPr>
                <w:rFonts w:ascii="Arial Unicode MS" w:hAnsi="Arial Unicode MS" w:eastAsia="Arial Unicode MS"/>
                <w:b w:val="0"/>
                <w:color w:val="000000"/>
                <w:sz w:val="17"/>
              </w:rPr>
              <w:t>31.5m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contract/Timeline &amp; results；Research fit/Program &amp; collaboration/China &amp; travel</w:t>
            </w:r>
          </w:p>
        </w:tc>
      </w:tr>
      <w:tr>
        <w:tc>
          <w:tcPr>
            <w:tcW w:type="dxa" w:w="1080"/>
          </w:tcPr>
          <w:p>
            <w:pPr>
              <w:spacing w:after="0"/>
            </w:pPr>
            <w:r>
              <w:rPr>
                <w:rFonts w:ascii="Arial Unicode MS" w:hAnsi="Arial Unicode MS" w:eastAsia="Arial Unicode MS"/>
                <w:b w:val="0"/>
                <w:color w:val="000000"/>
                <w:sz w:val="17"/>
              </w:rPr>
              <w:t>2025-12-19</w:t>
            </w:r>
          </w:p>
        </w:tc>
        <w:tc>
          <w:tcPr>
            <w:tcW w:type="dxa" w:w="1200"/>
          </w:tcPr>
          <w:p>
            <w:pPr>
              <w:spacing w:after="0"/>
            </w:pPr>
            <w:r>
              <w:rPr>
                <w:rFonts w:ascii="Arial Unicode MS" w:hAnsi="Arial Unicode MS" w:eastAsia="Arial Unicode MS"/>
                <w:b w:val="0"/>
                <w:color w:val="000000"/>
                <w:sz w:val="17"/>
              </w:rPr>
              <w:t>09:57</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2025-12-19</w:t>
            </w:r>
          </w:p>
        </w:tc>
        <w:tc>
          <w:tcPr>
            <w:tcW w:type="dxa" w:w="1200"/>
          </w:tcPr>
          <w:p>
            <w:pPr>
              <w:spacing w:after="0"/>
            </w:pPr>
            <w:r>
              <w:rPr>
                <w:rFonts w:ascii="Arial Unicode MS" w:hAnsi="Arial Unicode MS" w:eastAsia="Arial Unicode MS"/>
                <w:b w:val="0"/>
                <w:color w:val="000000"/>
                <w:sz w:val="17"/>
              </w:rPr>
              <w:t>09:57</w:t>
            </w:r>
          </w:p>
        </w:tc>
        <w:tc>
          <w:tcPr>
            <w:tcW w:type="dxa" w:w="960"/>
          </w:tcPr>
          <w:p>
            <w:pPr>
              <w:spacing w:after="0"/>
            </w:pPr>
            <w:r>
              <w:rPr>
                <w:rFonts w:ascii="Arial Unicode MS" w:hAnsi="Arial Unicode MS" w:eastAsia="Arial Unicode MS"/>
                <w:b w:val="0"/>
                <w:color w:val="000000"/>
                <w:sz w:val="17"/>
              </w:rPr>
              <w:t>14.4m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2025-12-22</w:t>
            </w:r>
          </w:p>
        </w:tc>
        <w:tc>
          <w:tcPr>
            <w:tcW w:type="dxa" w:w="1200"/>
          </w:tcPr>
          <w:p>
            <w:pPr>
              <w:spacing w:after="0"/>
            </w:pPr>
            <w:r>
              <w:rPr>
                <w:rFonts w:ascii="Arial Unicode MS" w:hAnsi="Arial Unicode MS" w:eastAsia="Arial Unicode MS"/>
                <w:b w:val="0"/>
                <w:color w:val="000000"/>
                <w:sz w:val="17"/>
              </w:rPr>
              <w:t>08:31</w:t>
            </w:r>
          </w:p>
        </w:tc>
        <w:tc>
          <w:tcPr>
            <w:tcW w:type="dxa" w:w="960"/>
          </w:tcPr>
          <w:p>
            <w:pPr>
              <w:spacing w:after="0"/>
            </w:pPr>
            <w:r>
              <w:rPr>
                <w:rFonts w:ascii="Arial Unicode MS" w:hAnsi="Arial Unicode MS" w:eastAsia="Arial Unicode MS"/>
                <w:b w:val="0"/>
                <w:color w:val="000000"/>
                <w:sz w:val="17"/>
              </w:rPr>
              <w:t>12.3m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documents/China &amp; travel/Timeline &amp; results；Application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2025-12-22</w:t>
            </w:r>
          </w:p>
        </w:tc>
        <w:tc>
          <w:tcPr>
            <w:tcW w:type="dxa" w:w="1200"/>
          </w:tcPr>
          <w:p>
            <w:pPr>
              <w:spacing w:after="0"/>
            </w:pPr>
            <w:r>
              <w:rPr>
                <w:rFonts w:ascii="Arial Unicode MS" w:hAnsi="Arial Unicode MS" w:eastAsia="Arial Unicode MS"/>
                <w:b w:val="0"/>
                <w:color w:val="000000"/>
                <w:sz w:val="17"/>
              </w:rPr>
              <w:t>09:58</w:t>
            </w:r>
          </w:p>
        </w:tc>
        <w:tc>
          <w:tcPr>
            <w:tcW w:type="dxa" w:w="960"/>
          </w:tcPr>
          <w:p>
            <w:pPr>
              <w:spacing w:after="0"/>
            </w:pPr>
            <w:r>
              <w:rPr>
                <w:rFonts w:ascii="Arial Unicode MS" w:hAnsi="Arial Unicode MS" w:eastAsia="Arial Unicode MS"/>
                <w:b w:val="0"/>
                <w:color w:val="000000"/>
                <w:sz w:val="17"/>
              </w:rPr>
              <w:t>15.4m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2025-12-22</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19.4m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contract/Timeline &amp; results；Application &amp; documents/Program &amp; collaboration/China &amp; travel</w:t>
            </w:r>
          </w:p>
        </w:tc>
      </w:tr>
      <w:tr>
        <w:tc>
          <w:tcPr>
            <w:tcW w:type="dxa" w:w="1080"/>
          </w:tcPr>
          <w:p>
            <w:pPr>
              <w:spacing w:after="0"/>
            </w:pPr>
            <w:r>
              <w:rPr>
                <w:rFonts w:ascii="Arial Unicode MS" w:hAnsi="Arial Unicode MS" w:eastAsia="Arial Unicode MS"/>
                <w:b w:val="0"/>
                <w:color w:val="000000"/>
                <w:sz w:val="17"/>
              </w:rPr>
              <w:t>2025-12-25</w:t>
            </w:r>
          </w:p>
        </w:tc>
        <w:tc>
          <w:tcPr>
            <w:tcW w:type="dxa" w:w="1200"/>
          </w:tcPr>
          <w:p>
            <w:pPr>
              <w:spacing w:after="0"/>
            </w:pPr>
            <w:r>
              <w:rPr>
                <w:rFonts w:ascii="Arial Unicode MS" w:hAnsi="Arial Unicode MS" w:eastAsia="Arial Unicode MS"/>
                <w:b w:val="0"/>
                <w:color w:val="000000"/>
                <w:sz w:val="17"/>
              </w:rPr>
              <w:t>15:10</w:t>
            </w:r>
          </w:p>
        </w:tc>
        <w:tc>
          <w:tcPr>
            <w:tcW w:type="dxa" w:w="960"/>
          </w:tcPr>
          <w:p>
            <w:pPr>
              <w:spacing w:after="0"/>
            </w:pPr>
            <w:r>
              <w:rPr>
                <w:rFonts w:ascii="Arial Unicode MS" w:hAnsi="Arial Unicode MS" w:eastAsia="Arial Unicode MS"/>
                <w:b w:val="0"/>
                <w:color w:val="000000"/>
                <w:sz w:val="17"/>
              </w:rPr>
              <w:t>22.7m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2025-12-25</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13.2m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results；Application &amp; documents/Research fit</w:t>
            </w:r>
          </w:p>
        </w:tc>
      </w:tr>
      <w:tr>
        <w:tc>
          <w:tcPr>
            <w:tcW w:type="dxa" w:w="1080"/>
          </w:tcPr>
          <w:p>
            <w:pPr>
              <w:spacing w:after="0"/>
            </w:pPr>
            <w:r>
              <w:rPr>
                <w:rFonts w:ascii="Arial Unicode MS" w:hAnsi="Arial Unicode MS" w:eastAsia="Arial Unicode MS"/>
                <w:b w:val="0"/>
                <w:color w:val="000000"/>
                <w:sz w:val="17"/>
              </w:rPr>
              <w:t>2025-12-26</w:t>
            </w:r>
          </w:p>
        </w:tc>
        <w:tc>
          <w:tcPr>
            <w:tcW w:type="dxa" w:w="1200"/>
          </w:tcPr>
          <w:p>
            <w:pPr>
              <w:spacing w:after="0"/>
            </w:pPr>
            <w:r>
              <w:rPr>
                <w:rFonts w:ascii="Arial Unicode MS" w:hAnsi="Arial Unicode MS" w:eastAsia="Arial Unicode MS"/>
                <w:b w:val="0"/>
                <w:color w:val="000000"/>
                <w:sz w:val="17"/>
              </w:rPr>
              <w:t>16:13</w:t>
            </w:r>
          </w:p>
        </w:tc>
        <w:tc>
          <w:tcPr>
            <w:tcW w:type="dxa" w:w="960"/>
          </w:tcPr>
          <w:p>
            <w:pPr>
              <w:spacing w:after="0"/>
            </w:pPr>
            <w:r>
              <w:rPr>
                <w:rFonts w:ascii="Arial Unicode MS" w:hAnsi="Arial Unicode MS" w:eastAsia="Arial Unicode MS"/>
                <w:b w:val="0"/>
                <w:color w:val="000000"/>
                <w:sz w:val="17"/>
              </w:rPr>
              <w:t>12.7m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results；Employment &amp; contract/China &amp; travel</w:t>
            </w:r>
          </w:p>
        </w:tc>
      </w:tr>
      <w:tr>
        <w:tc>
          <w:tcPr>
            <w:tcW w:type="dxa" w:w="1080"/>
          </w:tcPr>
          <w:p>
            <w:pPr>
              <w:spacing w:after="0"/>
            </w:pPr>
            <w:r>
              <w:rPr>
                <w:rFonts w:ascii="Arial Unicode MS" w:hAnsi="Arial Unicode MS" w:eastAsia="Arial Unicode MS"/>
                <w:b w:val="0"/>
                <w:color w:val="000000"/>
                <w:sz w:val="17"/>
              </w:rPr>
              <w:t>2026-01-05</w:t>
            </w:r>
          </w:p>
        </w:tc>
        <w:tc>
          <w:tcPr>
            <w:tcW w:type="dxa" w:w="1200"/>
          </w:tcPr>
          <w:p>
            <w:pPr>
              <w:spacing w:after="0"/>
            </w:pPr>
            <w:r>
              <w:rPr>
                <w:rFonts w:ascii="Arial Unicode MS" w:hAnsi="Arial Unicode MS" w:eastAsia="Arial Unicode MS"/>
                <w:b w:val="0"/>
                <w:color w:val="000000"/>
                <w:sz w:val="17"/>
              </w:rPr>
              <w:t>18:02</w:t>
            </w:r>
          </w:p>
        </w:tc>
        <w:tc>
          <w:tcPr>
            <w:tcW w:type="dxa" w:w="960"/>
          </w:tcPr>
          <w:p>
            <w:pPr>
              <w:spacing w:after="0"/>
            </w:pPr>
            <w:r>
              <w:rPr>
                <w:rFonts w:ascii="Arial Unicode MS" w:hAnsi="Arial Unicode MS" w:eastAsia="Arial Unicode MS"/>
                <w:b w:val="0"/>
                <w:color w:val="000000"/>
                <w:sz w:val="17"/>
              </w:rPr>
              <w:t>13.8m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contract/China &amp; travel；Application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2026-01-06</w:t>
            </w:r>
          </w:p>
        </w:tc>
        <w:tc>
          <w:tcPr>
            <w:tcW w:type="dxa" w:w="1200"/>
          </w:tcPr>
          <w:p>
            <w:pPr>
              <w:spacing w:after="0"/>
            </w:pPr>
            <w:r>
              <w:rPr>
                <w:rFonts w:ascii="Arial Unicode MS" w:hAnsi="Arial Unicode MS" w:eastAsia="Arial Unicode MS"/>
                <w:b w:val="0"/>
                <w:color w:val="000000"/>
                <w:sz w:val="17"/>
              </w:rPr>
              <w:t>19:03</w:t>
            </w:r>
          </w:p>
        </w:tc>
        <w:tc>
          <w:tcPr>
            <w:tcW w:type="dxa" w:w="960"/>
          </w:tcPr>
          <w:p>
            <w:pPr>
              <w:spacing w:after="0"/>
            </w:pPr>
            <w:r>
              <w:rPr>
                <w:rFonts w:ascii="Arial Unicode MS" w:hAnsi="Arial Unicode MS" w:eastAsia="Arial Unicode MS"/>
                <w:b w:val="0"/>
                <w:color w:val="000000"/>
                <w:sz w:val="17"/>
              </w:rPr>
              <w:t>9.0m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collaboration；Application &amp; documents</w:t>
            </w:r>
          </w:p>
        </w:tc>
      </w:tr>
      <w:tr>
        <w:tc>
          <w:tcPr>
            <w:tcW w:type="dxa" w:w="1080"/>
          </w:tcPr>
          <w:p>
            <w:pPr>
              <w:spacing w:after="0"/>
            </w:pPr>
            <w:r>
              <w:rPr>
                <w:rFonts w:ascii="Arial Unicode MS" w:hAnsi="Arial Unicode MS" w:eastAsia="Arial Unicode MS"/>
                <w:b w:val="0"/>
                <w:color w:val="000000"/>
                <w:sz w:val="17"/>
              </w:rPr>
              <w:t>2026-01-06</w:t>
            </w:r>
          </w:p>
        </w:tc>
        <w:tc>
          <w:tcPr>
            <w:tcW w:type="dxa" w:w="1200"/>
          </w:tcPr>
          <w:p>
            <w:pPr>
              <w:spacing w:after="0"/>
            </w:pPr>
            <w:r>
              <w:rPr>
                <w:rFonts w:ascii="Arial Unicode MS" w:hAnsi="Arial Unicode MS" w:eastAsia="Arial Unicode MS"/>
                <w:b w:val="0"/>
                <w:color w:val="000000"/>
                <w:sz w:val="17"/>
              </w:rPr>
              <w:t>21:03</w:t>
            </w:r>
          </w:p>
        </w:tc>
        <w:tc>
          <w:tcPr>
            <w:tcW w:type="dxa" w:w="960"/>
          </w:tcPr>
          <w:p>
            <w:pPr>
              <w:spacing w:after="0"/>
            </w:pPr>
            <w:r>
              <w:rPr>
                <w:rFonts w:ascii="Arial Unicode MS" w:hAnsi="Arial Unicode MS" w:eastAsia="Arial Unicode MS"/>
                <w:b w:val="0"/>
                <w:color w:val="000000"/>
                <w:sz w:val="17"/>
              </w:rPr>
              <w:t>10.8m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fit/China &amp; travel</w:t>
            </w:r>
          </w:p>
        </w:tc>
      </w:tr>
      <w:tr>
        <w:tc>
          <w:tcPr>
            <w:tcW w:type="dxa" w:w="1080"/>
          </w:tcPr>
          <w:p>
            <w:pPr>
              <w:spacing w:after="0"/>
            </w:pPr>
            <w:r>
              <w:rPr>
                <w:rFonts w:ascii="Arial Unicode MS" w:hAnsi="Arial Unicode MS" w:eastAsia="Arial Unicode MS"/>
                <w:b w:val="0"/>
                <w:color w:val="000000"/>
                <w:sz w:val="17"/>
              </w:rPr>
              <w:t>2026-01-12</w:t>
            </w:r>
          </w:p>
        </w:tc>
        <w:tc>
          <w:tcPr>
            <w:tcW w:type="dxa" w:w="1200"/>
          </w:tcPr>
          <w:p>
            <w:pPr>
              <w:spacing w:after="0"/>
            </w:pPr>
            <w:r>
              <w:rPr>
                <w:rFonts w:ascii="Arial Unicode MS" w:hAnsi="Arial Unicode MS" w:eastAsia="Arial Unicode MS"/>
                <w:b w:val="0"/>
                <w:color w:val="000000"/>
                <w:sz w:val="17"/>
              </w:rPr>
              <w:t>14:31</w:t>
            </w:r>
          </w:p>
        </w:tc>
        <w:tc>
          <w:tcPr>
            <w:tcW w:type="dxa" w:w="960"/>
          </w:tcPr>
          <w:p>
            <w:pPr>
              <w:spacing w:after="0"/>
            </w:pPr>
            <w:r>
              <w:rPr>
                <w:rFonts w:ascii="Arial Unicode MS" w:hAnsi="Arial Unicode MS" w:eastAsia="Arial Unicode MS"/>
                <w:b w:val="0"/>
                <w:color w:val="000000"/>
                <w:sz w:val="17"/>
              </w:rPr>
              <w:t>20.3m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documents/China &amp; travel；Program &amp; collaboration/Employment &amp; contract/Timeline &amp; results</w:t>
            </w:r>
          </w:p>
        </w:tc>
      </w:tr>
      <w:tr>
        <w:tc>
          <w:tcPr>
            <w:tcW w:type="dxa" w:w="1080"/>
          </w:tcPr>
          <w:p>
            <w:pPr>
              <w:spacing w:after="0"/>
            </w:pPr>
            <w:r>
              <w:rPr>
                <w:rFonts w:ascii="Arial Unicode MS" w:hAnsi="Arial Unicode MS" w:eastAsia="Arial Unicode MS"/>
                <w:b w:val="0"/>
                <w:color w:val="000000"/>
                <w:sz w:val="17"/>
              </w:rPr>
              <w:t>2026-01-12</w:t>
            </w:r>
          </w:p>
        </w:tc>
        <w:tc>
          <w:tcPr>
            <w:tcW w:type="dxa" w:w="1200"/>
          </w:tcPr>
          <w:p>
            <w:pPr>
              <w:spacing w:after="0"/>
            </w:pPr>
            <w:r>
              <w:rPr>
                <w:rFonts w:ascii="Arial Unicode MS" w:hAnsi="Arial Unicode MS" w:eastAsia="Arial Unicode MS"/>
                <w:b w:val="0"/>
                <w:color w:val="000000"/>
                <w:sz w:val="17"/>
              </w:rPr>
              <w:t>16:01</w:t>
            </w:r>
          </w:p>
        </w:tc>
        <w:tc>
          <w:tcPr>
            <w:tcW w:type="dxa" w:w="960"/>
          </w:tcPr>
          <w:p>
            <w:pPr>
              <w:spacing w:after="0"/>
            </w:pPr>
            <w:r>
              <w:rPr>
                <w:rFonts w:ascii="Arial Unicode MS" w:hAnsi="Arial Unicode MS" w:eastAsia="Arial Unicode MS"/>
                <w:b w:val="0"/>
                <w:color w:val="000000"/>
                <w:sz w:val="17"/>
              </w:rPr>
              <w:t>23.8m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2026-01-13</w:t>
            </w:r>
          </w:p>
        </w:tc>
        <w:tc>
          <w:tcPr>
            <w:tcW w:type="dxa" w:w="1200"/>
          </w:tcPr>
          <w:p>
            <w:pPr>
              <w:spacing w:after="0"/>
            </w:pPr>
            <w:r>
              <w:rPr>
                <w:rFonts w:ascii="Arial Unicode MS" w:hAnsi="Arial Unicode MS" w:eastAsia="Arial Unicode MS"/>
                <w:b w:val="0"/>
                <w:color w:val="000000"/>
                <w:sz w:val="17"/>
              </w:rPr>
              <w:t>15:30</w:t>
            </w:r>
          </w:p>
        </w:tc>
        <w:tc>
          <w:tcPr>
            <w:tcW w:type="dxa" w:w="960"/>
          </w:tcPr>
          <w:p>
            <w:pPr>
              <w:spacing w:after="0"/>
            </w:pPr>
            <w:r>
              <w:rPr>
                <w:rFonts w:ascii="Arial Unicode MS" w:hAnsi="Arial Unicode MS" w:eastAsia="Arial Unicode MS"/>
                <w:b w:val="0"/>
                <w:color w:val="000000"/>
                <w:sz w:val="17"/>
              </w:rPr>
              <w:t>9.1m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results；China &amp; travel</w:t>
            </w:r>
          </w:p>
        </w:tc>
      </w:tr>
      <w:tr>
        <w:tc>
          <w:tcPr>
            <w:tcW w:type="dxa" w:w="1080"/>
          </w:tcPr>
          <w:p>
            <w:pPr>
              <w:spacing w:after="0"/>
            </w:pPr>
            <w:r>
              <w:rPr>
                <w:rFonts w:ascii="Arial Unicode MS" w:hAnsi="Arial Unicode MS" w:eastAsia="Arial Unicode MS"/>
                <w:b w:val="0"/>
                <w:color w:val="000000"/>
                <w:sz w:val="17"/>
              </w:rPr>
              <w:t>2026-01-14</w:t>
            </w:r>
          </w:p>
        </w:tc>
        <w:tc>
          <w:tcPr>
            <w:tcW w:type="dxa" w:w="1200"/>
          </w:tcPr>
          <w:p>
            <w:pPr>
              <w:spacing w:after="0"/>
            </w:pPr>
            <w:r>
              <w:rPr>
                <w:rFonts w:ascii="Arial Unicode MS" w:hAnsi="Arial Unicode MS" w:eastAsia="Arial Unicode MS"/>
                <w:b w:val="0"/>
                <w:color w:val="000000"/>
                <w:sz w:val="17"/>
              </w:rPr>
              <w:t>09:00</w:t>
            </w:r>
          </w:p>
        </w:tc>
        <w:tc>
          <w:tcPr>
            <w:tcW w:type="dxa" w:w="960"/>
          </w:tcPr>
          <w:p>
            <w:pPr>
              <w:spacing w:after="0"/>
            </w:pPr>
            <w:r>
              <w:rPr>
                <w:rFonts w:ascii="Arial Unicode MS" w:hAnsi="Arial Unicode MS" w:eastAsia="Arial Unicode MS"/>
                <w:b w:val="0"/>
                <w:color w:val="000000"/>
                <w:sz w:val="17"/>
              </w:rPr>
              <w:t>19.2m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fit/Timeline &amp; results；Research fit/Program &amp; collaboration/China &amp; travel</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08:56</w:t>
            </w:r>
          </w:p>
        </w:tc>
        <w:tc>
          <w:tcPr>
            <w:tcW w:type="dxa" w:w="960"/>
          </w:tcPr>
          <w:p>
            <w:pPr>
              <w:spacing w:after="0"/>
            </w:pPr>
            <w:r>
              <w:rPr>
                <w:rFonts w:ascii="Arial Unicode MS" w:hAnsi="Arial Unicode MS" w:eastAsia="Arial Unicode MS"/>
                <w:b w:val="0"/>
                <w:color w:val="000000"/>
                <w:sz w:val="17"/>
              </w:rPr>
              <w:t>21.4m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fit/Timeline &amp; results；Application &amp; documents/China &amp; travel/Timeline &amp; results</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14:54</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20:01</w:t>
            </w:r>
          </w:p>
        </w:tc>
        <w:tc>
          <w:tcPr>
            <w:tcW w:type="dxa" w:w="960"/>
          </w:tcPr>
          <w:p>
            <w:pPr>
              <w:spacing w:after="0"/>
            </w:pPr>
            <w:r>
              <w:rPr>
                <w:rFonts w:ascii="Arial Unicode MS" w:hAnsi="Arial Unicode MS" w:eastAsia="Arial Unicode MS"/>
                <w:b w:val="0"/>
                <w:color w:val="000000"/>
                <w:sz w:val="17"/>
              </w:rPr>
              <w:t>10.4m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fit/China &amp; travel；Application &amp; documents/Program &amp; collaboration</w:t>
            </w:r>
          </w:p>
        </w:tc>
      </w:tr>
      <w:tr>
        <w:tc>
          <w:tcPr>
            <w:tcW w:type="dxa" w:w="1080"/>
          </w:tcPr>
          <w:p>
            <w:pPr>
              <w:spacing w:after="0"/>
            </w:pPr>
            <w:r>
              <w:rPr>
                <w:rFonts w:ascii="Arial Unicode MS" w:hAnsi="Arial Unicode MS" w:eastAsia="Arial Unicode MS"/>
                <w:b w:val="0"/>
                <w:color w:val="000000"/>
                <w:sz w:val="17"/>
              </w:rPr>
              <w:t>2026-01-15</w:t>
            </w:r>
          </w:p>
        </w:tc>
        <w:tc>
          <w:tcPr>
            <w:tcW w:type="dxa" w:w="1200"/>
          </w:tcPr>
          <w:p>
            <w:pPr>
              <w:spacing w:after="0"/>
            </w:pPr>
            <w:r>
              <w:rPr>
                <w:rFonts w:ascii="Arial Unicode MS" w:hAnsi="Arial Unicode MS" w:eastAsia="Arial Unicode MS"/>
                <w:b w:val="0"/>
                <w:color w:val="000000"/>
                <w:sz w:val="17"/>
              </w:rPr>
              <w:t>21:00</w:t>
            </w:r>
          </w:p>
        </w:tc>
        <w:tc>
          <w:tcPr>
            <w:tcW w:type="dxa" w:w="960"/>
          </w:tcPr>
          <w:p>
            <w:pPr>
              <w:spacing w:after="0"/>
            </w:pPr>
            <w:r>
              <w:rPr>
                <w:rFonts w:ascii="Arial Unicode MS" w:hAnsi="Arial Unicode MS" w:eastAsia="Arial Unicode MS"/>
                <w:b w:val="0"/>
                <w:color w:val="000000"/>
                <w:sz w:val="17"/>
              </w:rPr>
              <w:t>25.1m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travel；Application &amp; documents/Employment &amp; contract</w:t>
            </w:r>
          </w:p>
        </w:tc>
      </w:tr>
      <w:tr>
        <w:tc>
          <w:tcPr>
            <w:tcW w:type="dxa" w:w="1080"/>
          </w:tcPr>
          <w:p>
            <w:pPr>
              <w:spacing w:after="0"/>
            </w:pPr>
            <w:r>
              <w:rPr>
                <w:rFonts w:ascii="Arial Unicode MS" w:hAnsi="Arial Unicode MS" w:eastAsia="Arial Unicode MS"/>
                <w:b w:val="0"/>
                <w:color w:val="000000"/>
                <w:sz w:val="17"/>
              </w:rPr>
              <w:t>2026-01-16</w:t>
            </w:r>
          </w:p>
        </w:tc>
        <w:tc>
          <w:tcPr>
            <w:tcW w:type="dxa" w:w="1200"/>
          </w:tcPr>
          <w:p>
            <w:pPr>
              <w:spacing w:after="0"/>
            </w:pPr>
            <w:r>
              <w:rPr>
                <w:rFonts w:ascii="Arial Unicode MS" w:hAnsi="Arial Unicode MS" w:eastAsia="Arial Unicode MS"/>
                <w:b w:val="0"/>
                <w:color w:val="000000"/>
                <w:sz w:val="17"/>
              </w:rPr>
              <w:t>10:00</w:t>
            </w:r>
          </w:p>
        </w:tc>
        <w:tc>
          <w:tcPr>
            <w:tcW w:type="dxa" w:w="960"/>
          </w:tcPr>
          <w:p>
            <w:pPr>
              <w:spacing w:after="0"/>
            </w:pPr>
            <w:r>
              <w:rPr>
                <w:rFonts w:ascii="Arial Unicode MS" w:hAnsi="Arial Unicode MS" w:eastAsia="Arial Unicode MS"/>
                <w:b w:val="0"/>
                <w:color w:val="000000"/>
                <w:sz w:val="17"/>
              </w:rPr>
              <w:t>12.0m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results；Employment &amp; contract/China &amp; travel</w:t>
            </w:r>
          </w:p>
        </w:tc>
      </w:tr>
      <w:tr>
        <w:tc>
          <w:tcPr>
            <w:tcW w:type="dxa" w:w="1080"/>
          </w:tcPr>
          <w:p>
            <w:pPr>
              <w:spacing w:after="0"/>
            </w:pPr>
            <w:r>
              <w:rPr>
                <w:rFonts w:ascii="Arial Unicode MS" w:hAnsi="Arial Unicode MS" w:eastAsia="Arial Unicode MS"/>
                <w:b w:val="0"/>
                <w:color w:val="000000"/>
                <w:sz w:val="17"/>
              </w:rPr>
              <w:t>2026-01-16</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11.4m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contract；Employment &amp; contract/China &amp; travel</w:t>
            </w:r>
          </w:p>
        </w:tc>
      </w:tr>
      <w:tr>
        <w:tc>
          <w:tcPr>
            <w:tcW w:type="dxa" w:w="1080"/>
          </w:tcPr>
          <w:p>
            <w:pPr>
              <w:spacing w:after="0"/>
            </w:pPr>
            <w:r>
              <w:rPr>
                <w:rFonts w:ascii="Arial Unicode MS" w:hAnsi="Arial Unicode MS" w:eastAsia="Arial Unicode MS"/>
                <w:b w:val="0"/>
                <w:color w:val="000000"/>
                <w:sz w:val="17"/>
              </w:rPr>
              <w:t>2026-01-16</w:t>
            </w:r>
          </w:p>
        </w:tc>
        <w:tc>
          <w:tcPr>
            <w:tcW w:type="dxa" w:w="1200"/>
          </w:tcPr>
          <w:p>
            <w:pPr>
              <w:spacing w:after="0"/>
            </w:pPr>
            <w:r>
              <w:rPr>
                <w:rFonts w:ascii="Arial Unicode MS" w:hAnsi="Arial Unicode MS" w:eastAsia="Arial Unicode MS"/>
                <w:b w:val="0"/>
                <w:color w:val="000000"/>
                <w:sz w:val="17"/>
              </w:rPr>
              <w:t>21:00</w:t>
            </w:r>
          </w:p>
        </w:tc>
        <w:tc>
          <w:tcPr>
            <w:tcW w:type="dxa" w:w="960"/>
          </w:tcPr>
          <w:p>
            <w:pPr>
              <w:spacing w:after="0"/>
            </w:pPr>
            <w:r>
              <w:rPr>
                <w:rFonts w:ascii="Arial Unicode MS" w:hAnsi="Arial Unicode MS" w:eastAsia="Arial Unicode MS"/>
                <w:b w:val="0"/>
                <w:color w:val="000000"/>
                <w:sz w:val="17"/>
              </w:rPr>
              <w:t>6.3m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contract/China &amp; travel；Research fit</w:t>
            </w:r>
          </w:p>
        </w:tc>
      </w:tr>
      <w:tr>
        <w:tc>
          <w:tcPr>
            <w:tcW w:type="dxa" w:w="1080"/>
          </w:tcPr>
          <w:p>
            <w:pPr>
              <w:spacing w:after="0"/>
            </w:pPr>
            <w:r>
              <w:rPr>
                <w:rFonts w:ascii="Arial Unicode MS" w:hAnsi="Arial Unicode MS" w:eastAsia="Arial Unicode MS"/>
                <w:b w:val="0"/>
                <w:color w:val="000000"/>
                <w:sz w:val="17"/>
              </w:rPr>
              <w:t>2026-01-19</w:t>
            </w:r>
          </w:p>
        </w:tc>
        <w:tc>
          <w:tcPr>
            <w:tcW w:type="dxa" w:w="1200"/>
          </w:tcPr>
          <w:p>
            <w:pPr>
              <w:spacing w:after="0"/>
            </w:pPr>
            <w:r>
              <w:rPr>
                <w:rFonts w:ascii="Arial Unicode MS" w:hAnsi="Arial Unicode MS" w:eastAsia="Arial Unicode MS"/>
                <w:b w:val="0"/>
                <w:color w:val="000000"/>
                <w:sz w:val="17"/>
              </w:rPr>
              <w:t>20:33</w:t>
            </w:r>
          </w:p>
        </w:tc>
        <w:tc>
          <w:tcPr>
            <w:tcW w:type="dxa" w:w="960"/>
          </w:tcPr>
          <w:p>
            <w:pPr>
              <w:spacing w:after="0"/>
            </w:pPr>
            <w:r>
              <w:rPr>
                <w:rFonts w:ascii="Arial Unicode MS" w:hAnsi="Arial Unicode MS" w:eastAsia="Arial Unicode MS"/>
                <w:b w:val="0"/>
                <w:color w:val="000000"/>
                <w:sz w:val="17"/>
              </w:rPr>
              <w:t>23.9m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contract；Application &amp; documents/Employment &amp; contract</w:t>
            </w:r>
          </w:p>
        </w:tc>
      </w:tr>
      <w:tr>
        <w:tc>
          <w:tcPr>
            <w:tcW w:type="dxa" w:w="1080"/>
          </w:tcPr>
          <w:p>
            <w:pPr>
              <w:spacing w:after="0"/>
            </w:pPr>
            <w:r>
              <w:rPr>
                <w:rFonts w:ascii="Arial Unicode MS" w:hAnsi="Arial Unicode MS" w:eastAsia="Arial Unicode MS"/>
                <w:b w:val="0"/>
                <w:color w:val="000000"/>
                <w:sz w:val="17"/>
              </w:rPr>
              <w:t>2026-01-20</w:t>
            </w:r>
          </w:p>
        </w:tc>
        <w:tc>
          <w:tcPr>
            <w:tcW w:type="dxa" w:w="1200"/>
          </w:tcPr>
          <w:p>
            <w:pPr>
              <w:spacing w:after="0"/>
            </w:pPr>
            <w:r>
              <w:rPr>
                <w:rFonts w:ascii="Arial Unicode MS" w:hAnsi="Arial Unicode MS" w:eastAsia="Arial Unicode MS"/>
                <w:b w:val="0"/>
                <w:color w:val="000000"/>
                <w:sz w:val="17"/>
              </w:rPr>
              <w:t>09:57</w:t>
            </w:r>
          </w:p>
        </w:tc>
        <w:tc>
          <w:tcPr>
            <w:tcW w:type="dxa" w:w="960"/>
          </w:tcPr>
          <w:p>
            <w:pPr>
              <w:spacing w:after="0"/>
            </w:pPr>
            <w:r>
              <w:rPr>
                <w:rFonts w:ascii="Arial Unicode MS" w:hAnsi="Arial Unicode MS" w:eastAsia="Arial Unicode MS"/>
                <w:b w:val="0"/>
                <w:color w:val="000000"/>
                <w:sz w:val="17"/>
              </w:rPr>
              <w:t>6.3m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collaboration/Timeline &amp; results；Research fit/Employment &amp; contract/China &amp; travel</w:t>
            </w:r>
          </w:p>
        </w:tc>
      </w:tr>
      <w:tr>
        <w:tc>
          <w:tcPr>
            <w:tcW w:type="dxa" w:w="1080"/>
          </w:tcPr>
          <w:p>
            <w:pPr>
              <w:spacing w:after="0"/>
            </w:pPr>
            <w:r>
              <w:rPr>
                <w:rFonts w:ascii="Arial Unicode MS" w:hAnsi="Arial Unicode MS" w:eastAsia="Arial Unicode MS"/>
                <w:b w:val="0"/>
                <w:color w:val="000000"/>
                <w:sz w:val="17"/>
              </w:rPr>
              <w:t>2026-01-21</w:t>
            </w:r>
          </w:p>
        </w:tc>
        <w:tc>
          <w:tcPr>
            <w:tcW w:type="dxa" w:w="1200"/>
          </w:tcPr>
          <w:p>
            <w:pPr>
              <w:spacing w:after="0"/>
            </w:pPr>
            <w:r>
              <w:rPr>
                <w:rFonts w:ascii="Arial Unicode MS" w:hAnsi="Arial Unicode MS" w:eastAsia="Arial Unicode MS"/>
                <w:b w:val="0"/>
                <w:color w:val="000000"/>
                <w:sz w:val="17"/>
              </w:rPr>
              <w:t>09:29</w:t>
            </w:r>
          </w:p>
        </w:tc>
        <w:tc>
          <w:tcPr>
            <w:tcW w:type="dxa" w:w="960"/>
          </w:tcPr>
          <w:p>
            <w:pPr>
              <w:spacing w:after="0"/>
            </w:pPr>
            <w:r>
              <w:rPr>
                <w:rFonts w:ascii="Arial Unicode MS" w:hAnsi="Arial Unicode MS" w:eastAsia="Arial Unicode MS"/>
                <w:b w:val="0"/>
                <w:color w:val="000000"/>
                <w:sz w:val="17"/>
              </w:rPr>
              <w:t>9.2m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fit/Employment &amp; contract</w:t>
            </w:r>
          </w:p>
        </w:tc>
      </w:tr>
      <w:tr>
        <w:tc>
          <w:tcPr>
            <w:tcW w:type="dxa" w:w="1080"/>
          </w:tcPr>
          <w:p>
            <w:pPr>
              <w:spacing w:after="0"/>
            </w:pPr>
            <w:r>
              <w:rPr>
                <w:rFonts w:ascii="Arial Unicode MS" w:hAnsi="Arial Unicode MS" w:eastAsia="Arial Unicode MS"/>
                <w:b w:val="0"/>
                <w:color w:val="000000"/>
                <w:sz w:val="17"/>
              </w:rPr>
              <w:t>2026-01-21</w:t>
            </w:r>
          </w:p>
        </w:tc>
        <w:tc>
          <w:tcPr>
            <w:tcW w:type="dxa" w:w="1200"/>
          </w:tcPr>
          <w:p>
            <w:pPr>
              <w:spacing w:after="0"/>
            </w:pPr>
            <w:r>
              <w:rPr>
                <w:rFonts w:ascii="Arial Unicode MS" w:hAnsi="Arial Unicode MS" w:eastAsia="Arial Unicode MS"/>
                <w:b w:val="0"/>
                <w:color w:val="000000"/>
                <w:sz w:val="17"/>
              </w:rPr>
              <w:t>18:00</w:t>
            </w:r>
          </w:p>
        </w:tc>
        <w:tc>
          <w:tcPr>
            <w:tcW w:type="dxa" w:w="960"/>
          </w:tcPr>
          <w:p>
            <w:pPr>
              <w:spacing w:after="0"/>
            </w:pPr>
            <w:r>
              <w:rPr>
                <w:rFonts w:ascii="Arial Unicode MS" w:hAnsi="Arial Unicode MS" w:eastAsia="Arial Unicode MS"/>
                <w:b w:val="0"/>
                <w:color w:val="000000"/>
                <w:sz w:val="17"/>
              </w:rPr>
              <w:t>8.8m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collaboration/China &amp; travel/Timeline &amp; results；Employment &amp; contract</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10:28</w:t>
            </w:r>
          </w:p>
        </w:tc>
        <w:tc>
          <w:tcPr>
            <w:tcW w:type="dxa" w:w="960"/>
          </w:tcPr>
          <w:p>
            <w:pPr>
              <w:spacing w:after="0"/>
            </w:pPr>
            <w:r>
              <w:rPr>
                <w:rFonts w:ascii="Arial Unicode MS" w:hAnsi="Arial Unicode MS" w:eastAsia="Arial Unicode MS"/>
                <w:b w:val="0"/>
                <w:color w:val="000000"/>
                <w:sz w:val="17"/>
              </w:rPr>
              <w:t>13.3m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contract/Timeline &amp; results；Research fit/Employment &amp; contract</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10:59</w:t>
            </w:r>
          </w:p>
        </w:tc>
        <w:tc>
          <w:tcPr>
            <w:tcW w:type="dxa" w:w="960"/>
          </w:tcPr>
          <w:p>
            <w:pPr>
              <w:spacing w:after="0"/>
            </w:pPr>
            <w:r>
              <w:rPr>
                <w:rFonts w:ascii="Arial Unicode MS" w:hAnsi="Arial Unicode MS" w:eastAsia="Arial Unicode MS"/>
                <w:b w:val="0"/>
                <w:color w:val="000000"/>
                <w:sz w:val="17"/>
              </w:rPr>
              <w:t>13.4m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13:29</w:t>
            </w:r>
          </w:p>
        </w:tc>
        <w:tc>
          <w:tcPr>
            <w:tcW w:type="dxa" w:w="960"/>
          </w:tcPr>
          <w:p>
            <w:pPr>
              <w:spacing w:after="0"/>
            </w:pPr>
            <w:r>
              <w:rPr>
                <w:rFonts w:ascii="Arial Unicode MS" w:hAnsi="Arial Unicode MS" w:eastAsia="Arial Unicode MS"/>
                <w:b w:val="0"/>
                <w:color w:val="000000"/>
                <w:sz w:val="17"/>
              </w:rPr>
              <w:t>13.0m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collaboration；Program &amp; collaboration</w:t>
            </w:r>
          </w:p>
        </w:tc>
      </w:tr>
      <w:tr>
        <w:tc>
          <w:tcPr>
            <w:tcW w:type="dxa" w:w="1080"/>
          </w:tcPr>
          <w:p>
            <w:pPr>
              <w:spacing w:after="0"/>
            </w:pPr>
            <w:r>
              <w:rPr>
                <w:rFonts w:ascii="Arial Unicode MS" w:hAnsi="Arial Unicode MS" w:eastAsia="Arial Unicode MS"/>
                <w:b w:val="0"/>
                <w:color w:val="000000"/>
                <w:sz w:val="17"/>
              </w:rPr>
              <w:t>2026-01-22</w:t>
            </w:r>
          </w:p>
        </w:tc>
        <w:tc>
          <w:tcPr>
            <w:tcW w:type="dxa" w:w="1200"/>
          </w:tcPr>
          <w:p>
            <w:pPr>
              <w:spacing w:after="0"/>
            </w:pPr>
            <w:r>
              <w:rPr>
                <w:rFonts w:ascii="Arial Unicode MS" w:hAnsi="Arial Unicode MS" w:eastAsia="Arial Unicode MS"/>
                <w:b w:val="0"/>
                <w:color w:val="000000"/>
                <w:sz w:val="17"/>
              </w:rPr>
              <w:t>19:42</w:t>
            </w:r>
          </w:p>
        </w:tc>
        <w:tc>
          <w:tcPr>
            <w:tcW w:type="dxa" w:w="960"/>
          </w:tcPr>
          <w:p>
            <w:pPr>
              <w:spacing w:after="0"/>
            </w:pPr>
            <w:r>
              <w:rPr>
                <w:rFonts w:ascii="Arial Unicode MS" w:hAnsi="Arial Unicode MS" w:eastAsia="Arial Unicode MS"/>
                <w:b w:val="0"/>
                <w:color w:val="000000"/>
                <w:sz w:val="17"/>
              </w:rPr>
              <w:t>13.2m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travel；Research fit/Program &amp; collaboration</w:t>
            </w:r>
          </w:p>
        </w:tc>
      </w:tr>
      <w:tr>
        <w:tc>
          <w:tcPr>
            <w:tcW w:type="dxa" w:w="1080"/>
          </w:tcPr>
          <w:p>
            <w:pPr>
              <w:spacing w:after="0"/>
            </w:pPr>
            <w:r>
              <w:rPr>
                <w:rFonts w:ascii="Arial Unicode MS" w:hAnsi="Arial Unicode MS" w:eastAsia="Arial Unicode MS"/>
                <w:b w:val="0"/>
                <w:color w:val="000000"/>
                <w:sz w:val="17"/>
              </w:rPr>
              <w:t>2026-01-27</w:t>
            </w:r>
          </w:p>
        </w:tc>
        <w:tc>
          <w:tcPr>
            <w:tcW w:type="dxa" w:w="1200"/>
          </w:tcPr>
          <w:p>
            <w:pPr>
              <w:spacing w:after="0"/>
            </w:pPr>
            <w:r>
              <w:rPr>
                <w:rFonts w:ascii="Arial Unicode MS" w:hAnsi="Arial Unicode MS" w:eastAsia="Arial Unicode MS"/>
                <w:b w:val="0"/>
                <w:color w:val="000000"/>
                <w:sz w:val="17"/>
              </w:rPr>
              <w:t>16:03</w:t>
            </w:r>
          </w:p>
        </w:tc>
        <w:tc>
          <w:tcPr>
            <w:tcW w:type="dxa" w:w="960"/>
          </w:tcPr>
          <w:p>
            <w:pPr>
              <w:spacing w:after="0"/>
            </w:pPr>
            <w:r>
              <w:rPr>
                <w:rFonts w:ascii="Arial Unicode MS" w:hAnsi="Arial Unicode MS" w:eastAsia="Arial Unicode MS"/>
                <w:b w:val="0"/>
                <w:color w:val="000000"/>
                <w:sz w:val="17"/>
              </w:rPr>
              <w:t>2.9m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2026-01-28</w:t>
            </w:r>
          </w:p>
        </w:tc>
        <w:tc>
          <w:tcPr>
            <w:tcW w:type="dxa" w:w="1200"/>
          </w:tcPr>
          <w:p>
            <w:pPr>
              <w:spacing w:after="0"/>
            </w:pPr>
            <w:r>
              <w:rPr>
                <w:rFonts w:ascii="Arial Unicode MS" w:hAnsi="Arial Unicode MS" w:eastAsia="Arial Unicode MS"/>
                <w:b w:val="0"/>
                <w:color w:val="000000"/>
                <w:sz w:val="17"/>
              </w:rPr>
              <w:t>16:01</w:t>
            </w:r>
          </w:p>
        </w:tc>
        <w:tc>
          <w:tcPr>
            <w:tcW w:type="dxa" w:w="960"/>
          </w:tcPr>
          <w:p>
            <w:pPr>
              <w:spacing w:after="0"/>
            </w:pPr>
            <w:r>
              <w:rPr>
                <w:rFonts w:ascii="Arial Unicode MS" w:hAnsi="Arial Unicode MS" w:eastAsia="Arial Unicode MS"/>
                <w:b w:val="0"/>
                <w:color w:val="000000"/>
                <w:sz w:val="17"/>
              </w:rPr>
              <w:t>10.0m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travel；China &amp; travel/Timeline &amp; results</w:t>
            </w:r>
          </w:p>
        </w:tc>
      </w:tr>
      <w:tr>
        <w:tc>
          <w:tcPr>
            <w:tcW w:type="dxa" w:w="1080"/>
          </w:tcPr>
          <w:p>
            <w:pPr>
              <w:spacing w:after="0"/>
            </w:pPr>
            <w:r>
              <w:rPr>
                <w:rFonts w:ascii="Arial Unicode MS" w:hAnsi="Arial Unicode MS" w:eastAsia="Arial Unicode MS"/>
                <w:b w:val="0"/>
                <w:color w:val="000000"/>
                <w:sz w:val="17"/>
              </w:rPr>
              <w:t>2026-01-29</w:t>
            </w:r>
          </w:p>
        </w:tc>
        <w:tc>
          <w:tcPr>
            <w:tcW w:type="dxa" w:w="1200"/>
          </w:tcPr>
          <w:p>
            <w:pPr>
              <w:spacing w:after="0"/>
            </w:pPr>
            <w:r>
              <w:rPr>
                <w:rFonts w:ascii="Arial Unicode MS" w:hAnsi="Arial Unicode MS" w:eastAsia="Arial Unicode MS"/>
                <w:b w:val="0"/>
                <w:color w:val="000000"/>
                <w:sz w:val="17"/>
              </w:rPr>
              <w:t>09:59</w:t>
            </w:r>
          </w:p>
        </w:tc>
        <w:tc>
          <w:tcPr>
            <w:tcW w:type="dxa" w:w="960"/>
          </w:tcPr>
          <w:p>
            <w:pPr>
              <w:spacing w:after="0"/>
            </w:pPr>
            <w:r>
              <w:rPr>
                <w:rFonts w:ascii="Arial Unicode MS" w:hAnsi="Arial Unicode MS" w:eastAsia="Arial Unicode MS"/>
                <w:b w:val="0"/>
                <w:color w:val="000000"/>
                <w:sz w:val="17"/>
              </w:rPr>
              <w:t>10.9m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contract；Application &amp; documents/Research fit</w:t>
            </w:r>
          </w:p>
        </w:tc>
      </w:tr>
      <w:tr>
        <w:tc>
          <w:tcPr>
            <w:tcW w:type="dxa" w:w="1080"/>
          </w:tcPr>
          <w:p>
            <w:pPr>
              <w:spacing w:after="0"/>
            </w:pPr>
            <w:r>
              <w:rPr>
                <w:rFonts w:ascii="Arial Unicode MS" w:hAnsi="Arial Unicode MS" w:eastAsia="Arial Unicode MS"/>
                <w:b w:val="0"/>
                <w:color w:val="000000"/>
                <w:sz w:val="17"/>
              </w:rPr>
              <w:t>2026-01-29</w:t>
            </w:r>
          </w:p>
        </w:tc>
        <w:tc>
          <w:tcPr>
            <w:tcW w:type="dxa" w:w="1200"/>
          </w:tcPr>
          <w:p>
            <w:pPr>
              <w:spacing w:after="0"/>
            </w:pPr>
            <w:r>
              <w:rPr>
                <w:rFonts w:ascii="Arial Unicode MS" w:hAnsi="Arial Unicode MS" w:eastAsia="Arial Unicode MS"/>
                <w:b w:val="0"/>
                <w:color w:val="000000"/>
                <w:sz w:val="17"/>
              </w:rPr>
              <w:t>10:59</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2026-01-29</w:t>
            </w:r>
          </w:p>
        </w:tc>
        <w:tc>
          <w:tcPr>
            <w:tcW w:type="dxa" w:w="1200"/>
          </w:tcPr>
          <w:p>
            <w:pPr>
              <w:spacing w:after="0"/>
            </w:pPr>
            <w:r>
              <w:rPr>
                <w:rFonts w:ascii="Arial Unicode MS" w:hAnsi="Arial Unicode MS" w:eastAsia="Arial Unicode MS"/>
                <w:b w:val="0"/>
                <w:color w:val="000000"/>
                <w:sz w:val="17"/>
              </w:rPr>
              <w:t>16:13</w:t>
            </w:r>
          </w:p>
        </w:tc>
        <w:tc>
          <w:tcPr>
            <w:tcW w:type="dxa" w:w="960"/>
          </w:tcPr>
          <w:p>
            <w:pPr>
              <w:spacing w:after="0"/>
            </w:pPr>
            <w:r>
              <w:rPr>
                <w:rFonts w:ascii="Arial Unicode MS" w:hAnsi="Arial Unicode MS" w:eastAsia="Arial Unicode MS"/>
                <w:b w:val="0"/>
                <w:color w:val="000000"/>
                <w:sz w:val="17"/>
              </w:rPr>
              <w:t>15.9m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contract/Timeline &amp; results；Application &amp; documents/Employment &amp; contract</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08:58</w:t>
            </w:r>
          </w:p>
        </w:tc>
        <w:tc>
          <w:tcPr>
            <w:tcW w:type="dxa" w:w="960"/>
          </w:tcPr>
          <w:p>
            <w:pPr>
              <w:spacing w:after="0"/>
            </w:pPr>
            <w:r>
              <w:rPr>
                <w:rFonts w:ascii="Arial Unicode MS" w:hAnsi="Arial Unicode MS" w:eastAsia="Arial Unicode MS"/>
                <w:b w:val="0"/>
                <w:color w:val="000000"/>
                <w:sz w:val="17"/>
              </w:rPr>
              <w:t>10.7m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contract/Timeline &amp; results；Research fit/China &amp; travel</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10:14</w:t>
            </w:r>
          </w:p>
        </w:tc>
        <w:tc>
          <w:tcPr>
            <w:tcW w:type="dxa" w:w="960"/>
          </w:tcPr>
          <w:p>
            <w:pPr>
              <w:spacing w:after="0"/>
            </w:pPr>
            <w:r>
              <w:rPr>
                <w:rFonts w:ascii="Arial Unicode MS" w:hAnsi="Arial Unicode MS" w:eastAsia="Arial Unicode MS"/>
                <w:b w:val="0"/>
                <w:color w:val="000000"/>
                <w:sz w:val="17"/>
              </w:rPr>
              <w:t>12.5m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16:02</w:t>
            </w:r>
          </w:p>
        </w:tc>
        <w:tc>
          <w:tcPr>
            <w:tcW w:type="dxa" w:w="960"/>
          </w:tcPr>
          <w:p>
            <w:pPr>
              <w:spacing w:after="0"/>
            </w:pPr>
            <w:r>
              <w:rPr>
                <w:rFonts w:ascii="Arial Unicode MS" w:hAnsi="Arial Unicode MS" w:eastAsia="Arial Unicode MS"/>
                <w:b w:val="0"/>
                <w:color w:val="000000"/>
                <w:sz w:val="17"/>
              </w:rPr>
              <w:t>6.7m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fit/China &amp; travel；Application &amp; documents/Program &amp; collaboration/China &amp; travel</w:t>
            </w:r>
          </w:p>
        </w:tc>
      </w:tr>
      <w:tr>
        <w:tc>
          <w:tcPr>
            <w:tcW w:type="dxa" w:w="1080"/>
          </w:tcPr>
          <w:p>
            <w:pPr>
              <w:spacing w:after="0"/>
            </w:pPr>
            <w:r>
              <w:rPr>
                <w:rFonts w:ascii="Arial Unicode MS" w:hAnsi="Arial Unicode MS" w:eastAsia="Arial Unicode MS"/>
                <w:b w:val="0"/>
                <w:color w:val="000000"/>
                <w:sz w:val="17"/>
              </w:rPr>
              <w:t>2026-01-30</w:t>
            </w:r>
          </w:p>
        </w:tc>
        <w:tc>
          <w:tcPr>
            <w:tcW w:type="dxa" w:w="1200"/>
          </w:tcPr>
          <w:p>
            <w:pPr>
              <w:spacing w:after="0"/>
            </w:pPr>
            <w:r>
              <w:rPr>
                <w:rFonts w:ascii="Arial Unicode MS" w:hAnsi="Arial Unicode MS" w:eastAsia="Arial Unicode MS"/>
                <w:b w:val="0"/>
                <w:color w:val="000000"/>
                <w:sz w:val="17"/>
              </w:rPr>
              <w:t>16:28</w:t>
            </w:r>
          </w:p>
        </w:tc>
        <w:tc>
          <w:tcPr>
            <w:tcW w:type="dxa" w:w="960"/>
          </w:tcPr>
          <w:p>
            <w:pPr>
              <w:spacing w:after="0"/>
            </w:pPr>
            <w:r>
              <w:rPr>
                <w:rFonts w:ascii="Arial Unicode MS" w:hAnsi="Arial Unicode MS" w:eastAsia="Arial Unicode MS"/>
                <w:b w:val="0"/>
                <w:color w:val="000000"/>
                <w:sz w:val="17"/>
              </w:rPr>
              <w:t>9.4m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2026-02-27</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18.7m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2026-03-02</w:t>
            </w:r>
          </w:p>
        </w:tc>
        <w:tc>
          <w:tcPr>
            <w:tcW w:type="dxa" w:w="1200"/>
          </w:tcPr>
          <w:p>
            <w:pPr>
              <w:spacing w:after="0"/>
            </w:pPr>
            <w:r>
              <w:rPr>
                <w:rFonts w:ascii="Arial Unicode MS" w:hAnsi="Arial Unicode MS" w:eastAsia="Arial Unicode MS"/>
                <w:b w:val="0"/>
                <w:color w:val="000000"/>
                <w:sz w:val="17"/>
              </w:rPr>
              <w:t>18:00</w:t>
            </w:r>
          </w:p>
        </w:tc>
        <w:tc>
          <w:tcPr>
            <w:tcW w:type="dxa" w:w="960"/>
          </w:tcPr>
          <w:p>
            <w:pPr>
              <w:spacing w:after="0"/>
            </w:pPr>
            <w:r>
              <w:rPr>
                <w:rFonts w:ascii="Arial Unicode MS" w:hAnsi="Arial Unicode MS" w:eastAsia="Arial Unicode MS"/>
                <w:b w:val="0"/>
                <w:color w:val="000000"/>
                <w:sz w:val="17"/>
              </w:rPr>
              <w:t>21.9m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contract；Research fit/Employment &amp; contract/Timeline &amp; results</w:t>
            </w:r>
          </w:p>
        </w:tc>
      </w:tr>
      <w:tr>
        <w:tc>
          <w:tcPr>
            <w:tcW w:type="dxa" w:w="1080"/>
          </w:tcPr>
          <w:p>
            <w:pPr>
              <w:spacing w:after="0"/>
            </w:pPr>
            <w:r>
              <w:rPr>
                <w:rFonts w:ascii="Arial Unicode MS" w:hAnsi="Arial Unicode MS" w:eastAsia="Arial Unicode MS"/>
                <w:b w:val="0"/>
                <w:color w:val="000000"/>
                <w:sz w:val="17"/>
              </w:rPr>
              <w:t>2026-03-04</w:t>
            </w:r>
          </w:p>
        </w:tc>
        <w:tc>
          <w:tcPr>
            <w:tcW w:type="dxa" w:w="1200"/>
          </w:tcPr>
          <w:p>
            <w:pPr>
              <w:spacing w:after="0"/>
            </w:pPr>
            <w:r>
              <w:rPr>
                <w:rFonts w:ascii="Arial Unicode MS" w:hAnsi="Arial Unicode MS" w:eastAsia="Arial Unicode MS"/>
                <w:b w:val="0"/>
                <w:color w:val="000000"/>
                <w:sz w:val="17"/>
              </w:rPr>
              <w:t>16:00</w:t>
            </w:r>
          </w:p>
        </w:tc>
        <w:tc>
          <w:tcPr>
            <w:tcW w:type="dxa" w:w="960"/>
          </w:tcPr>
          <w:p>
            <w:pPr>
              <w:spacing w:after="0"/>
            </w:pPr>
            <w:r>
              <w:rPr>
                <w:rFonts w:ascii="Arial Unicode MS" w:hAnsi="Arial Unicode MS" w:eastAsia="Arial Unicode MS"/>
                <w:b w:val="0"/>
                <w:color w:val="000000"/>
                <w:sz w:val="17"/>
              </w:rPr>
              <w:t>15.8m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contract/Timeline &amp; results；Employment &amp; contract/Timeline &amp; results</w:t>
            </w:r>
          </w:p>
        </w:tc>
      </w:tr>
      <w:tr>
        <w:tc>
          <w:tcPr>
            <w:tcW w:type="dxa" w:w="1080"/>
          </w:tcPr>
          <w:p>
            <w:pPr>
              <w:spacing w:after="0"/>
            </w:pPr>
            <w:r>
              <w:rPr>
                <w:rFonts w:ascii="Arial Unicode MS" w:hAnsi="Arial Unicode MS" w:eastAsia="Arial Unicode MS"/>
                <w:b w:val="0"/>
                <w:color w:val="000000"/>
                <w:sz w:val="17"/>
              </w:rPr>
              <w:t>2026-03-04</w:t>
            </w:r>
          </w:p>
        </w:tc>
        <w:tc>
          <w:tcPr>
            <w:tcW w:type="dxa" w:w="1200"/>
          </w:tcPr>
          <w:p>
            <w:pPr>
              <w:spacing w:after="0"/>
            </w:pPr>
            <w:r>
              <w:rPr>
                <w:rFonts w:ascii="Arial Unicode MS" w:hAnsi="Arial Unicode MS" w:eastAsia="Arial Unicode MS"/>
                <w:b w:val="0"/>
                <w:color w:val="000000"/>
                <w:sz w:val="17"/>
              </w:rPr>
              <w:t>17:42</w:t>
            </w:r>
          </w:p>
        </w:tc>
        <w:tc>
          <w:tcPr>
            <w:tcW w:type="dxa" w:w="960"/>
          </w:tcPr>
          <w:p>
            <w:pPr>
              <w:spacing w:after="0"/>
            </w:pPr>
            <w:r>
              <w:rPr>
                <w:rFonts w:ascii="Arial Unicode MS" w:hAnsi="Arial Unicode MS" w:eastAsia="Arial Unicode MS"/>
                <w:b w:val="0"/>
                <w:color w:val="000000"/>
                <w:sz w:val="17"/>
              </w:rPr>
              <w:t>6.7m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2026-03-06</w:t>
            </w:r>
          </w:p>
        </w:tc>
        <w:tc>
          <w:tcPr>
            <w:tcW w:type="dxa" w:w="1200"/>
          </w:tcPr>
          <w:p>
            <w:pPr>
              <w:spacing w:after="0"/>
            </w:pPr>
            <w:r>
              <w:rPr>
                <w:rFonts w:ascii="Arial Unicode MS" w:hAnsi="Arial Unicode MS" w:eastAsia="Arial Unicode MS"/>
                <w:b w:val="0"/>
                <w:color w:val="000000"/>
                <w:sz w:val="17"/>
              </w:rPr>
              <w:t>18:59</w:t>
            </w:r>
          </w:p>
        </w:tc>
        <w:tc>
          <w:tcPr>
            <w:tcW w:type="dxa" w:w="960"/>
          </w:tcPr>
          <w:p>
            <w:pPr>
              <w:spacing w:after="0"/>
            </w:pPr>
            <w:r>
              <w:rPr>
                <w:rFonts w:ascii="Arial Unicode MS" w:hAnsi="Arial Unicode MS" w:eastAsia="Arial Unicode MS"/>
                <w:b w:val="0"/>
                <w:color w:val="000000"/>
                <w:sz w:val="17"/>
              </w:rPr>
              <w:t>7.1m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collaboration；Application &amp; documents/Program &amp; collaboration/Timeline &amp; results</w:t>
            </w:r>
          </w:p>
        </w:tc>
      </w:tr>
      <w:tr>
        <w:tc>
          <w:tcPr>
            <w:tcW w:type="dxa" w:w="1080"/>
          </w:tcPr>
          <w:p>
            <w:pPr>
              <w:spacing w:after="0"/>
            </w:pPr>
            <w:r>
              <w:rPr>
                <w:rFonts w:ascii="Arial Unicode MS" w:hAnsi="Arial Unicode MS" w:eastAsia="Arial Unicode MS"/>
                <w:b w:val="0"/>
                <w:color w:val="000000"/>
                <w:sz w:val="17"/>
              </w:rPr>
              <w:t>2026-03-09</w:t>
            </w:r>
          </w:p>
        </w:tc>
        <w:tc>
          <w:tcPr>
            <w:tcW w:type="dxa" w:w="1200"/>
          </w:tcPr>
          <w:p>
            <w:pPr>
              <w:spacing w:after="0"/>
            </w:pPr>
            <w:r>
              <w:rPr>
                <w:rFonts w:ascii="Arial Unicode MS" w:hAnsi="Arial Unicode MS" w:eastAsia="Arial Unicode MS"/>
                <w:b w:val="0"/>
                <w:color w:val="000000"/>
                <w:sz w:val="17"/>
              </w:rPr>
              <w:t>15:01</w:t>
            </w:r>
          </w:p>
        </w:tc>
        <w:tc>
          <w:tcPr>
            <w:tcW w:type="dxa" w:w="960"/>
          </w:tcPr>
          <w:p>
            <w:pPr>
              <w:spacing w:after="0"/>
            </w:pPr>
            <w:r>
              <w:rPr>
                <w:rFonts w:ascii="Arial Unicode MS" w:hAnsi="Arial Unicode MS" w:eastAsia="Arial Unicode MS"/>
                <w:b w:val="0"/>
                <w:color w:val="000000"/>
                <w:sz w:val="17"/>
              </w:rPr>
              <w:t>5.9m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w:t>
            </w:r>
          </w:p>
        </w:tc>
      </w:tr>
      <w:tr>
        <w:tc>
          <w:tcPr>
            <w:tcW w:type="dxa" w:w="1080"/>
          </w:tcPr>
          <w:p>
            <w:pPr>
              <w:spacing w:after="0"/>
            </w:pPr>
            <w:r>
              <w:rPr>
                <w:rFonts w:ascii="Arial Unicode MS" w:hAnsi="Arial Unicode MS" w:eastAsia="Arial Unicode MS"/>
                <w:b w:val="0"/>
                <w:color w:val="000000"/>
                <w:sz w:val="17"/>
              </w:rPr>
              <w:t>2026-03-09</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26.3m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travel/Timeline &amp; results；Application &amp; documents/Employment &amp; contract/Timeline &amp; results</w:t>
            </w:r>
          </w:p>
        </w:tc>
      </w:tr>
      <w:tr>
        <w:tc>
          <w:tcPr>
            <w:tcW w:type="dxa" w:w="1080"/>
          </w:tcPr>
          <w:p>
            <w:pPr>
              <w:spacing w:after="0"/>
            </w:pPr>
            <w:r>
              <w:rPr>
                <w:rFonts w:ascii="Arial Unicode MS" w:hAnsi="Arial Unicode MS" w:eastAsia="Arial Unicode MS"/>
                <w:b w:val="0"/>
                <w:color w:val="000000"/>
                <w:sz w:val="17"/>
              </w:rPr>
              <w:t>2026-03-16</w:t>
            </w:r>
          </w:p>
        </w:tc>
        <w:tc>
          <w:tcPr>
            <w:tcW w:type="dxa" w:w="1200"/>
          </w:tcPr>
          <w:p>
            <w:pPr>
              <w:spacing w:after="0"/>
            </w:pPr>
            <w:r>
              <w:rPr>
                <w:rFonts w:ascii="Arial Unicode MS" w:hAnsi="Arial Unicode MS" w:eastAsia="Arial Unicode MS"/>
                <w:b w:val="0"/>
                <w:color w:val="000000"/>
                <w:sz w:val="17"/>
              </w:rPr>
              <w:t>14:00</w:t>
            </w:r>
          </w:p>
        </w:tc>
        <w:tc>
          <w:tcPr>
            <w:tcW w:type="dxa" w:w="960"/>
          </w:tcPr>
          <w:p>
            <w:pPr>
              <w:spacing w:after="0"/>
            </w:pPr>
            <w:r>
              <w:rPr>
                <w:rFonts w:ascii="Arial Unicode MS" w:hAnsi="Arial Unicode MS" w:eastAsia="Arial Unicode MS"/>
                <w:b w:val="0"/>
                <w:color w:val="000000"/>
                <w:sz w:val="17"/>
              </w:rPr>
              <w:t>5.4m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contract/China &amp; travel；Application &amp; documents/Timeline &amp; results</w:t>
            </w:r>
          </w:p>
        </w:tc>
      </w:tr>
      <w:tr>
        <w:tc>
          <w:tcPr>
            <w:tcW w:type="dxa" w:w="1080"/>
          </w:tcPr>
          <w:p>
            <w:pPr>
              <w:spacing w:after="0"/>
            </w:pPr>
            <w:r>
              <w:rPr>
                <w:rFonts w:ascii="Arial Unicode MS" w:hAnsi="Arial Unicode MS" w:eastAsia="Arial Unicode MS"/>
                <w:b w:val="0"/>
                <w:color w:val="000000"/>
                <w:sz w:val="17"/>
              </w:rPr>
              <w:t>2026-03-16</w:t>
            </w:r>
          </w:p>
        </w:tc>
        <w:tc>
          <w:tcPr>
            <w:tcW w:type="dxa" w:w="1200"/>
          </w:tcPr>
          <w:p>
            <w:pPr>
              <w:spacing w:after="0"/>
            </w:pPr>
            <w:r>
              <w:rPr>
                <w:rFonts w:ascii="Arial Unicode MS" w:hAnsi="Arial Unicode MS" w:eastAsia="Arial Unicode MS"/>
                <w:b w:val="0"/>
                <w:color w:val="000000"/>
                <w:sz w:val="17"/>
              </w:rPr>
              <w:t>15:57</w:t>
            </w:r>
          </w:p>
        </w:tc>
        <w:tc>
          <w:tcPr>
            <w:tcW w:type="dxa" w:w="960"/>
          </w:tcPr>
          <w:p>
            <w:pPr>
              <w:spacing w:after="0"/>
            </w:pPr>
            <w:r>
              <w:rPr>
                <w:rFonts w:ascii="Arial Unicode MS" w:hAnsi="Arial Unicode MS" w:eastAsia="Arial Unicode MS"/>
                <w:b w:val="0"/>
                <w:color w:val="000000"/>
                <w:sz w:val="17"/>
              </w:rPr>
              <w:t>18.4m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contract/China &amp; travel/Timeline &amp; results；Employment &amp; contract/Timeline &amp; results</w:t>
            </w:r>
          </w:p>
        </w:tc>
      </w:tr>
      <w:tr>
        <w:tc>
          <w:tcPr>
            <w:tcW w:type="dxa" w:w="1080"/>
          </w:tcPr>
          <w:p>
            <w:pPr>
              <w:spacing w:after="0"/>
            </w:pPr>
            <w:r>
              <w:rPr>
                <w:rFonts w:ascii="Arial Unicode MS" w:hAnsi="Arial Unicode MS" w:eastAsia="Arial Unicode MS"/>
                <w:b w:val="0"/>
                <w:color w:val="000000"/>
                <w:sz w:val="17"/>
              </w:rPr>
              <w:t>2026-03-17</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7.7m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2026-03-18</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5.9m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2026-03-20</w:t>
            </w:r>
          </w:p>
        </w:tc>
        <w:tc>
          <w:tcPr>
            <w:tcW w:type="dxa" w:w="1200"/>
          </w:tcPr>
          <w:p>
            <w:pPr>
              <w:spacing w:after="0"/>
            </w:pPr>
            <w:r>
              <w:rPr>
                <w:rFonts w:ascii="Arial Unicode MS" w:hAnsi="Arial Unicode MS" w:eastAsia="Arial Unicode MS"/>
                <w:b w:val="0"/>
                <w:color w:val="000000"/>
                <w:sz w:val="17"/>
              </w:rPr>
              <w:t>16:31</w:t>
            </w:r>
          </w:p>
        </w:tc>
        <w:tc>
          <w:tcPr>
            <w:tcW w:type="dxa" w:w="960"/>
          </w:tcPr>
          <w:p>
            <w:pPr>
              <w:spacing w:after="0"/>
            </w:pPr>
            <w:r>
              <w:rPr>
                <w:rFonts w:ascii="Arial Unicode MS" w:hAnsi="Arial Unicode MS" w:eastAsia="Arial Unicode MS"/>
                <w:b w:val="0"/>
                <w:color w:val="000000"/>
                <w:sz w:val="17"/>
              </w:rPr>
              <w:t>16.6m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2026-03-24</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13.3m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2026-03-26</w:t>
            </w:r>
          </w:p>
        </w:tc>
        <w:tc>
          <w:tcPr>
            <w:tcW w:type="dxa" w:w="1200"/>
          </w:tcPr>
          <w:p>
            <w:pPr>
              <w:spacing w:after="0"/>
            </w:pPr>
            <w:r>
              <w:rPr>
                <w:rFonts w:ascii="Arial Unicode MS" w:hAnsi="Arial Unicode MS" w:eastAsia="Arial Unicode MS"/>
                <w:b w:val="0"/>
                <w:color w:val="000000"/>
                <w:sz w:val="17"/>
              </w:rPr>
              <w:t>14:25</w:t>
            </w:r>
          </w:p>
        </w:tc>
        <w:tc>
          <w:tcPr>
            <w:tcW w:type="dxa" w:w="960"/>
          </w:tcPr>
          <w:p>
            <w:pPr>
              <w:spacing w:after="0"/>
            </w:pPr>
            <w:r>
              <w:rPr>
                <w:rFonts w:ascii="Arial Unicode MS" w:hAnsi="Arial Unicode MS" w:eastAsia="Arial Unicode MS"/>
                <w:b w:val="0"/>
                <w:color w:val="000000"/>
                <w:sz w:val="17"/>
              </w:rPr>
              <w:t>13.4m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contract；Application &amp; documents/Program &amp; collaboration/Employment &amp; contract</w:t>
            </w:r>
          </w:p>
        </w:tc>
      </w:tr>
      <w:tr>
        <w:tc>
          <w:tcPr>
            <w:tcW w:type="dxa" w:w="1080"/>
          </w:tcPr>
          <w:p>
            <w:pPr>
              <w:spacing w:after="0"/>
            </w:pPr>
            <w:r>
              <w:rPr>
                <w:rFonts w:ascii="Arial Unicode MS" w:hAnsi="Arial Unicode MS" w:eastAsia="Arial Unicode MS"/>
                <w:b w:val="0"/>
                <w:color w:val="000000"/>
                <w:sz w:val="17"/>
              </w:rPr>
              <w:t>2026-04-17</w:t>
            </w:r>
          </w:p>
        </w:tc>
        <w:tc>
          <w:tcPr>
            <w:tcW w:type="dxa" w:w="1200"/>
          </w:tcPr>
          <w:p>
            <w:pPr>
              <w:spacing w:after="0"/>
            </w:pPr>
            <w:r>
              <w:rPr>
                <w:rFonts w:ascii="Arial Unicode MS" w:hAnsi="Arial Unicode MS" w:eastAsia="Arial Unicode MS"/>
                <w:b w:val="0"/>
                <w:color w:val="000000"/>
                <w:sz w:val="17"/>
              </w:rPr>
              <w:t>14:58</w:t>
            </w:r>
          </w:p>
        </w:tc>
        <w:tc>
          <w:tcPr>
            <w:tcW w:type="dxa" w:w="960"/>
          </w:tcPr>
          <w:p>
            <w:pPr>
              <w:spacing w:after="0"/>
            </w:pPr>
            <w:r>
              <w:rPr>
                <w:rFonts w:ascii="Arial Unicode MS" w:hAnsi="Arial Unicode MS" w:eastAsia="Arial Unicode MS"/>
                <w:b w:val="0"/>
                <w:color w:val="000000"/>
                <w:sz w:val="17"/>
              </w:rPr>
              <w:t>5.3m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results；Application &amp; documents/Timeline &amp; results</w:t>
            </w:r>
          </w:p>
        </w:tc>
      </w:tr>
      <w:tr>
        <w:tc>
          <w:tcPr>
            <w:tcW w:type="dxa" w:w="1080"/>
          </w:tcPr>
          <w:p>
            <w:pPr>
              <w:spacing w:after="0"/>
            </w:pPr>
            <w:r>
              <w:rPr>
                <w:rFonts w:ascii="Arial Unicode MS" w:hAnsi="Arial Unicode MS" w:eastAsia="Arial Unicode MS"/>
                <w:b w:val="0"/>
                <w:color w:val="000000"/>
                <w:sz w:val="17"/>
              </w:rPr>
              <w:t>2026-04-20</w:t>
            </w:r>
          </w:p>
        </w:tc>
        <w:tc>
          <w:tcPr>
            <w:tcW w:type="dxa" w:w="1200"/>
          </w:tcPr>
          <w:p>
            <w:pPr>
              <w:spacing w:after="0"/>
            </w:pPr>
            <w:r>
              <w:rPr>
                <w:rFonts w:ascii="Arial Unicode MS" w:hAnsi="Arial Unicode MS" w:eastAsia="Arial Unicode MS"/>
                <w:b w:val="0"/>
                <w:color w:val="000000"/>
                <w:sz w:val="17"/>
              </w:rPr>
              <w:t>16:30</w:t>
            </w:r>
          </w:p>
        </w:tc>
        <w:tc>
          <w:tcPr>
            <w:tcW w:type="dxa" w:w="960"/>
          </w:tcPr>
          <w:p>
            <w:pPr>
              <w:spacing w:after="0"/>
            </w:pPr>
            <w:r>
              <w:rPr>
                <w:rFonts w:ascii="Arial Unicode MS" w:hAnsi="Arial Unicode MS" w:eastAsia="Arial Unicode MS"/>
                <w:b w:val="0"/>
                <w:color w:val="000000"/>
                <w:sz w:val="17"/>
              </w:rPr>
              <w:t>15.7m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travel；Research fit/Program &amp; collaboration</w:t>
            </w:r>
          </w:p>
        </w:tc>
      </w:tr>
      <w:tr>
        <w:tc>
          <w:tcPr>
            <w:tcW w:type="dxa" w:w="1080"/>
          </w:tcPr>
          <w:p>
            <w:pPr>
              <w:spacing w:after="0"/>
            </w:pPr>
            <w:r>
              <w:rPr>
                <w:rFonts w:ascii="Arial Unicode MS" w:hAnsi="Arial Unicode MS" w:eastAsia="Arial Unicode MS"/>
                <w:b w:val="0"/>
                <w:color w:val="000000"/>
                <w:sz w:val="17"/>
              </w:rPr>
              <w:t>2026-04-24</w:t>
            </w:r>
          </w:p>
        </w:tc>
        <w:tc>
          <w:tcPr>
            <w:tcW w:type="dxa" w:w="1200"/>
          </w:tcPr>
          <w:p>
            <w:pPr>
              <w:spacing w:after="0"/>
            </w:pPr>
            <w:r>
              <w:rPr>
                <w:rFonts w:ascii="Arial Unicode MS" w:hAnsi="Arial Unicode MS" w:eastAsia="Arial Unicode MS"/>
                <w:b w:val="0"/>
                <w:color w:val="000000"/>
                <w:sz w:val="17"/>
              </w:rPr>
              <w:t>09:10</w:t>
            </w:r>
          </w:p>
        </w:tc>
        <w:tc>
          <w:tcPr>
            <w:tcW w:type="dxa" w:w="960"/>
          </w:tcPr>
          <w:p>
            <w:pPr>
              <w:spacing w:after="0"/>
            </w:pPr>
            <w:r>
              <w:rPr>
                <w:rFonts w:ascii="Arial Unicode MS" w:hAnsi="Arial Unicode MS" w:eastAsia="Arial Unicode MS"/>
                <w:b w:val="0"/>
                <w:color w:val="000000"/>
                <w:sz w:val="17"/>
              </w:rPr>
              <w:t>29.3m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fit/China &amp; travel；Employment &amp; contract</w:t>
            </w:r>
          </w:p>
        </w:tc>
      </w:tr>
      <w:tr>
        <w:tc>
          <w:tcPr>
            <w:tcW w:type="dxa" w:w="1080"/>
          </w:tcPr>
          <w:p>
            <w:pPr>
              <w:spacing w:after="0"/>
            </w:pPr>
            <w:r>
              <w:rPr>
                <w:rFonts w:ascii="Arial Unicode MS" w:hAnsi="Arial Unicode MS" w:eastAsia="Arial Unicode MS"/>
                <w:b w:val="0"/>
                <w:color w:val="000000"/>
                <w:sz w:val="17"/>
              </w:rPr>
              <w:t>2026-04-30</w:t>
            </w:r>
          </w:p>
        </w:tc>
        <w:tc>
          <w:tcPr>
            <w:tcW w:type="dxa" w:w="1200"/>
          </w:tcPr>
          <w:p>
            <w:pPr>
              <w:spacing w:after="0"/>
            </w:pPr>
            <w:r>
              <w:rPr>
                <w:rFonts w:ascii="Arial Unicode MS" w:hAnsi="Arial Unicode MS" w:eastAsia="Arial Unicode MS"/>
                <w:b w:val="0"/>
                <w:color w:val="000000"/>
                <w:sz w:val="17"/>
              </w:rPr>
              <w:t>14:01</w:t>
            </w:r>
          </w:p>
        </w:tc>
        <w:tc>
          <w:tcPr>
            <w:tcW w:type="dxa" w:w="960"/>
          </w:tcPr>
          <w:p>
            <w:pPr>
              <w:spacing w:after="0"/>
            </w:pPr>
            <w:r>
              <w:rPr>
                <w:rFonts w:ascii="Arial Unicode MS" w:hAnsi="Arial Unicode MS" w:eastAsia="Arial Unicode MS"/>
                <w:b w:val="0"/>
                <w:color w:val="000000"/>
                <w:sz w:val="17"/>
              </w:rPr>
              <w:t>9.9m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travel；Research fit/China &amp; travel</w:t>
            </w:r>
          </w:p>
        </w:tc>
      </w:tr>
      <w:tr>
        <w:tc>
          <w:tcPr>
            <w:tcW w:type="dxa" w:w="1080"/>
          </w:tcPr>
          <w:p>
            <w:pPr>
              <w:spacing w:after="0"/>
            </w:pPr>
            <w:r>
              <w:rPr>
                <w:rFonts w:ascii="Arial Unicode MS" w:hAnsi="Arial Unicode MS" w:eastAsia="Arial Unicode MS"/>
                <w:b w:val="0"/>
                <w:color w:val="000000"/>
                <w:sz w:val="17"/>
              </w:rPr>
              <w:t>2026-05-06</w:t>
            </w:r>
          </w:p>
        </w:tc>
        <w:tc>
          <w:tcPr>
            <w:tcW w:type="dxa" w:w="1200"/>
          </w:tcPr>
          <w:p>
            <w:pPr>
              <w:spacing w:after="0"/>
            </w:pPr>
            <w:r>
              <w:rPr>
                <w:rFonts w:ascii="Arial Unicode MS" w:hAnsi="Arial Unicode MS" w:eastAsia="Arial Unicode MS"/>
                <w:b w:val="0"/>
                <w:color w:val="000000"/>
                <w:sz w:val="17"/>
              </w:rPr>
              <w:t>16:56</w:t>
            </w:r>
          </w:p>
        </w:tc>
        <w:tc>
          <w:tcPr>
            <w:tcW w:type="dxa" w:w="960"/>
          </w:tcPr>
          <w:p>
            <w:pPr>
              <w:spacing w:after="0"/>
            </w:pPr>
            <w:r>
              <w:rPr>
                <w:rFonts w:ascii="Arial Unicode MS" w:hAnsi="Arial Unicode MS" w:eastAsia="Arial Unicode MS"/>
                <w:b w:val="0"/>
                <w:color w:val="000000"/>
                <w:sz w:val="17"/>
              </w:rPr>
              <w:t>12.1m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contract/Timeline &amp; results；Application &amp; documents/Program &amp; collaboration/Employment &amp; contract</w:t>
            </w:r>
          </w:p>
        </w:tc>
      </w:tr>
      <w:tr>
        <w:tc>
          <w:tcPr>
            <w:tcW w:type="dxa" w:w="1080"/>
          </w:tcPr>
          <w:p>
            <w:pPr>
              <w:spacing w:after="0"/>
            </w:pPr>
            <w:r>
              <w:rPr>
                <w:rFonts w:ascii="Arial Unicode MS" w:hAnsi="Arial Unicode MS" w:eastAsia="Arial Unicode MS"/>
                <w:b w:val="0"/>
                <w:color w:val="000000"/>
                <w:sz w:val="17"/>
              </w:rPr>
              <w:t>2026-05-07</w:t>
            </w:r>
          </w:p>
        </w:tc>
        <w:tc>
          <w:tcPr>
            <w:tcW w:type="dxa" w:w="1200"/>
          </w:tcPr>
          <w:p>
            <w:pPr>
              <w:spacing w:after="0"/>
            </w:pPr>
            <w:r>
              <w:rPr>
                <w:rFonts w:ascii="Arial Unicode MS" w:hAnsi="Arial Unicode MS" w:eastAsia="Arial Unicode MS"/>
                <w:b w:val="0"/>
                <w:color w:val="000000"/>
                <w:sz w:val="17"/>
              </w:rPr>
              <w:t>11:11</w:t>
            </w:r>
          </w:p>
        </w:tc>
        <w:tc>
          <w:tcPr>
            <w:tcW w:type="dxa" w:w="960"/>
          </w:tcPr>
          <w:p>
            <w:pPr>
              <w:spacing w:after="0"/>
            </w:pPr>
            <w:r>
              <w:rPr>
                <w:rFonts w:ascii="Arial Unicode MS" w:hAnsi="Arial Unicode MS" w:eastAsia="Arial Unicode MS"/>
                <w:b w:val="0"/>
                <w:color w:val="000000"/>
                <w:sz w:val="17"/>
              </w:rPr>
              <w:t>11.6m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documents；Application &amp; documents/Research fit</w:t>
            </w:r>
          </w:p>
        </w:tc>
      </w:tr>
      <w:tr>
        <w:tc>
          <w:tcPr>
            <w:tcW w:type="dxa" w:w="1080"/>
          </w:tcPr>
          <w:p>
            <w:pPr>
              <w:spacing w:after="0"/>
            </w:pPr>
            <w:r>
              <w:rPr>
                <w:rFonts w:ascii="Arial Unicode MS" w:hAnsi="Arial Unicode MS" w:eastAsia="Arial Unicode MS"/>
                <w:b w:val="0"/>
                <w:color w:val="000000"/>
                <w:sz w:val="17"/>
              </w:rPr>
              <w:t>2026-05-08</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14.8m</w:t>
            </w:r>
          </w:p>
        </w:tc>
        <w:tc>
          <w:tcPr>
            <w:tcW w:type="dxa" w:w="1920"/>
          </w:tcPr>
          <w:p>
            <w:pPr>
              <w:spacing w:after="0"/>
            </w:pPr>
            <w:r>
              <w:rPr>
                <w:rFonts w:ascii="Arial Unicode MS" w:hAnsi="Arial Unicode MS" w:eastAsia="Arial Unicode MS"/>
                <w:b w:val="0"/>
                <w:color w:val="000000"/>
                <w:sz w:val="17"/>
              </w:rPr>
              <w:t>1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2026-05-15</w:t>
            </w:r>
          </w:p>
        </w:tc>
        <w:tc>
          <w:tcPr>
            <w:tcW w:type="dxa" w:w="1200"/>
          </w:tcPr>
          <w:p>
            <w:pPr>
              <w:spacing w:after="0"/>
            </w:pPr>
            <w:r>
              <w:rPr>
                <w:rFonts w:ascii="Arial Unicode MS" w:hAnsi="Arial Unicode MS" w:eastAsia="Arial Unicode MS"/>
                <w:b w:val="0"/>
                <w:color w:val="000000"/>
                <w:sz w:val="17"/>
              </w:rPr>
              <w:t>14:03</w:t>
            </w:r>
          </w:p>
        </w:tc>
        <w:tc>
          <w:tcPr>
            <w:tcW w:type="dxa" w:w="960"/>
          </w:tcPr>
          <w:p>
            <w:pPr>
              <w:spacing w:after="0"/>
            </w:pPr>
            <w:r>
              <w:rPr>
                <w:rFonts w:ascii="Arial Unicode MS" w:hAnsi="Arial Unicode MS" w:eastAsia="Arial Unicode MS"/>
                <w:b w:val="0"/>
                <w:color w:val="000000"/>
                <w:sz w:val="17"/>
              </w:rPr>
              <w:t>2.9m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Application &amp; documents/Research fit；Research fit</w:t>
            </w:r>
          </w:p>
        </w:tc>
      </w:tr>
      <w:tr>
        <w:tc>
          <w:tcPr>
            <w:tcW w:type="dxa" w:w="1080"/>
          </w:tcPr>
          <w:p>
            <w:pPr>
              <w:spacing w:after="0"/>
            </w:pPr>
            <w:r>
              <w:rPr>
                <w:rFonts w:ascii="Arial Unicode MS" w:hAnsi="Arial Unicode MS" w:eastAsia="Arial Unicode MS"/>
                <w:b w:val="0"/>
                <w:color w:val="000000"/>
                <w:sz w:val="17"/>
              </w:rPr>
              <w:t>2026-05-16</w:t>
            </w:r>
          </w:p>
        </w:tc>
        <w:tc>
          <w:tcPr>
            <w:tcW w:type="dxa" w:w="1200"/>
          </w:tcPr>
          <w:p>
            <w:pPr>
              <w:spacing w:after="0"/>
            </w:pPr>
            <w:r>
              <w:rPr>
                <w:rFonts w:ascii="Arial Unicode MS" w:hAnsi="Arial Unicode MS" w:eastAsia="Arial Unicode MS"/>
                <w:b w:val="0"/>
                <w:color w:val="000000"/>
                <w:sz w:val="17"/>
              </w:rPr>
              <w:t>09:00</w:t>
            </w:r>
          </w:p>
        </w:tc>
        <w:tc>
          <w:tcPr>
            <w:tcW w:type="dxa" w:w="960"/>
          </w:tcPr>
          <w:p>
            <w:pPr>
              <w:spacing w:after="0"/>
            </w:pPr>
            <w:r>
              <w:rPr>
                <w:rFonts w:ascii="Arial Unicode MS" w:hAnsi="Arial Unicode MS" w:eastAsia="Arial Unicode MS"/>
                <w:b w:val="0"/>
                <w:color w:val="000000"/>
                <w:sz w:val="17"/>
              </w:rPr>
              <w:t>23.9m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results；Employment &amp; contract</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09:06</w:t>
            </w:r>
          </w:p>
        </w:tc>
        <w:tc>
          <w:tcPr>
            <w:tcW w:type="dxa" w:w="960"/>
          </w:tcPr>
          <w:p>
            <w:pPr>
              <w:spacing w:after="0"/>
            </w:pPr>
            <w:r>
              <w:rPr>
                <w:rFonts w:ascii="Arial Unicode MS" w:hAnsi="Arial Unicode MS" w:eastAsia="Arial Unicode MS"/>
                <w:b w:val="0"/>
                <w:color w:val="000000"/>
                <w:sz w:val="17"/>
              </w:rPr>
              <w:t>0.3m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14:54</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15:00</w:t>
            </w:r>
          </w:p>
        </w:tc>
        <w:tc>
          <w:tcPr>
            <w:tcW w:type="dxa" w:w="960"/>
          </w:tcPr>
          <w:p>
            <w:pPr>
              <w:spacing w:after="0"/>
            </w:pPr>
            <w:r>
              <w:rPr>
                <w:rFonts w:ascii="Arial Unicode MS" w:hAnsi="Arial Unicode MS" w:eastAsia="Arial Unicode MS"/>
                <w:b w:val="0"/>
                <w:color w:val="000000"/>
                <w:sz w:val="17"/>
              </w:rPr>
              <w:t>4.1m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fit/Timeline &amp; results；Application &amp; documents/Timeline &amp; results</w:t>
            </w:r>
          </w:p>
        </w:tc>
      </w:tr>
      <w:tr>
        <w:tc>
          <w:tcPr>
            <w:tcW w:type="dxa" w:w="1080"/>
          </w:tcPr>
          <w:p>
            <w:pPr>
              <w:spacing w:after="0"/>
            </w:pPr>
            <w:r>
              <w:rPr>
                <w:rFonts w:ascii="Arial Unicode MS" w:hAnsi="Arial Unicode MS" w:eastAsia="Arial Unicode MS"/>
                <w:b w:val="0"/>
                <w:color w:val="000000"/>
                <w:sz w:val="17"/>
              </w:rPr>
              <w:t>2026-05-18</w:t>
            </w:r>
          </w:p>
        </w:tc>
        <w:tc>
          <w:tcPr>
            <w:tcW w:type="dxa" w:w="1200"/>
          </w:tcPr>
          <w:p>
            <w:pPr>
              <w:spacing w:after="0"/>
            </w:pPr>
            <w:r>
              <w:rPr>
                <w:rFonts w:ascii="Arial Unicode MS" w:hAnsi="Arial Unicode MS" w:eastAsia="Arial Unicode MS"/>
                <w:b w:val="0"/>
                <w:color w:val="000000"/>
                <w:sz w:val="17"/>
              </w:rPr>
              <w:t>15:47</w:t>
            </w:r>
          </w:p>
        </w:tc>
        <w:tc>
          <w:tcPr>
            <w:tcW w:type="dxa" w:w="960"/>
          </w:tcPr>
          <w:p>
            <w:pPr>
              <w:spacing w:after="0"/>
            </w:pPr>
            <w:r>
              <w:rPr>
                <w:rFonts w:ascii="Arial Unicode MS" w:hAnsi="Arial Unicode MS" w:eastAsia="Arial Unicode MS"/>
                <w:b w:val="0"/>
                <w:color w:val="000000"/>
                <w:sz w:val="17"/>
              </w:rPr>
              <w:t>25.1m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fit/Timeline &amp; results；Application &amp; documents/Program &amp; collaboration/Timeline &amp; results</w:t>
            </w:r>
          </w:p>
        </w:tc>
      </w:tr>
      <w:tr>
        <w:tc>
          <w:tcPr>
            <w:tcW w:type="dxa" w:w="1080"/>
          </w:tcPr>
          <w:p>
            <w:pPr>
              <w:spacing w:after="0"/>
            </w:pPr>
            <w:r>
              <w:rPr>
                <w:rFonts w:ascii="Arial Unicode MS" w:hAnsi="Arial Unicode MS" w:eastAsia="Arial Unicode MS"/>
                <w:b w:val="0"/>
                <w:color w:val="000000"/>
                <w:sz w:val="17"/>
              </w:rPr>
              <w:t>2026-05-21</w:t>
            </w:r>
          </w:p>
        </w:tc>
        <w:tc>
          <w:tcPr>
            <w:tcW w:type="dxa" w:w="1200"/>
          </w:tcPr>
          <w:p>
            <w:pPr>
              <w:spacing w:after="0"/>
            </w:pPr>
            <w:r>
              <w:rPr>
                <w:rFonts w:ascii="Arial Unicode MS" w:hAnsi="Arial Unicode MS" w:eastAsia="Arial Unicode MS"/>
                <w:b w:val="0"/>
                <w:color w:val="000000"/>
                <w:sz w:val="17"/>
              </w:rPr>
              <w:t>14:34</w:t>
            </w:r>
          </w:p>
        </w:tc>
        <w:tc>
          <w:tcPr>
            <w:tcW w:type="dxa" w:w="960"/>
          </w:tcPr>
          <w:p>
            <w:pPr>
              <w:spacing w:after="0"/>
            </w:pPr>
            <w:r>
              <w:rPr>
                <w:rFonts w:ascii="Arial Unicode MS" w:hAnsi="Arial Unicode MS" w:eastAsia="Arial Unicode MS"/>
                <w:b w:val="0"/>
                <w:color w:val="000000"/>
                <w:sz w:val="17"/>
              </w:rPr>
              <w:t>5.3m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documents/Research fit/Program &amp; collaboration；Research fit/China &amp; travel</w:t>
            </w:r>
          </w:p>
        </w:tc>
      </w:tr>
      <w:tr>
        <w:tc>
          <w:tcPr>
            <w:tcW w:type="dxa" w:w="1080"/>
          </w:tcPr>
          <w:p>
            <w:pPr>
              <w:spacing w:after="0"/>
            </w:pPr>
            <w:r>
              <w:rPr>
                <w:rFonts w:ascii="Arial Unicode MS" w:hAnsi="Arial Unicode MS" w:eastAsia="Arial Unicode MS"/>
                <w:b w:val="0"/>
                <w:color w:val="000000"/>
                <w:sz w:val="17"/>
              </w:rPr>
              <w:t>2026-05-22</w:t>
            </w:r>
          </w:p>
        </w:tc>
        <w:tc>
          <w:tcPr>
            <w:tcW w:type="dxa" w:w="1200"/>
          </w:tcPr>
          <w:p>
            <w:pPr>
              <w:spacing w:after="0"/>
            </w:pPr>
            <w:r>
              <w:rPr>
                <w:rFonts w:ascii="Arial Unicode MS" w:hAnsi="Arial Unicode MS" w:eastAsia="Arial Unicode MS"/>
                <w:b w:val="0"/>
                <w:color w:val="000000"/>
                <w:sz w:val="17"/>
              </w:rPr>
              <w:t>13:58</w:t>
            </w:r>
          </w:p>
        </w:tc>
        <w:tc>
          <w:tcPr>
            <w:tcW w:type="dxa" w:w="960"/>
          </w:tcPr>
          <w:p>
            <w:pPr>
              <w:spacing w:after="0"/>
            </w:pPr>
            <w:r>
              <w:rPr>
                <w:rFonts w:ascii="Arial Unicode MS" w:hAnsi="Arial Unicode MS" w:eastAsia="Arial Unicode MS"/>
                <w:b w:val="0"/>
                <w:color w:val="000000"/>
                <w:sz w:val="17"/>
              </w:rPr>
              <w:t>16.7m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2026-05-25</w:t>
            </w:r>
          </w:p>
        </w:tc>
        <w:tc>
          <w:tcPr>
            <w:tcW w:type="dxa" w:w="1200"/>
          </w:tcPr>
          <w:p>
            <w:pPr>
              <w:spacing w:after="0"/>
            </w:pPr>
            <w:r>
              <w:rPr>
                <w:rFonts w:ascii="Arial Unicode MS" w:hAnsi="Arial Unicode MS" w:eastAsia="Arial Unicode MS"/>
                <w:b w:val="0"/>
                <w:color w:val="000000"/>
                <w:sz w:val="17"/>
              </w:rPr>
              <w:t>09:01</w:t>
            </w:r>
          </w:p>
        </w:tc>
        <w:tc>
          <w:tcPr>
            <w:tcW w:type="dxa" w:w="960"/>
          </w:tcPr>
          <w:p>
            <w:pPr>
              <w:spacing w:after="0"/>
            </w:pPr>
            <w:r>
              <w:rPr>
                <w:rFonts w:ascii="Arial Unicode MS" w:hAnsi="Arial Unicode MS" w:eastAsia="Arial Unicode MS"/>
                <w:b w:val="0"/>
                <w:color w:val="000000"/>
                <w:sz w:val="17"/>
              </w:rPr>
              <w:t>13.7m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documents/Employment &amp; contract/Timeline &amp; results；Research fit/Employment &amp; contract/China &amp; travel</w:t>
            </w:r>
          </w:p>
        </w:tc>
      </w:tr>
      <w:tr>
        <w:tc>
          <w:tcPr>
            <w:tcW w:type="dxa" w:w="1080"/>
          </w:tcPr>
          <w:p>
            <w:pPr>
              <w:spacing w:after="0"/>
            </w:pPr>
            <w:r>
              <w:rPr>
                <w:rFonts w:ascii="Arial Unicode MS" w:hAnsi="Arial Unicode MS" w:eastAsia="Arial Unicode MS"/>
                <w:b w:val="0"/>
                <w:color w:val="000000"/>
                <w:sz w:val="17"/>
              </w:rPr>
              <w:t>2026-05-25</w:t>
            </w:r>
          </w:p>
        </w:tc>
        <w:tc>
          <w:tcPr>
            <w:tcW w:type="dxa" w:w="1200"/>
          </w:tcPr>
          <w:p>
            <w:pPr>
              <w:spacing w:after="0"/>
            </w:pPr>
            <w:r>
              <w:rPr>
                <w:rFonts w:ascii="Arial Unicode MS" w:hAnsi="Arial Unicode MS" w:eastAsia="Arial Unicode MS"/>
                <w:b w:val="0"/>
                <w:color w:val="000000"/>
                <w:sz w:val="17"/>
              </w:rPr>
              <w:t>12:01</w:t>
            </w:r>
          </w:p>
        </w:tc>
        <w:tc>
          <w:tcPr>
            <w:tcW w:type="dxa" w:w="960"/>
          </w:tcPr>
          <w:p>
            <w:pPr>
              <w:spacing w:after="0"/>
            </w:pPr>
            <w:r>
              <w:rPr>
                <w:rFonts w:ascii="Arial Unicode MS" w:hAnsi="Arial Unicode MS" w:eastAsia="Arial Unicode MS"/>
                <w:b w:val="0"/>
                <w:color w:val="000000"/>
                <w:sz w:val="17"/>
              </w:rPr>
              <w:t>14.7m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2026-05-25</w:t>
            </w:r>
          </w:p>
        </w:tc>
        <w:tc>
          <w:tcPr>
            <w:tcW w:type="dxa" w:w="1200"/>
          </w:tcPr>
          <w:p>
            <w:pPr>
              <w:spacing w:after="0"/>
            </w:pPr>
            <w:r>
              <w:rPr>
                <w:rFonts w:ascii="Arial Unicode MS" w:hAnsi="Arial Unicode MS" w:eastAsia="Arial Unicode MS"/>
                <w:b w:val="0"/>
                <w:color w:val="000000"/>
                <w:sz w:val="17"/>
              </w:rPr>
              <w:t>21:29</w:t>
            </w:r>
          </w:p>
        </w:tc>
        <w:tc>
          <w:tcPr>
            <w:tcW w:type="dxa" w:w="960"/>
          </w:tcPr>
          <w:p>
            <w:pPr>
              <w:spacing w:after="0"/>
            </w:pPr>
            <w:r>
              <w:rPr>
                <w:rFonts w:ascii="Arial Unicode MS" w:hAnsi="Arial Unicode MS" w:eastAsia="Arial Unicode MS"/>
                <w:b w:val="0"/>
                <w:color w:val="000000"/>
                <w:sz w:val="17"/>
              </w:rPr>
              <w:t>6.4m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contract；Application &amp; documents</w:t>
            </w:r>
          </w:p>
        </w:tc>
      </w:tr>
      <w:tr>
        <w:tc>
          <w:tcPr>
            <w:tcW w:type="dxa" w:w="1080"/>
          </w:tcPr>
          <w:p>
            <w:pPr>
              <w:spacing w:after="0"/>
            </w:pPr>
            <w:r>
              <w:rPr>
                <w:rFonts w:ascii="Arial Unicode MS" w:hAnsi="Arial Unicode MS" w:eastAsia="Arial Unicode MS"/>
                <w:b w:val="0"/>
                <w:color w:val="000000"/>
                <w:sz w:val="17"/>
              </w:rPr>
              <w:t>2026-05-26</w:t>
            </w:r>
          </w:p>
        </w:tc>
        <w:tc>
          <w:tcPr>
            <w:tcW w:type="dxa" w:w="1200"/>
          </w:tcPr>
          <w:p>
            <w:pPr>
              <w:spacing w:after="0"/>
            </w:pPr>
            <w:r>
              <w:rPr>
                <w:rFonts w:ascii="Arial Unicode MS" w:hAnsi="Arial Unicode MS" w:eastAsia="Arial Unicode MS"/>
                <w:b w:val="0"/>
                <w:color w:val="000000"/>
                <w:sz w:val="17"/>
              </w:rPr>
              <w:t>07:30</w:t>
            </w:r>
          </w:p>
        </w:tc>
        <w:tc>
          <w:tcPr>
            <w:tcW w:type="dxa" w:w="960"/>
          </w:tcPr>
          <w:p>
            <w:pPr>
              <w:spacing w:after="0"/>
            </w:pPr>
            <w:r>
              <w:rPr>
                <w:rFonts w:ascii="Arial Unicode MS" w:hAnsi="Arial Unicode MS" w:eastAsia="Arial Unicode MS"/>
                <w:b w:val="0"/>
                <w:color w:val="000000"/>
                <w:sz w:val="17"/>
              </w:rPr>
              <w:t>7.4m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travel；Program &amp; collaboration/China &amp; travel/Timeline &amp; results</w:t>
            </w:r>
          </w:p>
        </w:tc>
      </w:tr>
      <w:tr>
        <w:tc>
          <w:tcPr>
            <w:tcW w:type="dxa" w:w="1080"/>
          </w:tcPr>
          <w:p>
            <w:pPr>
              <w:spacing w:after="0"/>
            </w:pPr>
            <w:r>
              <w:rPr>
                <w:rFonts w:ascii="Arial Unicode MS" w:hAnsi="Arial Unicode MS" w:eastAsia="Arial Unicode MS"/>
                <w:b w:val="0"/>
                <w:color w:val="000000"/>
                <w:sz w:val="17"/>
              </w:rPr>
              <w:t>2026-05-26</w:t>
            </w:r>
          </w:p>
        </w:tc>
        <w:tc>
          <w:tcPr>
            <w:tcW w:type="dxa" w:w="1200"/>
          </w:tcPr>
          <w:p>
            <w:pPr>
              <w:spacing w:after="0"/>
            </w:pPr>
            <w:r>
              <w:rPr>
                <w:rFonts w:ascii="Arial Unicode MS" w:hAnsi="Arial Unicode MS" w:eastAsia="Arial Unicode MS"/>
                <w:b w:val="0"/>
                <w:color w:val="000000"/>
                <w:sz w:val="17"/>
              </w:rPr>
              <w:t>16:29</w:t>
            </w:r>
          </w:p>
        </w:tc>
        <w:tc>
          <w:tcPr>
            <w:tcW w:type="dxa" w:w="960"/>
          </w:tcPr>
          <w:p>
            <w:pPr>
              <w:spacing w:after="0"/>
            </w:pPr>
            <w:r>
              <w:rPr>
                <w:rFonts w:ascii="Arial Unicode MS" w:hAnsi="Arial Unicode MS" w:eastAsia="Arial Unicode MS"/>
                <w:b w:val="0"/>
                <w:color w:val="000000"/>
                <w:sz w:val="17"/>
              </w:rPr>
              <w:t>8.5m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2026-05-28</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23.0m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fit/Employment &amp; contract/China &amp; travel；Program &amp; collaboration/China &amp; travel/Timeline &amp; results</w:t>
            </w:r>
          </w:p>
        </w:tc>
      </w:tr>
      <w:tr>
        <w:tc>
          <w:tcPr>
            <w:tcW w:type="dxa" w:w="1080"/>
          </w:tcPr>
          <w:p>
            <w:pPr>
              <w:spacing w:after="0"/>
            </w:pPr>
            <w:r>
              <w:rPr>
                <w:rFonts w:ascii="Arial Unicode MS" w:hAnsi="Arial Unicode MS" w:eastAsia="Arial Unicode MS"/>
                <w:b w:val="0"/>
                <w:color w:val="000000"/>
                <w:sz w:val="17"/>
              </w:rPr>
              <w:t>2026-06-02</w:t>
            </w:r>
          </w:p>
        </w:tc>
        <w:tc>
          <w:tcPr>
            <w:tcW w:type="dxa" w:w="1200"/>
          </w:tcPr>
          <w:p>
            <w:pPr>
              <w:spacing w:after="0"/>
            </w:pPr>
            <w:r>
              <w:rPr>
                <w:rFonts w:ascii="Arial Unicode MS" w:hAnsi="Arial Unicode MS" w:eastAsia="Arial Unicode MS"/>
                <w:b w:val="0"/>
                <w:color w:val="000000"/>
                <w:sz w:val="17"/>
              </w:rPr>
              <w:t>11:59</w:t>
            </w:r>
          </w:p>
        </w:tc>
        <w:tc>
          <w:tcPr>
            <w:tcW w:type="dxa" w:w="960"/>
          </w:tcPr>
          <w:p>
            <w:pPr>
              <w:spacing w:after="0"/>
            </w:pPr>
            <w:r>
              <w:rPr>
                <w:rFonts w:ascii="Arial Unicode MS" w:hAnsi="Arial Unicode MS" w:eastAsia="Arial Unicode MS"/>
                <w:b w:val="0"/>
                <w:color w:val="000000"/>
                <w:sz w:val="17"/>
              </w:rPr>
              <w:t>14.6m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travel；Application &amp; documents/Program &amp; collaboration/Timeline &amp; results</w:t>
            </w:r>
          </w:p>
        </w:tc>
      </w:tr>
      <w:tr>
        <w:tc>
          <w:tcPr>
            <w:tcW w:type="dxa" w:w="1080"/>
          </w:tcPr>
          <w:p>
            <w:pPr>
              <w:spacing w:after="0"/>
            </w:pPr>
            <w:r>
              <w:rPr>
                <w:rFonts w:ascii="Arial Unicode MS" w:hAnsi="Arial Unicode MS" w:eastAsia="Arial Unicode MS"/>
                <w:b w:val="0"/>
                <w:color w:val="000000"/>
                <w:sz w:val="17"/>
              </w:rPr>
              <w:t>2026-06-05</w:t>
            </w:r>
          </w:p>
        </w:tc>
        <w:tc>
          <w:tcPr>
            <w:tcW w:type="dxa" w:w="1200"/>
          </w:tcPr>
          <w:p>
            <w:pPr>
              <w:spacing w:after="0"/>
            </w:pPr>
            <w:r>
              <w:rPr>
                <w:rFonts w:ascii="Arial Unicode MS" w:hAnsi="Arial Unicode MS" w:eastAsia="Arial Unicode MS"/>
                <w:b w:val="0"/>
                <w:color w:val="000000"/>
                <w:sz w:val="17"/>
              </w:rPr>
              <w:t>16:11</w:t>
            </w:r>
          </w:p>
        </w:tc>
        <w:tc>
          <w:tcPr>
            <w:tcW w:type="dxa" w:w="960"/>
          </w:tcPr>
          <w:p>
            <w:pPr>
              <w:spacing w:after="0"/>
            </w:pPr>
            <w:r>
              <w:rPr>
                <w:rFonts w:ascii="Arial Unicode MS" w:hAnsi="Arial Unicode MS" w:eastAsia="Arial Unicode MS"/>
                <w:b w:val="0"/>
                <w:color w:val="000000"/>
                <w:sz w:val="17"/>
              </w:rPr>
              <w:t>34.0m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contract/China &amp; travel；China &amp; travel</w:t>
            </w:r>
          </w:p>
        </w:tc>
      </w:tr>
      <w:tr>
        <w:tc>
          <w:tcPr>
            <w:tcW w:type="dxa" w:w="1080"/>
          </w:tcPr>
          <w:p>
            <w:pPr>
              <w:spacing w:after="0"/>
            </w:pPr>
            <w:r>
              <w:rPr>
                <w:rFonts w:ascii="Arial Unicode MS" w:hAnsi="Arial Unicode MS" w:eastAsia="Arial Unicode MS"/>
                <w:b w:val="0"/>
                <w:color w:val="000000"/>
                <w:sz w:val="17"/>
              </w:rPr>
              <w:t>2026-06-10</w:t>
            </w:r>
          </w:p>
        </w:tc>
        <w:tc>
          <w:tcPr>
            <w:tcW w:type="dxa" w:w="1200"/>
          </w:tcPr>
          <w:p>
            <w:pPr>
              <w:spacing w:after="0"/>
            </w:pPr>
            <w:r>
              <w:rPr>
                <w:rFonts w:ascii="Arial Unicode MS" w:hAnsi="Arial Unicode MS" w:eastAsia="Arial Unicode MS"/>
                <w:b w:val="0"/>
                <w:color w:val="000000"/>
                <w:sz w:val="17"/>
              </w:rPr>
              <w:t>13:05</w:t>
            </w:r>
          </w:p>
        </w:tc>
        <w:tc>
          <w:tcPr>
            <w:tcW w:type="dxa" w:w="960"/>
          </w:tcPr>
          <w:p>
            <w:pPr>
              <w:spacing w:after="0"/>
            </w:pPr>
            <w:r>
              <w:rPr>
                <w:rFonts w:ascii="Arial Unicode MS" w:hAnsi="Arial Unicode MS" w:eastAsia="Arial Unicode MS"/>
                <w:b w:val="0"/>
                <w:color w:val="000000"/>
                <w:sz w:val="17"/>
              </w:rPr>
              <w:t>11.4m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2026-06-11</w:t>
            </w:r>
          </w:p>
        </w:tc>
        <w:tc>
          <w:tcPr>
            <w:tcW w:type="dxa" w:w="1200"/>
          </w:tcPr>
          <w:p>
            <w:pPr>
              <w:spacing w:after="0"/>
            </w:pPr>
            <w:r>
              <w:rPr>
                <w:rFonts w:ascii="Arial Unicode MS" w:hAnsi="Arial Unicode MS" w:eastAsia="Arial Unicode MS"/>
                <w:b w:val="0"/>
                <w:color w:val="000000"/>
                <w:sz w:val="17"/>
              </w:rPr>
              <w:t>09:29</w:t>
            </w:r>
          </w:p>
        </w:tc>
        <w:tc>
          <w:tcPr>
            <w:tcW w:type="dxa" w:w="960"/>
          </w:tcPr>
          <w:p>
            <w:pPr>
              <w:spacing w:after="0"/>
            </w:pPr>
            <w:r>
              <w:rPr>
                <w:rFonts w:ascii="Arial Unicode MS" w:hAnsi="Arial Unicode MS" w:eastAsia="Arial Unicode MS"/>
                <w:b w:val="0"/>
                <w:color w:val="000000"/>
                <w:sz w:val="17"/>
              </w:rPr>
              <w:t>10.5m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2026-06-15</w:t>
            </w:r>
          </w:p>
        </w:tc>
        <w:tc>
          <w:tcPr>
            <w:tcW w:type="dxa" w:w="1200"/>
          </w:tcPr>
          <w:p>
            <w:pPr>
              <w:spacing w:after="0"/>
            </w:pPr>
            <w:r>
              <w:rPr>
                <w:rFonts w:ascii="Arial Unicode MS" w:hAnsi="Arial Unicode MS" w:eastAsia="Arial Unicode MS"/>
                <w:b w:val="0"/>
                <w:color w:val="000000"/>
                <w:sz w:val="17"/>
              </w:rPr>
              <w:t>15:57</w:t>
            </w:r>
          </w:p>
        </w:tc>
        <w:tc>
          <w:tcPr>
            <w:tcW w:type="dxa" w:w="960"/>
          </w:tcPr>
          <w:p>
            <w:pPr>
              <w:spacing w:after="0"/>
            </w:pPr>
            <w:r>
              <w:rPr>
                <w:rFonts w:ascii="Arial Unicode MS" w:hAnsi="Arial Unicode MS" w:eastAsia="Arial Unicode MS"/>
                <w:b w:val="0"/>
                <w:color w:val="000000"/>
                <w:sz w:val="17"/>
              </w:rPr>
              <w:t>0.2m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2026-06-15</w:t>
            </w:r>
          </w:p>
        </w:tc>
        <w:tc>
          <w:tcPr>
            <w:tcW w:type="dxa" w:w="1200"/>
          </w:tcPr>
          <w:p>
            <w:pPr>
              <w:spacing w:after="0"/>
            </w:pPr>
            <w:r>
              <w:rPr>
                <w:rFonts w:ascii="Arial Unicode MS" w:hAnsi="Arial Unicode MS" w:eastAsia="Arial Unicode MS"/>
                <w:b w:val="0"/>
                <w:color w:val="000000"/>
                <w:sz w:val="17"/>
              </w:rPr>
              <w:t>16:04</w:t>
            </w:r>
          </w:p>
        </w:tc>
        <w:tc>
          <w:tcPr>
            <w:tcW w:type="dxa" w:w="960"/>
          </w:tcPr>
          <w:p>
            <w:pPr>
              <w:spacing w:after="0"/>
            </w:pPr>
            <w:r>
              <w:rPr>
                <w:rFonts w:ascii="Arial Unicode MS" w:hAnsi="Arial Unicode MS" w:eastAsia="Arial Unicode MS"/>
                <w:b w:val="0"/>
                <w:color w:val="000000"/>
                <w:sz w:val="17"/>
              </w:rPr>
              <w:t>8.8m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contract；Application &amp; documents/Employment &amp; contract</w:t>
            </w:r>
          </w:p>
        </w:tc>
      </w:tr>
      <w:tr>
        <w:tc>
          <w:tcPr>
            <w:tcW w:type="dxa" w:w="1080"/>
          </w:tcPr>
          <w:p>
            <w:pPr>
              <w:spacing w:after="0"/>
            </w:pPr>
            <w:r>
              <w:rPr>
                <w:rFonts w:ascii="Arial Unicode MS" w:hAnsi="Arial Unicode MS" w:eastAsia="Arial Unicode MS"/>
                <w:b w:val="0"/>
                <w:color w:val="000000"/>
                <w:sz w:val="17"/>
              </w:rPr>
              <w:t>2026-06-18</w:t>
            </w:r>
          </w:p>
        </w:tc>
        <w:tc>
          <w:tcPr>
            <w:tcW w:type="dxa" w:w="1200"/>
          </w:tcPr>
          <w:p>
            <w:pPr>
              <w:spacing w:after="0"/>
            </w:pPr>
            <w:r>
              <w:rPr>
                <w:rFonts w:ascii="Arial Unicode MS" w:hAnsi="Arial Unicode MS" w:eastAsia="Arial Unicode MS"/>
                <w:b w:val="0"/>
                <w:color w:val="000000"/>
                <w:sz w:val="17"/>
              </w:rPr>
              <w:t>19:05</w:t>
            </w:r>
          </w:p>
        </w:tc>
        <w:tc>
          <w:tcPr>
            <w:tcW w:type="dxa" w:w="960"/>
          </w:tcPr>
          <w:p>
            <w:pPr>
              <w:spacing w:after="0"/>
            </w:pPr>
            <w:r>
              <w:rPr>
                <w:rFonts w:ascii="Arial Unicode MS" w:hAnsi="Arial Unicode MS" w:eastAsia="Arial Unicode MS"/>
                <w:b w:val="0"/>
                <w:color w:val="000000"/>
                <w:sz w:val="17"/>
              </w:rPr>
              <w:t>28.9m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results；Research fit/Employment &amp; contract</w:t>
            </w:r>
          </w:p>
        </w:tc>
      </w:tr>
      <w:tr>
        <w:tc>
          <w:tcPr>
            <w:tcW w:type="dxa" w:w="1080"/>
          </w:tcPr>
          <w:p>
            <w:pPr>
              <w:spacing w:after="0"/>
            </w:pPr>
            <w:r>
              <w:rPr>
                <w:rFonts w:ascii="Arial Unicode MS" w:hAnsi="Arial Unicode MS" w:eastAsia="Arial Unicode MS"/>
                <w:b w:val="0"/>
                <w:color w:val="000000"/>
                <w:sz w:val="17"/>
              </w:rPr>
              <w:t>2026-06-30</w:t>
            </w:r>
          </w:p>
        </w:tc>
        <w:tc>
          <w:tcPr>
            <w:tcW w:type="dxa" w:w="1200"/>
          </w:tcPr>
          <w:p>
            <w:pPr>
              <w:spacing w:after="0"/>
            </w:pPr>
            <w:r>
              <w:rPr>
                <w:rFonts w:ascii="Arial Unicode MS" w:hAnsi="Arial Unicode MS" w:eastAsia="Arial Unicode MS"/>
                <w:b w:val="0"/>
                <w:color w:val="000000"/>
                <w:sz w:val="17"/>
              </w:rPr>
              <w:t>10:00</w:t>
            </w:r>
          </w:p>
        </w:tc>
        <w:tc>
          <w:tcPr>
            <w:tcW w:type="dxa" w:w="960"/>
          </w:tcPr>
          <w:p>
            <w:pPr>
              <w:spacing w:after="0"/>
            </w:pPr>
            <w:r>
              <w:rPr>
                <w:rFonts w:ascii="Arial Unicode MS" w:hAnsi="Arial Unicode MS" w:eastAsia="Arial Unicode MS"/>
                <w:b w:val="0"/>
                <w:color w:val="000000"/>
                <w:sz w:val="17"/>
              </w:rPr>
              <w:t>23.2m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collaboration/China &amp; travel；Employment &amp; contract/China &amp; travel/Timeline &amp; results</w:t>
            </w:r>
          </w:p>
        </w:tc>
      </w:tr>
      <w:tr>
        <w:tc>
          <w:tcPr>
            <w:tcW w:type="dxa" w:w="1080"/>
          </w:tcPr>
          <w:p>
            <w:pPr>
              <w:spacing w:after="0"/>
            </w:pPr>
            <w:r>
              <w:rPr>
                <w:rFonts w:ascii="Arial Unicode MS" w:hAnsi="Arial Unicode MS" w:eastAsia="Arial Unicode MS"/>
                <w:b w:val="0"/>
                <w:color w:val="000000"/>
                <w:sz w:val="17"/>
              </w:rPr>
              <w:t>2026-07-03</w:t>
            </w:r>
          </w:p>
        </w:tc>
        <w:tc>
          <w:tcPr>
            <w:tcW w:type="dxa" w:w="1200"/>
          </w:tcPr>
          <w:p>
            <w:pPr>
              <w:spacing w:after="0"/>
            </w:pPr>
            <w:r>
              <w:rPr>
                <w:rFonts w:ascii="Arial Unicode MS" w:hAnsi="Arial Unicode MS" w:eastAsia="Arial Unicode MS"/>
                <w:b w:val="0"/>
                <w:color w:val="000000"/>
                <w:sz w:val="17"/>
              </w:rPr>
              <w:t>21:29</w:t>
            </w:r>
          </w:p>
        </w:tc>
        <w:tc>
          <w:tcPr>
            <w:tcW w:type="dxa" w:w="960"/>
          </w:tcPr>
          <w:p>
            <w:pPr>
              <w:spacing w:after="0"/>
            </w:pPr>
            <w:r>
              <w:rPr>
                <w:rFonts w:ascii="Arial Unicode MS" w:hAnsi="Arial Unicode MS" w:eastAsia="Arial Unicode MS"/>
                <w:b w:val="0"/>
                <w:color w:val="000000"/>
                <w:sz w:val="17"/>
              </w:rPr>
              <w:t>10.8m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fit；Research fit</w:t>
            </w:r>
          </w:p>
        </w:tc>
      </w:tr>
      <w:tr>
        <w:tc>
          <w:tcPr>
            <w:tcW w:type="dxa" w:w="1080"/>
          </w:tcPr>
          <w:p>
            <w:pPr>
              <w:spacing w:after="0"/>
            </w:pPr>
            <w:r>
              <w:rPr>
                <w:rFonts w:ascii="Arial Unicode MS" w:hAnsi="Arial Unicode MS" w:eastAsia="Arial Unicode MS"/>
                <w:b w:val="0"/>
                <w:color w:val="000000"/>
                <w:sz w:val="17"/>
              </w:rPr>
              <w:t>2026-07-06</w:t>
            </w:r>
          </w:p>
        </w:tc>
        <w:tc>
          <w:tcPr>
            <w:tcW w:type="dxa" w:w="1200"/>
          </w:tcPr>
          <w:p>
            <w:pPr>
              <w:spacing w:after="0"/>
            </w:pPr>
            <w:r>
              <w:rPr>
                <w:rFonts w:ascii="Arial Unicode MS" w:hAnsi="Arial Unicode MS" w:eastAsia="Arial Unicode MS"/>
                <w:b w:val="0"/>
                <w:color w:val="000000"/>
                <w:sz w:val="17"/>
              </w:rPr>
              <w:t>10:00</w:t>
            </w:r>
          </w:p>
        </w:tc>
        <w:tc>
          <w:tcPr>
            <w:tcW w:type="dxa" w:w="960"/>
          </w:tcPr>
          <w:p>
            <w:pPr>
              <w:spacing w:after="0"/>
            </w:pPr>
            <w:r>
              <w:rPr>
                <w:rFonts w:ascii="Arial Unicode MS" w:hAnsi="Arial Unicode MS" w:eastAsia="Arial Unicode MS"/>
                <w:b w:val="0"/>
                <w:color w:val="000000"/>
                <w:sz w:val="17"/>
              </w:rPr>
              <w:t>9.6m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2026-07-06</w:t>
            </w:r>
          </w:p>
        </w:tc>
        <w:tc>
          <w:tcPr>
            <w:tcW w:type="dxa" w:w="1200"/>
          </w:tcPr>
          <w:p>
            <w:pPr>
              <w:spacing w:after="0"/>
            </w:pPr>
            <w:r>
              <w:rPr>
                <w:rFonts w:ascii="Arial Unicode MS" w:hAnsi="Arial Unicode MS" w:eastAsia="Arial Unicode MS"/>
                <w:b w:val="0"/>
                <w:color w:val="000000"/>
                <w:sz w:val="17"/>
              </w:rPr>
              <w:t>18:00</w:t>
            </w:r>
          </w:p>
        </w:tc>
        <w:tc>
          <w:tcPr>
            <w:tcW w:type="dxa" w:w="960"/>
          </w:tcPr>
          <w:p>
            <w:pPr>
              <w:spacing w:after="0"/>
            </w:pPr>
            <w:r>
              <w:rPr>
                <w:rFonts w:ascii="Arial Unicode MS" w:hAnsi="Arial Unicode MS" w:eastAsia="Arial Unicode MS"/>
                <w:b w:val="0"/>
                <w:color w:val="000000"/>
                <w:sz w:val="17"/>
              </w:rPr>
              <w:t>48.5m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travel；Research fit/Program &amp; collaboration</w:t>
            </w:r>
          </w:p>
        </w:tc>
      </w:tr>
      <w:tr>
        <w:tc>
          <w:tcPr>
            <w:tcW w:type="dxa" w:w="1080"/>
          </w:tcPr>
          <w:p>
            <w:pPr>
              <w:spacing w:after="0"/>
            </w:pPr>
            <w:r>
              <w:rPr>
                <w:rFonts w:ascii="Arial Unicode MS" w:hAnsi="Arial Unicode MS" w:eastAsia="Arial Unicode MS"/>
                <w:b w:val="0"/>
                <w:color w:val="000000"/>
                <w:sz w:val="17"/>
              </w:rPr>
              <w:t>2026-07-08</w:t>
            </w:r>
          </w:p>
        </w:tc>
        <w:tc>
          <w:tcPr>
            <w:tcW w:type="dxa" w:w="1200"/>
          </w:tcPr>
          <w:p>
            <w:pPr>
              <w:spacing w:after="0"/>
            </w:pPr>
            <w:r>
              <w:rPr>
                <w:rFonts w:ascii="Arial Unicode MS" w:hAnsi="Arial Unicode MS" w:eastAsia="Arial Unicode MS"/>
                <w:b w:val="0"/>
                <w:color w:val="000000"/>
                <w:sz w:val="17"/>
              </w:rPr>
              <w:t>13:29</w:t>
            </w:r>
          </w:p>
        </w:tc>
        <w:tc>
          <w:tcPr>
            <w:tcW w:type="dxa" w:w="960"/>
          </w:tcPr>
          <w:p>
            <w:pPr>
              <w:spacing w:after="0"/>
            </w:pPr>
            <w:r>
              <w:rPr>
                <w:rFonts w:ascii="Arial Unicode MS" w:hAnsi="Arial Unicode MS" w:eastAsia="Arial Unicode MS"/>
                <w:b w:val="0"/>
                <w:color w:val="000000"/>
                <w:sz w:val="17"/>
              </w:rPr>
              <w:t>17.5m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collaboration/Timeline &amp; results；Research fit/Employment &amp; contract/Timeline &amp; results</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09:58</w:t>
            </w:r>
          </w:p>
        </w:tc>
        <w:tc>
          <w:tcPr>
            <w:tcW w:type="dxa" w:w="960"/>
          </w:tcPr>
          <w:p>
            <w:pPr>
              <w:spacing w:after="0"/>
            </w:pPr>
            <w:r>
              <w:rPr>
                <w:rFonts w:ascii="Arial Unicode MS" w:hAnsi="Arial Unicode MS" w:eastAsia="Arial Unicode MS"/>
                <w:b w:val="0"/>
                <w:color w:val="000000"/>
                <w:sz w:val="17"/>
              </w:rPr>
              <w:t>7.2m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contract；Research fit</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11:59</w:t>
            </w:r>
          </w:p>
        </w:tc>
        <w:tc>
          <w:tcPr>
            <w:tcW w:type="dxa" w:w="960"/>
          </w:tcPr>
          <w:p>
            <w:pPr>
              <w:spacing w:after="0"/>
            </w:pPr>
            <w:r>
              <w:rPr>
                <w:rFonts w:ascii="Arial Unicode MS" w:hAnsi="Arial Unicode MS" w:eastAsia="Arial Unicode MS"/>
                <w:b w:val="0"/>
                <w:color w:val="000000"/>
                <w:sz w:val="17"/>
              </w:rPr>
              <w:t>17.3m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15:01</w:t>
            </w:r>
          </w:p>
        </w:tc>
        <w:tc>
          <w:tcPr>
            <w:tcW w:type="dxa" w:w="960"/>
          </w:tcPr>
          <w:p>
            <w:pPr>
              <w:spacing w:after="0"/>
            </w:pPr>
            <w:r>
              <w:rPr>
                <w:rFonts w:ascii="Arial Unicode MS" w:hAnsi="Arial Unicode MS" w:eastAsia="Arial Unicode MS"/>
                <w:b w:val="0"/>
                <w:color w:val="000000"/>
                <w:sz w:val="17"/>
              </w:rPr>
              <w:t>20.0m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contract；Program &amp; collaboration/China &amp; travel</w:t>
            </w:r>
          </w:p>
        </w:tc>
      </w:tr>
      <w:tr>
        <w:tc>
          <w:tcPr>
            <w:tcW w:type="dxa" w:w="1080"/>
          </w:tcPr>
          <w:p>
            <w:pPr>
              <w:spacing w:after="0"/>
            </w:pPr>
            <w:r>
              <w:rPr>
                <w:rFonts w:ascii="Arial Unicode MS" w:hAnsi="Arial Unicode MS" w:eastAsia="Arial Unicode MS"/>
                <w:b w:val="0"/>
                <w:color w:val="000000"/>
                <w:sz w:val="17"/>
              </w:rPr>
              <w:t>2026-07-14</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19.9m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Program &amp; collaboration/Employment &amp; contract；Program &amp; collaboration/Timeline &amp; results</w:t>
            </w:r>
          </w:p>
        </w:tc>
      </w:tr>
      <w:tr>
        <w:tc>
          <w:tcPr>
            <w:tcW w:type="dxa" w:w="1080"/>
          </w:tcPr>
          <w:p>
            <w:pPr>
              <w:spacing w:after="0"/>
            </w:pPr>
            <w:r>
              <w:rPr>
                <w:rFonts w:ascii="Arial Unicode MS" w:hAnsi="Arial Unicode MS" w:eastAsia="Arial Unicode MS"/>
                <w:b w:val="0"/>
                <w:color w:val="000000"/>
                <w:sz w:val="17"/>
              </w:rPr>
              <w:t>2026-07-15</w:t>
            </w:r>
          </w:p>
        </w:tc>
        <w:tc>
          <w:tcPr>
            <w:tcW w:type="dxa" w:w="1200"/>
          </w:tcPr>
          <w:p>
            <w:pPr>
              <w:spacing w:after="0"/>
            </w:pPr>
            <w:r>
              <w:rPr>
                <w:rFonts w:ascii="Arial Unicode MS" w:hAnsi="Arial Unicode MS" w:eastAsia="Arial Unicode MS"/>
                <w:b w:val="0"/>
                <w:color w:val="000000"/>
                <w:sz w:val="17"/>
              </w:rPr>
              <w:t>14:01</w:t>
            </w:r>
          </w:p>
        </w:tc>
        <w:tc>
          <w:tcPr>
            <w:tcW w:type="dxa" w:w="960"/>
          </w:tcPr>
          <w:p>
            <w:pPr>
              <w:spacing w:after="0"/>
            </w:pPr>
            <w:r>
              <w:rPr>
                <w:rFonts w:ascii="Arial Unicode MS" w:hAnsi="Arial Unicode MS" w:eastAsia="Arial Unicode MS"/>
                <w:b w:val="0"/>
                <w:color w:val="000000"/>
                <w:sz w:val="17"/>
              </w:rPr>
              <w:t>7.6m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travel；Research fit/Employment &amp; contract</w:t>
            </w:r>
          </w:p>
        </w:tc>
      </w:tr>
      <w:tr>
        <w:tc>
          <w:tcPr>
            <w:tcW w:type="dxa" w:w="1080"/>
          </w:tcPr>
          <w:p>
            <w:pPr>
              <w:spacing w:after="0"/>
            </w:pPr>
            <w:r>
              <w:rPr>
                <w:rFonts w:ascii="Arial Unicode MS" w:hAnsi="Arial Unicode MS" w:eastAsia="Arial Unicode MS"/>
                <w:b w:val="0"/>
                <w:color w:val="000000"/>
                <w:sz w:val="17"/>
              </w:rPr>
              <w:t>2026-07-16</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14.3m</w:t>
            </w:r>
          </w:p>
        </w:tc>
        <w:tc>
          <w:tcPr>
            <w:tcW w:type="dxa" w:w="1920"/>
          </w:tcPr>
          <w:p>
            <w:pPr>
              <w:spacing w:after="0"/>
            </w:pPr>
            <w:r>
              <w:rPr>
                <w:rFonts w:ascii="Arial Unicode MS" w:hAnsi="Arial Unicode MS" w:eastAsia="Arial Unicode MS"/>
                <w:b w:val="0"/>
                <w:color w:val="000000"/>
                <w:sz w:val="17"/>
              </w:rPr>
              <w:t>0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2026-07-16</w:t>
            </w:r>
          </w:p>
        </w:tc>
        <w:tc>
          <w:tcPr>
            <w:tcW w:type="dxa" w:w="1200"/>
          </w:tcPr>
          <w:p>
            <w:pPr>
              <w:spacing w:after="0"/>
            </w:pPr>
            <w:r>
              <w:rPr>
                <w:rFonts w:ascii="Arial Unicode MS" w:hAnsi="Arial Unicode MS" w:eastAsia="Arial Unicode MS"/>
                <w:b w:val="0"/>
                <w:color w:val="000000"/>
                <w:sz w:val="17"/>
              </w:rPr>
              <w:t>14:02</w:t>
            </w:r>
          </w:p>
        </w:tc>
        <w:tc>
          <w:tcPr>
            <w:tcW w:type="dxa" w:w="960"/>
          </w:tcPr>
          <w:p>
            <w:pPr>
              <w:spacing w:after="0"/>
            </w:pPr>
            <w:r>
              <w:rPr>
                <w:rFonts w:ascii="Arial Unicode MS" w:hAnsi="Arial Unicode MS" w:eastAsia="Arial Unicode MS"/>
                <w:b w:val="0"/>
                <w:color w:val="000000"/>
                <w:sz w:val="17"/>
              </w:rPr>
              <w:t>11.9m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collaboration/Timeline &amp; results；Employment &amp; contract/China &amp; travel</w:t>
            </w:r>
          </w:p>
        </w:tc>
      </w:tr>
      <w:tr>
        <w:tc>
          <w:tcPr>
            <w:tcW w:type="dxa" w:w="1080"/>
          </w:tcPr>
          <w:p>
            <w:pPr>
              <w:spacing w:after="0"/>
            </w:pPr>
            <w:r>
              <w:rPr>
                <w:rFonts w:ascii="Arial Unicode MS" w:hAnsi="Arial Unicode MS" w:eastAsia="Arial Unicode MS"/>
                <w:b w:val="0"/>
                <w:color w:val="000000"/>
                <w:sz w:val="17"/>
              </w:rPr>
              <w:t>2026-07-17</w:t>
            </w:r>
          </w:p>
        </w:tc>
        <w:tc>
          <w:tcPr>
            <w:tcW w:type="dxa" w:w="1200"/>
          </w:tcPr>
          <w:p>
            <w:pPr>
              <w:spacing w:after="0"/>
            </w:pPr>
            <w:r>
              <w:rPr>
                <w:rFonts w:ascii="Arial Unicode MS" w:hAnsi="Arial Unicode MS" w:eastAsia="Arial Unicode MS"/>
                <w:b w:val="0"/>
                <w:color w:val="000000"/>
                <w:sz w:val="17"/>
              </w:rPr>
              <w:t>14:21</w:t>
            </w:r>
          </w:p>
        </w:tc>
        <w:tc>
          <w:tcPr>
            <w:tcW w:type="dxa" w:w="960"/>
          </w:tcPr>
          <w:p>
            <w:pPr>
              <w:spacing w:after="0"/>
            </w:pPr>
            <w:r>
              <w:rPr>
                <w:rFonts w:ascii="Arial Unicode MS" w:hAnsi="Arial Unicode MS" w:eastAsia="Arial Unicode MS"/>
                <w:b w:val="0"/>
                <w:color w:val="000000"/>
                <w:sz w:val="17"/>
              </w:rPr>
              <w:t>23.6m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2026-07-21</w:t>
            </w:r>
          </w:p>
        </w:tc>
        <w:tc>
          <w:tcPr>
            <w:tcW w:type="dxa" w:w="1200"/>
          </w:tcPr>
          <w:p>
            <w:pPr>
              <w:spacing w:after="0"/>
            </w:pPr>
            <w:r>
              <w:rPr>
                <w:rFonts w:ascii="Arial Unicode MS" w:hAnsi="Arial Unicode MS" w:eastAsia="Arial Unicode MS"/>
                <w:b w:val="0"/>
                <w:color w:val="000000"/>
                <w:sz w:val="17"/>
              </w:rPr>
              <w:t>09:28</w:t>
            </w:r>
          </w:p>
        </w:tc>
        <w:tc>
          <w:tcPr>
            <w:tcW w:type="dxa" w:w="960"/>
          </w:tcPr>
          <w:p>
            <w:pPr>
              <w:spacing w:after="0"/>
            </w:pPr>
            <w:r>
              <w:rPr>
                <w:rFonts w:ascii="Arial Unicode MS" w:hAnsi="Arial Unicode MS" w:eastAsia="Arial Unicode MS"/>
                <w:b w:val="0"/>
                <w:color w:val="000000"/>
                <w:sz w:val="17"/>
              </w:rPr>
              <w:t>20.1m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contract/China &amp; travel/Timeline &amp; results；Research fit/Program &amp; collaboration</w:t>
            </w:r>
          </w:p>
        </w:tc>
      </w:tr>
      <w:tr>
        <w:tc>
          <w:tcPr>
            <w:tcW w:type="dxa" w:w="1080"/>
          </w:tcPr>
          <w:p>
            <w:pPr>
              <w:spacing w:after="0"/>
            </w:pPr>
            <w:r>
              <w:rPr>
                <w:rFonts w:ascii="Arial Unicode MS" w:hAnsi="Arial Unicode MS" w:eastAsia="Arial Unicode MS"/>
                <w:b w:val="0"/>
                <w:color w:val="000000"/>
                <w:sz w:val="17"/>
              </w:rPr>
              <w:t>2026-07-21</w:t>
            </w:r>
          </w:p>
        </w:tc>
        <w:tc>
          <w:tcPr>
            <w:tcW w:type="dxa" w:w="1200"/>
          </w:tcPr>
          <w:p>
            <w:pPr>
              <w:spacing w:after="0"/>
            </w:pPr>
            <w:r>
              <w:rPr>
                <w:rFonts w:ascii="Arial Unicode MS" w:hAnsi="Arial Unicode MS" w:eastAsia="Arial Unicode MS"/>
                <w:b w:val="0"/>
                <w:color w:val="000000"/>
                <w:sz w:val="17"/>
              </w:rPr>
              <w:t>20:02</w:t>
            </w:r>
          </w:p>
        </w:tc>
        <w:tc>
          <w:tcPr>
            <w:tcW w:type="dxa" w:w="960"/>
          </w:tcPr>
          <w:p>
            <w:pPr>
              <w:spacing w:after="0"/>
            </w:pPr>
            <w:r>
              <w:rPr>
                <w:rFonts w:ascii="Arial Unicode MS" w:hAnsi="Arial Unicode MS" w:eastAsia="Arial Unicode MS"/>
                <w:b w:val="0"/>
                <w:color w:val="000000"/>
                <w:sz w:val="17"/>
              </w:rPr>
              <w:t>29.1m</w:t>
            </w:r>
          </w:p>
        </w:tc>
        <w:tc>
          <w:tcPr>
            <w:tcW w:type="dxa" w:w="1920"/>
          </w:tcPr>
          <w:p>
            <w:pPr>
              <w:spacing w:after="0"/>
            </w:pPr>
            <w:r>
              <w:rPr>
                <w:rFonts w:ascii="Arial Unicode MS" w:hAnsi="Arial Unicode MS" w:eastAsia="Arial Unicode MS"/>
                <w:b w:val="0"/>
                <w:color w:val="000000"/>
                <w:sz w:val="17"/>
              </w:rPr>
              <w:t>1 candidate Q&amp;A</w:t>
            </w:r>
          </w:p>
        </w:tc>
        <w:tc>
          <w:tcPr>
            <w:tcW w:type="dxa" w:w="4200"/>
          </w:tcPr>
          <w:p>
            <w:pPr>
              <w:spacing w:after="0"/>
            </w:pPr>
            <w:r>
              <w:rPr>
                <w:rFonts w:ascii="Arial Unicode MS" w:hAnsi="Arial Unicode MS" w:eastAsia="Arial Unicode MS"/>
                <w:b w:val="0"/>
                <w:color w:val="000000"/>
                <w:sz w:val="17"/>
              </w:rPr>
              <w:t>Application &amp; documents/Research fit/Employment &amp; contract/Timeline &amp; results；Program &amp; collaboration/China &amp; travel</w:t>
            </w:r>
          </w:p>
        </w:tc>
      </w:tr>
      <w:tr>
        <w:tc>
          <w:tcPr>
            <w:tcW w:type="dxa" w:w="1080"/>
          </w:tcPr>
          <w:p>
            <w:pPr>
              <w:spacing w:after="0"/>
            </w:pPr>
            <w:r>
              <w:rPr>
                <w:rFonts w:ascii="Arial Unicode MS" w:hAnsi="Arial Unicode MS" w:eastAsia="Arial Unicode MS"/>
                <w:b w:val="0"/>
                <w:color w:val="000000"/>
                <w:sz w:val="17"/>
              </w:rPr>
              <w:t>2026-07-23</w:t>
            </w:r>
          </w:p>
        </w:tc>
        <w:tc>
          <w:tcPr>
            <w:tcW w:type="dxa" w:w="1200"/>
          </w:tcPr>
          <w:p>
            <w:pPr>
              <w:spacing w:after="0"/>
            </w:pPr>
            <w:r>
              <w:rPr>
                <w:rFonts w:ascii="Arial Unicode MS" w:hAnsi="Arial Unicode MS" w:eastAsia="Arial Unicode MS"/>
                <w:b w:val="0"/>
                <w:color w:val="000000"/>
                <w:sz w:val="17"/>
              </w:rPr>
              <w:t>10:16</w:t>
            </w:r>
          </w:p>
        </w:tc>
        <w:tc>
          <w:tcPr>
            <w:tcW w:type="dxa" w:w="960"/>
          </w:tcPr>
          <w:p>
            <w:pPr>
              <w:spacing w:after="0"/>
            </w:pPr>
            <w:r>
              <w:rPr>
                <w:rFonts w:ascii="Arial Unicode MS" w:hAnsi="Arial Unicode MS" w:eastAsia="Arial Unicode MS"/>
                <w:b w:val="0"/>
                <w:color w:val="000000"/>
                <w:sz w:val="17"/>
              </w:rPr>
              <w:t>17.7m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China &amp; travel/Timeline &amp; results；Application &amp; documents/Research fit</w:t>
            </w:r>
          </w:p>
        </w:tc>
      </w:tr>
      <w:tr>
        <w:tc>
          <w:tcPr>
            <w:tcW w:type="dxa" w:w="1080"/>
          </w:tcPr>
          <w:p>
            <w:pPr>
              <w:spacing w:after="0"/>
            </w:pPr>
            <w:r>
              <w:rPr>
                <w:rFonts w:ascii="Arial Unicode MS" w:hAnsi="Arial Unicode MS" w:eastAsia="Arial Unicode MS"/>
                <w:b w:val="0"/>
                <w:color w:val="000000"/>
                <w:sz w:val="17"/>
              </w:rPr>
              <w:t>2026-07-24</w:t>
            </w:r>
          </w:p>
        </w:tc>
        <w:tc>
          <w:tcPr>
            <w:tcW w:type="dxa" w:w="1200"/>
          </w:tcPr>
          <w:p>
            <w:pPr>
              <w:spacing w:after="0"/>
            </w:pPr>
            <w:r>
              <w:rPr>
                <w:rFonts w:ascii="Arial Unicode MS" w:hAnsi="Arial Unicode MS" w:eastAsia="Arial Unicode MS"/>
                <w:b w:val="0"/>
                <w:color w:val="000000"/>
                <w:sz w:val="17"/>
              </w:rPr>
              <w:t>22:38</w:t>
            </w:r>
          </w:p>
        </w:tc>
        <w:tc>
          <w:tcPr>
            <w:tcW w:type="dxa" w:w="960"/>
          </w:tcPr>
          <w:p>
            <w:pPr>
              <w:spacing w:after="0"/>
            </w:pPr>
            <w:r>
              <w:rPr>
                <w:rFonts w:ascii="Arial Unicode MS" w:hAnsi="Arial Unicode MS" w:eastAsia="Arial Unicode MS"/>
                <w:b w:val="0"/>
                <w:color w:val="000000"/>
                <w:sz w:val="17"/>
              </w:rPr>
              <w:t>6.8m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contract/Timeline &amp; results；Program &amp; collaboration/Employment &amp; contract</w:t>
            </w:r>
          </w:p>
        </w:tc>
      </w:tr>
      <w:tr>
        <w:tc>
          <w:tcPr>
            <w:tcW w:type="dxa" w:w="1080"/>
          </w:tcPr>
          <w:p>
            <w:pPr>
              <w:spacing w:after="0"/>
            </w:pPr>
            <w:r>
              <w:rPr>
                <w:rFonts w:ascii="Arial Unicode MS" w:hAnsi="Arial Unicode MS" w:eastAsia="Arial Unicode MS"/>
                <w:b w:val="0"/>
                <w:color w:val="000000"/>
                <w:sz w:val="17"/>
              </w:rPr>
              <w:t>2026-07-27</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10.2m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Employment &amp; contract；Application &amp; documents/Research fit</w:t>
            </w:r>
          </w:p>
        </w:tc>
      </w:tr>
      <w:tr>
        <w:tc>
          <w:tcPr>
            <w:tcW w:type="dxa" w:w="1080"/>
          </w:tcPr>
          <w:p>
            <w:pPr>
              <w:spacing w:after="0"/>
            </w:pPr>
            <w:r>
              <w:rPr>
                <w:rFonts w:ascii="Arial Unicode MS" w:hAnsi="Arial Unicode MS" w:eastAsia="Arial Unicode MS"/>
                <w:b w:val="0"/>
                <w:color w:val="000000"/>
                <w:sz w:val="17"/>
              </w:rPr>
              <w:t>2026-07-27</w:t>
            </w:r>
          </w:p>
        </w:tc>
        <w:tc>
          <w:tcPr>
            <w:tcW w:type="dxa" w:w="1200"/>
          </w:tcPr>
          <w:p>
            <w:pPr>
              <w:spacing w:after="0"/>
            </w:pPr>
            <w:r>
              <w:rPr>
                <w:rFonts w:ascii="Arial Unicode MS" w:hAnsi="Arial Unicode MS" w:eastAsia="Arial Unicode MS"/>
                <w:b w:val="0"/>
                <w:color w:val="000000"/>
                <w:sz w:val="17"/>
              </w:rPr>
              <w:t>15:01</w:t>
            </w:r>
          </w:p>
        </w:tc>
        <w:tc>
          <w:tcPr>
            <w:tcW w:type="dxa" w:w="960"/>
          </w:tcPr>
          <w:p>
            <w:pPr>
              <w:spacing w:after="0"/>
            </w:pPr>
            <w:r>
              <w:rPr>
                <w:rFonts w:ascii="Arial Unicode MS" w:hAnsi="Arial Unicode MS" w:eastAsia="Arial Unicode MS"/>
                <w:b w:val="0"/>
                <w:color w:val="000000"/>
                <w:sz w:val="17"/>
              </w:rPr>
              <w:t>22.2m</w:t>
            </w:r>
          </w:p>
        </w:tc>
        <w:tc>
          <w:tcPr>
            <w:tcW w:type="dxa" w:w="1920"/>
          </w:tcPr>
          <w:p>
            <w:pPr>
              <w:spacing w:after="0"/>
            </w:pPr>
            <w:r>
              <w:rPr>
                <w:rFonts w:ascii="Arial Unicode MS" w:hAnsi="Arial Unicode MS" w:eastAsia="Arial Unicode MS"/>
                <w:b w:val="0"/>
                <w:color w:val="000000"/>
                <w:sz w:val="17"/>
              </w:rPr>
              <w:t>Low-signal / no clear captions</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2026-07-27</w:t>
            </w:r>
          </w:p>
        </w:tc>
        <w:tc>
          <w:tcPr>
            <w:tcW w:type="dxa" w:w="1200"/>
          </w:tcPr>
          <w:p>
            <w:pPr>
              <w:spacing w:after="0"/>
            </w:pPr>
            <w:r>
              <w:rPr>
                <w:rFonts w:ascii="Arial Unicode MS" w:hAnsi="Arial Unicode MS" w:eastAsia="Arial Unicode MS"/>
                <w:b w:val="0"/>
                <w:color w:val="000000"/>
                <w:sz w:val="17"/>
              </w:rPr>
              <w:t>16:06</w:t>
            </w:r>
          </w:p>
        </w:tc>
        <w:tc>
          <w:tcPr>
            <w:tcW w:type="dxa" w:w="960"/>
          </w:tcPr>
          <w:p>
            <w:pPr>
              <w:spacing w:after="0"/>
            </w:pPr>
            <w:r>
              <w:rPr>
                <w:rFonts w:ascii="Arial Unicode MS" w:hAnsi="Arial Unicode MS" w:eastAsia="Arial Unicode MS"/>
                <w:b w:val="0"/>
                <w:color w:val="000000"/>
                <w:sz w:val="17"/>
              </w:rPr>
              <w:t>12.8m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Application &amp; documents/Program &amp; collaboration/Employment &amp; contract/China &amp; travel；Application &amp; documents/Program &amp; collaboration/Employment &amp; contract/China &amp; travel</w:t>
            </w:r>
          </w:p>
        </w:tc>
      </w:tr>
      <w:tr>
        <w:tc>
          <w:tcPr>
            <w:tcW w:type="dxa" w:w="1080"/>
          </w:tcPr>
          <w:p>
            <w:pPr>
              <w:spacing w:after="0"/>
            </w:pPr>
            <w:r>
              <w:rPr>
                <w:rFonts w:ascii="Arial Unicode MS" w:hAnsi="Arial Unicode MS" w:eastAsia="Arial Unicode MS"/>
                <w:b w:val="0"/>
                <w:color w:val="000000"/>
                <w:sz w:val="17"/>
              </w:rPr>
              <w:t>2026-07-29</w:t>
            </w:r>
          </w:p>
        </w:tc>
        <w:tc>
          <w:tcPr>
            <w:tcW w:type="dxa" w:w="1200"/>
          </w:tcPr>
          <w:p>
            <w:pPr>
              <w:spacing w:after="0"/>
            </w:pPr>
            <w:r>
              <w:rPr>
                <w:rFonts w:ascii="Arial Unicode MS" w:hAnsi="Arial Unicode MS" w:eastAsia="Arial Unicode MS"/>
                <w:b w:val="0"/>
                <w:color w:val="000000"/>
                <w:sz w:val="17"/>
              </w:rPr>
              <w:t>08:59</w:t>
            </w:r>
          </w:p>
        </w:tc>
        <w:tc>
          <w:tcPr>
            <w:tcW w:type="dxa" w:w="960"/>
          </w:tcPr>
          <w:p>
            <w:pPr>
              <w:spacing w:after="0"/>
            </w:pPr>
            <w:r>
              <w:rPr>
                <w:rFonts w:ascii="Arial Unicode MS" w:hAnsi="Arial Unicode MS" w:eastAsia="Arial Unicode MS"/>
                <w:b w:val="0"/>
                <w:color w:val="000000"/>
                <w:sz w:val="17"/>
              </w:rPr>
              <w:t>10.6m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r>
        <w:tc>
          <w:tcPr>
            <w:tcW w:type="dxa" w:w="1080"/>
          </w:tcPr>
          <w:p>
            <w:pPr>
              <w:spacing w:after="0"/>
            </w:pPr>
            <w:r>
              <w:rPr>
                <w:rFonts w:ascii="Arial Unicode MS" w:hAnsi="Arial Unicode MS" w:eastAsia="Arial Unicode MS"/>
                <w:b w:val="0"/>
                <w:color w:val="000000"/>
                <w:sz w:val="17"/>
              </w:rPr>
              <w:t>2026-07-30</w:t>
            </w:r>
          </w:p>
        </w:tc>
        <w:tc>
          <w:tcPr>
            <w:tcW w:type="dxa" w:w="1200"/>
          </w:tcPr>
          <w:p>
            <w:pPr>
              <w:spacing w:after="0"/>
            </w:pPr>
            <w:r>
              <w:rPr>
                <w:rFonts w:ascii="Arial Unicode MS" w:hAnsi="Arial Unicode MS" w:eastAsia="Arial Unicode MS"/>
                <w:b w:val="0"/>
                <w:color w:val="000000"/>
                <w:sz w:val="17"/>
              </w:rPr>
              <w:t>11:00</w:t>
            </w:r>
          </w:p>
        </w:tc>
        <w:tc>
          <w:tcPr>
            <w:tcW w:type="dxa" w:w="960"/>
          </w:tcPr>
          <w:p>
            <w:pPr>
              <w:spacing w:after="0"/>
            </w:pPr>
            <w:r>
              <w:rPr>
                <w:rFonts w:ascii="Arial Unicode MS" w:hAnsi="Arial Unicode MS" w:eastAsia="Arial Unicode MS"/>
                <w:b w:val="0"/>
                <w:color w:val="000000"/>
                <w:sz w:val="17"/>
              </w:rPr>
              <w:t>11.7m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travel；Program &amp; collaboration/China &amp; travel/Timeline &amp; results</w:t>
            </w:r>
          </w:p>
        </w:tc>
      </w:tr>
      <w:tr>
        <w:tc>
          <w:tcPr>
            <w:tcW w:type="dxa" w:w="1080"/>
          </w:tcPr>
          <w:p>
            <w:pPr>
              <w:spacing w:after="0"/>
            </w:pPr>
            <w:r>
              <w:rPr>
                <w:rFonts w:ascii="Arial Unicode MS" w:hAnsi="Arial Unicode MS" w:eastAsia="Arial Unicode MS"/>
                <w:b w:val="0"/>
                <w:color w:val="000000"/>
                <w:sz w:val="17"/>
              </w:rPr>
              <w:t>2026-07-30</w:t>
            </w:r>
          </w:p>
        </w:tc>
        <w:tc>
          <w:tcPr>
            <w:tcW w:type="dxa" w:w="1200"/>
          </w:tcPr>
          <w:p>
            <w:pPr>
              <w:spacing w:after="0"/>
            </w:pPr>
            <w:r>
              <w:rPr>
                <w:rFonts w:ascii="Arial Unicode MS" w:hAnsi="Arial Unicode MS" w:eastAsia="Arial Unicode MS"/>
                <w:b w:val="0"/>
                <w:color w:val="000000"/>
                <w:sz w:val="17"/>
              </w:rPr>
              <w:t>15:59</w:t>
            </w:r>
          </w:p>
        </w:tc>
        <w:tc>
          <w:tcPr>
            <w:tcW w:type="dxa" w:w="960"/>
          </w:tcPr>
          <w:p>
            <w:pPr>
              <w:spacing w:after="0"/>
            </w:pPr>
            <w:r>
              <w:rPr>
                <w:rFonts w:ascii="Arial Unicode MS" w:hAnsi="Arial Unicode MS" w:eastAsia="Arial Unicode MS"/>
                <w:b w:val="0"/>
                <w:color w:val="000000"/>
                <w:sz w:val="17"/>
              </w:rPr>
              <w:t>9.1m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collaboration/Employment &amp; contract/China &amp; travel；Research fit/Program &amp; collaboration/Employment &amp; contract</w:t>
            </w:r>
          </w:p>
        </w:tc>
      </w:tr>
      <w:tr>
        <w:tc>
          <w:tcPr>
            <w:tcW w:type="dxa" w:w="1080"/>
          </w:tcPr>
          <w:p>
            <w:pPr>
              <w:spacing w:after="0"/>
            </w:pPr>
            <w:r>
              <w:rPr>
                <w:rFonts w:ascii="Arial Unicode MS" w:hAnsi="Arial Unicode MS" w:eastAsia="Arial Unicode MS"/>
                <w:b w:val="0"/>
                <w:color w:val="000000"/>
                <w:sz w:val="17"/>
              </w:rPr>
              <w:t>2026-07-31</w:t>
            </w:r>
          </w:p>
        </w:tc>
        <w:tc>
          <w:tcPr>
            <w:tcW w:type="dxa" w:w="1200"/>
          </w:tcPr>
          <w:p>
            <w:pPr>
              <w:spacing w:after="0"/>
            </w:pPr>
            <w:r>
              <w:rPr>
                <w:rFonts w:ascii="Arial Unicode MS" w:hAnsi="Arial Unicode MS" w:eastAsia="Arial Unicode MS"/>
                <w:b w:val="0"/>
                <w:color w:val="000000"/>
                <w:sz w:val="17"/>
              </w:rPr>
              <w:t>06:51</w:t>
            </w:r>
          </w:p>
        </w:tc>
        <w:tc>
          <w:tcPr>
            <w:tcW w:type="dxa" w:w="960"/>
          </w:tcPr>
          <w:p>
            <w:pPr>
              <w:spacing w:after="0"/>
            </w:pPr>
            <w:r>
              <w:rPr>
                <w:rFonts w:ascii="Arial Unicode MS" w:hAnsi="Arial Unicode MS" w:eastAsia="Arial Unicode MS"/>
                <w:b w:val="0"/>
                <w:color w:val="000000"/>
                <w:sz w:val="17"/>
              </w:rPr>
              <w:t>14.9m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Research fit/Program &amp; collaboration/China &amp; travel；Research fit/Program &amp; collaboration/Employment &amp; contract/China &amp; travel</w:t>
            </w:r>
          </w:p>
        </w:tc>
      </w:tr>
      <w:tr>
        <w:tc>
          <w:tcPr>
            <w:tcW w:type="dxa" w:w="1080"/>
          </w:tcPr>
          <w:p>
            <w:pPr>
              <w:spacing w:after="0"/>
            </w:pPr>
            <w:r>
              <w:rPr>
                <w:rFonts w:ascii="Arial Unicode MS" w:hAnsi="Arial Unicode MS" w:eastAsia="Arial Unicode MS"/>
                <w:b w:val="0"/>
                <w:color w:val="000000"/>
                <w:sz w:val="17"/>
              </w:rPr>
              <w:t>2026-07-31</w:t>
            </w:r>
          </w:p>
        </w:tc>
        <w:tc>
          <w:tcPr>
            <w:tcW w:type="dxa" w:w="1200"/>
          </w:tcPr>
          <w:p>
            <w:pPr>
              <w:spacing w:after="0"/>
            </w:pPr>
            <w:r>
              <w:rPr>
                <w:rFonts w:ascii="Arial Unicode MS" w:hAnsi="Arial Unicode MS" w:eastAsia="Arial Unicode MS"/>
                <w:b w:val="0"/>
                <w:color w:val="000000"/>
                <w:sz w:val="17"/>
              </w:rPr>
              <w:t>10:57</w:t>
            </w:r>
          </w:p>
        </w:tc>
        <w:tc>
          <w:tcPr>
            <w:tcW w:type="dxa" w:w="960"/>
          </w:tcPr>
          <w:p>
            <w:pPr>
              <w:spacing w:after="0"/>
            </w:pPr>
            <w:r>
              <w:rPr>
                <w:rFonts w:ascii="Arial Unicode MS" w:hAnsi="Arial Unicode MS" w:eastAsia="Arial Unicode MS"/>
                <w:b w:val="0"/>
                <w:color w:val="000000"/>
                <w:sz w:val="17"/>
              </w:rPr>
              <w:t>7.9m</w:t>
            </w:r>
          </w:p>
        </w:tc>
        <w:tc>
          <w:tcPr>
            <w:tcW w:type="dxa" w:w="1920"/>
          </w:tcPr>
          <w:p>
            <w:pPr>
              <w:spacing w:after="0"/>
            </w:pPr>
            <w:r>
              <w:rPr>
                <w:rFonts w:ascii="Arial Unicode MS" w:hAnsi="Arial Unicode MS" w:eastAsia="Arial Unicode MS"/>
                <w:b w:val="0"/>
                <w:color w:val="000000"/>
                <w:sz w:val="17"/>
              </w:rPr>
              <w:t>2 candidate Q&amp;A</w:t>
            </w:r>
          </w:p>
        </w:tc>
        <w:tc>
          <w:tcPr>
            <w:tcW w:type="dxa" w:w="4200"/>
          </w:tcPr>
          <w:p>
            <w:pPr>
              <w:spacing w:after="0"/>
            </w:pPr>
            <w:r>
              <w:rPr>
                <w:rFonts w:ascii="Arial Unicode MS" w:hAnsi="Arial Unicode MS" w:eastAsia="Arial Unicode MS"/>
                <w:b w:val="0"/>
                <w:color w:val="000000"/>
                <w:sz w:val="17"/>
              </w:rPr>
              <w:t>—</w:t>
            </w:r>
          </w:p>
        </w:tc>
      </w:tr>
    </w:tbl>
    <w:p>
      <w:r>
        <w:br w:type="page"/>
      </w:r>
    </w:p>
    <w:p>
      <w:pPr>
        <w:pStyle w:val="Heading1"/>
      </w:pPr>
      <w:r>
        <w:t>Per-video Q&amp;A index</w:t>
      </w:r>
    </w:p>
    <w:p>
      <w:pPr>
        <w:pStyle w:val="Heading2"/>
      </w:pPr>
      <w:r>
        <w:t>2025-11</w:t>
      </w:r>
    </w:p>
    <w:p>
      <w:pPr>
        <w:pStyle w:val="Heading3"/>
      </w:pPr>
      <w:r>
        <w:rPr>
          <w:rFonts w:ascii="Arial Unicode MS" w:hAnsi="Arial Unicode MS" w:eastAsia="Arial Unicode MS"/>
          <w:b/>
          <w:color w:val="1F4D78"/>
          <w:sz w:val="24"/>
        </w:rPr>
        <w:t>2025-11-05 15:03  |  SVID_20251105_150344_1.mp4  |  7.4 min</w:t>
      </w:r>
    </w:p>
    <w:p>
      <w:pPr>
        <w:spacing w:after="80"/>
      </w:pPr>
      <w:r>
        <w:rPr>
          <w:rFonts w:ascii="Arial Unicode MS" w:hAnsi="Arial Unicode MS" w:eastAsia="Arial Unicode MS"/>
          <w:b/>
          <w:color w:val="1F4D78"/>
          <w:sz w:val="21"/>
        </w:rPr>
        <w:t xml:space="preserve">Question 1 [00:00]: </w:t>
      </w:r>
      <w:r>
        <w:rPr>
          <w:rFonts w:ascii="Arial Unicode MS" w:hAnsi="Arial Unicode MS" w:eastAsia="Arial Unicode MS"/>
          <w:i/>
          <w:color w:val="000000"/>
          <w:sz w:val="21"/>
        </w:rPr>
        <w:t>f°] Please, we're having the... Okay, did he have gotten off? Denys</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 a om Nice to see you, me too. 4 Denys M</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e Do you check with the document with some company information sent you before? i Denys M</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a . om about this companies. 4 Denys M</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eo Right? Yeah, so, so, yeah, these companies are also in... the co-industry, so we think you are really suitable for applying \ Denys M this program, and your research fields are applied to this industry</w:t>
      </w:r>
    </w:p>
    <w:p>
      <w:pPr>
        <w:spacing w:after="80"/>
      </w:pPr>
      <w:r>
        <w:rPr>
          <w:rFonts w:ascii="Arial Unicode MS" w:hAnsi="Arial Unicode MS" w:eastAsia="Arial Unicode MS"/>
          <w:b/>
          <w:color w:val="1F4D78"/>
          <w:sz w:val="21"/>
        </w:rPr>
        <w:t xml:space="preserve">Key evidence [04:42]: </w:t>
      </w:r>
      <w:r>
        <w:rPr>
          <w:rFonts w:ascii="Arial Unicode MS" w:hAnsi="Arial Unicode MS" w:eastAsia="Arial Unicode MS"/>
          <w:i/>
          <w:color w:val="000000"/>
          <w:sz w:val="21"/>
        </w:rPr>
        <w:t>eo researchers. Yes. So, um, and if you are successful as led by this program, then we will invite you to, uh, come to China to Denys M sign</w:t>
      </w:r>
    </w:p>
    <w:p>
      <w:pPr>
        <w:pStyle w:val="Heading3"/>
      </w:pPr>
      <w:r>
        <w:rPr>
          <w:rFonts w:ascii="Arial Unicode MS" w:hAnsi="Arial Unicode MS" w:eastAsia="Arial Unicode MS"/>
          <w:b/>
          <w:color w:val="1F4D78"/>
          <w:sz w:val="24"/>
        </w:rPr>
        <w:t>2025-11-05 16:27  |  SVID_20251105_162709_1.mp4  |  0.2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2025-11-06 14:59  |  SVID_20251106_145922_1.mp4  |  5.0 min</w:t>
      </w:r>
    </w:p>
    <w:p>
      <w:pPr>
        <w:spacing w:after="80"/>
      </w:pPr>
      <w:r>
        <w:rPr>
          <w:rFonts w:ascii="Arial Unicode MS" w:hAnsi="Arial Unicode MS" w:eastAsia="Arial Unicode MS"/>
          <w:b/>
          <w:color w:val="1F4D78"/>
          <w:sz w:val="21"/>
        </w:rPr>
        <w:t xml:space="preserve">Question 1 [02:24]: </w:t>
      </w:r>
      <w:r>
        <w:rPr>
          <w:rFonts w:ascii="Arial Unicode MS" w:hAnsi="Arial Unicode MS" w:eastAsia="Arial Unicode MS"/>
          <w:i/>
          <w:color w:val="000000"/>
          <w:sz w:val="21"/>
        </w:rPr>
        <w:t>« Okay, so... mean, where you talk about local companies and research programs. gaven m</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Question 2 [03:00]: </w:t>
      </w:r>
      <w:r>
        <w:rPr>
          <w:rFonts w:ascii="Arial Unicode MS" w:hAnsi="Arial Unicode MS" w:eastAsia="Arial Unicode MS"/>
          <w:i/>
          <w:color w:val="000000"/>
          <w:sz w:val="21"/>
        </w:rPr>
        <w:t>i. i a ie « Beijing, Xi'an, Qingdao... Um, Kunming, which is one of my favorite gaven m</w:t>
      </w:r>
    </w:p>
    <w:p>
      <w:pPr>
        <w:spacing w:after="80"/>
      </w:pPr>
      <w:r>
        <w:rPr>
          <w:rFonts w:ascii="Arial Unicode MS" w:hAnsi="Arial Unicode MS" w:eastAsia="Arial Unicode MS"/>
          <w:b/>
          <w:color w:val="1F4D78"/>
          <w:sz w:val="21"/>
        </w:rPr>
        <w:t xml:space="preserve">Answer [03:18]: </w:t>
      </w:r>
      <w:r>
        <w:rPr>
          <w:rFonts w:ascii="Arial Unicode MS" w:hAnsi="Arial Unicode MS" w:eastAsia="Arial Unicode MS"/>
          <w:i/>
          <w:color w:val="000000"/>
          <w:sz w:val="21"/>
        </w:rPr>
        <w:t>f°] Yeah, we are based in, uh... Beautiful place gaven m</w:t>
      </w:r>
    </w:p>
    <w:p>
      <w:pPr>
        <w:spacing w:after="80"/>
      </w:pPr>
      <w:r>
        <w:rPr>
          <w:rFonts w:ascii="Arial Unicode MS" w:hAnsi="Arial Unicode MS" w:eastAsia="Arial Unicode MS"/>
          <w:b/>
          <w:color w:val="1F4D78"/>
          <w:sz w:val="21"/>
        </w:rPr>
        <w:t xml:space="preserve">Key evidence [01:06]: </w:t>
      </w:r>
      <w:r>
        <w:rPr>
          <w:rFonts w:ascii="Arial Unicode MS" w:hAnsi="Arial Unicode MS" w:eastAsia="Arial Unicode MS"/>
          <w:i/>
          <w:color w:val="000000"/>
          <w:sz w:val="21"/>
        </w:rPr>
        <w:t>’ SS a ae / see PP 2 f°] organized by Chinese government. And it's one of the largest funding programs in China. gaven m</w:t>
      </w:r>
    </w:p>
    <w:p>
      <w:pPr>
        <w:spacing w:after="80"/>
      </w:pPr>
      <w:r>
        <w:rPr>
          <w:rFonts w:ascii="Arial Unicode MS" w:hAnsi="Arial Unicode MS" w:eastAsia="Arial Unicode MS"/>
          <w:b/>
          <w:color w:val="1F4D78"/>
          <w:sz w:val="21"/>
        </w:rPr>
        <w:t xml:space="preserve">Key evidence [03:54]: </w:t>
      </w:r>
      <w:r>
        <w:rPr>
          <w:rFonts w:ascii="Arial Unicode MS" w:hAnsi="Arial Unicode MS" w:eastAsia="Arial Unicode MS"/>
          <w:i/>
          <w:color w:val="000000"/>
          <w:sz w:val="21"/>
        </w:rPr>
        <w:t>Te / 40S fee ox Well, at the moment, have a... a visiting position at... Um, Shandong University and Qingdao. gaven m</w:t>
      </w:r>
    </w:p>
    <w:p>
      <w:pPr>
        <w:pStyle w:val="Heading3"/>
      </w:pPr>
      <w:r>
        <w:rPr>
          <w:rFonts w:ascii="Arial Unicode MS" w:hAnsi="Arial Unicode MS" w:eastAsia="Arial Unicode MS"/>
          <w:b/>
          <w:color w:val="1F4D78"/>
          <w:sz w:val="24"/>
        </w:rPr>
        <w:t>2025-11-10 16:03  |  SVID_20251110_160339_1.mp4  |  15.3 min</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n« Um... Do you want me to check? Mahmoc</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al es io Maybe you can Mahmoc</w:t>
      </w:r>
    </w:p>
    <w:p>
      <w:pPr>
        <w:spacing w:after="80"/>
      </w:pPr>
      <w:r>
        <w:rPr>
          <w:rFonts w:ascii="Arial Unicode MS" w:hAnsi="Arial Unicode MS" w:eastAsia="Arial Unicode MS"/>
          <w:b/>
          <w:color w:val="1F4D78"/>
          <w:sz w:val="21"/>
        </w:rPr>
        <w:t xml:space="preserve">Question 2 [01:24]: </w:t>
      </w:r>
      <w:r>
        <w:rPr>
          <w:rFonts w:ascii="Arial Unicode MS" w:hAnsi="Arial Unicode MS" w:eastAsia="Arial Unicode MS"/>
          <w:i/>
          <w:color w:val="000000"/>
          <w:sz w:val="21"/>
        </w:rPr>
        <w:t>m switched. Okay, can you... Mahmoc</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9 camera just not very clear, the screen. Mahmoc</w:t>
      </w:r>
    </w:p>
    <w:p>
      <w:pPr>
        <w:spacing w:after="80"/>
      </w:pPr>
      <w:r>
        <w:rPr>
          <w:rFonts w:ascii="Arial Unicode MS" w:hAnsi="Arial Unicode MS" w:eastAsia="Arial Unicode MS"/>
          <w:b/>
          <w:color w:val="1F4D78"/>
          <w:sz w:val="21"/>
        </w:rPr>
        <w:t xml:space="preserve">Key evidence [04:36]: </w:t>
      </w:r>
      <w:r>
        <w:rPr>
          <w:rFonts w:ascii="Arial Unicode MS" w:hAnsi="Arial Unicode MS" w:eastAsia="Arial Unicode MS"/>
          <w:i/>
          <w:color w:val="000000"/>
          <w:sz w:val="21"/>
        </w:rPr>
        <w:t>ee NT = 2] For the outcome of the application. And, uh, meanwhile, because we have actually, uh, because we have, uh, checked, because Fielder has... was doing your application, right? And, uh, what she has found out, you have a very rich academic Mahmoc background, but however, it was just lagging some of the paperwork. mean, I'm not so sure if you have</w:t>
      </w:r>
    </w:p>
    <w:p>
      <w:pPr>
        <w:spacing w:after="80"/>
      </w:pPr>
      <w:r>
        <w:rPr>
          <w:rFonts w:ascii="Arial Unicode MS" w:hAnsi="Arial Unicode MS" w:eastAsia="Arial Unicode MS"/>
          <w:b/>
          <w:color w:val="1F4D78"/>
          <w:sz w:val="21"/>
        </w:rPr>
        <w:t xml:space="preserve">Key evidence [09:30]: </w:t>
      </w:r>
      <w:r>
        <w:rPr>
          <w:rFonts w:ascii="Arial Unicode MS" w:hAnsi="Arial Unicode MS" w:eastAsia="Arial Unicode MS"/>
          <w:i/>
          <w:color w:val="000000"/>
          <w:sz w:val="21"/>
        </w:rPr>
        <w:t>a FTTTCC‘CNCOC;#*SS = 2] Uh, because professors or the experts like you, and, uh, gonna invite you to China, you can visit. If you have a team, that'd be great. mean, if you, uh, since, because you were mentioning about the field you are working at is aircraft, something Mahmoc maybe</w:t>
      </w:r>
    </w:p>
    <w:p>
      <w:pPr>
        <w:pStyle w:val="Heading3"/>
      </w:pPr>
      <w:r>
        <w:rPr>
          <w:rFonts w:ascii="Arial Unicode MS" w:hAnsi="Arial Unicode MS" w:eastAsia="Arial Unicode MS"/>
          <w:b/>
          <w:color w:val="1F4D78"/>
          <w:sz w:val="24"/>
        </w:rPr>
        <w:t>2025-11-13 17:55  |  SVID_20251113_175509_1.mp4  |  15.7 min</w:t>
      </w:r>
    </w:p>
    <w:p>
      <w:pPr>
        <w:spacing w:after="80"/>
      </w:pPr>
      <w:r>
        <w:rPr>
          <w:rFonts w:ascii="Arial Unicode MS" w:hAnsi="Arial Unicode MS" w:eastAsia="Arial Unicode MS"/>
          <w:b/>
          <w:color w:val="1F4D78"/>
          <w:sz w:val="21"/>
        </w:rPr>
        <w:t xml:space="preserve">Question 1 [04:18]: </w:t>
      </w:r>
      <w:r>
        <w:rPr>
          <w:rFonts w:ascii="Arial Unicode MS" w:hAnsi="Arial Unicode MS" w:eastAsia="Arial Unicode MS"/>
          <w:i/>
          <w:color w:val="000000"/>
          <w:sz w:val="21"/>
        </w:rPr>
        <w:t>\ . GA Creature opportunity for the. people around the world, and who. Ana Pere</w:t>
      </w:r>
    </w:p>
    <w:p>
      <w:pPr>
        <w:spacing w:after="80"/>
      </w:pPr>
      <w:r>
        <w:rPr>
          <w:rFonts w:ascii="Arial Unicode MS" w:hAnsi="Arial Unicode MS" w:eastAsia="Arial Unicode MS"/>
          <w:b/>
          <w:color w:val="1F4D78"/>
          <w:sz w:val="21"/>
        </w:rPr>
        <w:t xml:space="preserve">Answer [04:24]: </w:t>
      </w:r>
      <w:r>
        <w:rPr>
          <w:rFonts w:ascii="Arial Unicode MS" w:hAnsi="Arial Unicode MS" w:eastAsia="Arial Unicode MS"/>
          <w:i/>
          <w:color w:val="000000"/>
          <w:sz w:val="21"/>
        </w:rPr>
        <w:t>= \ \ i rid meet these requirements by attending this program, pending this application, mean, and it will be a great Ana Pere</w:t>
      </w:r>
    </w:p>
    <w:p>
      <w:pPr>
        <w:spacing w:after="80"/>
      </w:pPr>
      <w:r>
        <w:rPr>
          <w:rFonts w:ascii="Arial Unicode MS" w:hAnsi="Arial Unicode MS" w:eastAsia="Arial Unicode MS"/>
          <w:b/>
          <w:color w:val="1F4D78"/>
          <w:sz w:val="21"/>
        </w:rPr>
        <w:t xml:space="preserve">Question 2 [05:00]: </w:t>
      </w:r>
      <w:r>
        <w:rPr>
          <w:rFonts w:ascii="Arial Unicode MS" w:hAnsi="Arial Unicode MS" w:eastAsia="Arial Unicode MS"/>
          <w:i/>
          <w:color w:val="000000"/>
          <w:sz w:val="21"/>
        </w:rPr>
        <w:t>ae Yeah. Yeah, yeah, yeah. So, um... am professor, full professor of Technical University of Catalonia, which is in Barcelona, in , Ana Pere Spain</w:t>
      </w:r>
    </w:p>
    <w:p>
      <w:pPr>
        <w:spacing w:after="80"/>
      </w:pPr>
      <w:r>
        <w:rPr>
          <w:rFonts w:ascii="Arial Unicode MS" w:hAnsi="Arial Unicode MS" w:eastAsia="Arial Unicode MS"/>
          <w:b/>
          <w:color w:val="1F4D78"/>
          <w:sz w:val="21"/>
        </w:rPr>
        <w:t xml:space="preserve">Answer [05:06]: </w:t>
      </w:r>
      <w:r>
        <w:rPr>
          <w:rFonts w:ascii="Arial Unicode MS" w:hAnsi="Arial Unicode MS" w:eastAsia="Arial Unicode MS"/>
          <w:i/>
          <w:color w:val="000000"/>
          <w:sz w:val="21"/>
        </w:rPr>
        <w:t>get YI Th az ae And! am teaching there. And currently, am also LL Ana Pere</w:t>
      </w:r>
    </w:p>
    <w:p>
      <w:pPr>
        <w:spacing w:after="80"/>
      </w:pPr>
      <w:r>
        <w:rPr>
          <w:rFonts w:ascii="Arial Unicode MS" w:hAnsi="Arial Unicode MS" w:eastAsia="Arial Unicode MS"/>
          <w:b/>
          <w:color w:val="1F4D78"/>
          <w:sz w:val="21"/>
        </w:rPr>
        <w:t xml:space="preserve">Key evidence [04:30]: </w:t>
      </w:r>
      <w:r>
        <w:rPr>
          <w:rFonts w:ascii="Arial Unicode MS" w:hAnsi="Arial Unicode MS" w:eastAsia="Arial Unicode MS"/>
          <w:i/>
          <w:color w:val="000000"/>
          <w:sz w:val="21"/>
        </w:rPr>
        <w:t>J Lf \ ‘ ir = meet these requirements by attending this program, pending this application, mean, and it will be a great opportunity, Ana Pere like, you guys will be... have a chance to know more about... to collaborate with Chinese enterprise, or</w:t>
      </w:r>
    </w:p>
    <w:p>
      <w:pPr>
        <w:spacing w:after="80"/>
      </w:pPr>
      <w:r>
        <w:rPr>
          <w:rFonts w:ascii="Arial Unicode MS" w:hAnsi="Arial Unicode MS" w:eastAsia="Arial Unicode MS"/>
          <w:b/>
          <w:color w:val="1F4D78"/>
          <w:sz w:val="21"/>
        </w:rPr>
        <w:t xml:space="preserve">Key evidence [08:42]: </w:t>
      </w:r>
      <w:r>
        <w:rPr>
          <w:rFonts w:ascii="Arial Unicode MS" w:hAnsi="Arial Unicode MS" w:eastAsia="Arial Unicode MS"/>
          <w:i/>
          <w:color w:val="000000"/>
          <w:sz w:val="21"/>
        </w:rPr>
        <w:t>* . . a collaboration with them as well. mean, I'm not so sure if you are interested. If you have, like, it seems like you are... Ana Pere because since you are a director of the leading some research project, mean, if you have interested</w:t>
      </w:r>
    </w:p>
    <w:p>
      <w:pPr>
        <w:pStyle w:val="Heading3"/>
      </w:pPr>
      <w:r>
        <w:rPr>
          <w:rFonts w:ascii="Arial Unicode MS" w:hAnsi="Arial Unicode MS" w:eastAsia="Arial Unicode MS"/>
          <w:b/>
          <w:color w:val="1F4D78"/>
          <w:sz w:val="24"/>
        </w:rPr>
        <w:t>2025-11-14 15:09  |  SVID_20251114_150933_1.mp4  |  25.7 min</w:t>
      </w:r>
    </w:p>
    <w:p>
      <w:pPr>
        <w:spacing w:after="80"/>
      </w:pPr>
      <w:r>
        <w:rPr>
          <w:rFonts w:ascii="Arial Unicode MS" w:hAnsi="Arial Unicode MS" w:eastAsia="Arial Unicode MS"/>
          <w:b/>
          <w:color w:val="1F4D78"/>
          <w:sz w:val="21"/>
        </w:rPr>
        <w:t xml:space="preserve">Question 1 [09:12]: </w:t>
      </w:r>
      <w:r>
        <w:rPr>
          <w:rFonts w:ascii="Arial Unicode MS" w:hAnsi="Arial Unicode MS" w:eastAsia="Arial Unicode MS"/>
          <w:i/>
          <w:color w:val="000000"/>
          <w:sz w:val="21"/>
        </w:rPr>
        <w:t>» ’ * bd ad = Se ted is ? : i. Annock Gabriel Chiwona</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2025-11-14 18:59  |  SVID_20251114_185920_1.mp4  |  9.0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7 ar Ae mF 7 Yeah, I'm fine, how IQRA</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3 Nice to see you! Yeah, okay. A IQRA</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Yeah, I'm fine. How are you? Uh, yeah, yes, yes, I'm good. “Te IQRA</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3 Nice to see you! Yeah, okay. A IQRA</w:t>
      </w:r>
    </w:p>
    <w:p>
      <w:pPr>
        <w:spacing w:after="80"/>
      </w:pPr>
      <w:r>
        <w:rPr>
          <w:rFonts w:ascii="Arial Unicode MS" w:hAnsi="Arial Unicode MS" w:eastAsia="Arial Unicode MS"/>
          <w:b/>
          <w:color w:val="1F4D78"/>
          <w:sz w:val="21"/>
        </w:rPr>
        <w:t xml:space="preserve">Key evidence [01:06]: </w:t>
      </w:r>
      <w:r>
        <w:rPr>
          <w:rFonts w:ascii="Arial Unicode MS" w:hAnsi="Arial Unicode MS" w:eastAsia="Arial Unicode MS"/>
          <w:i/>
          <w:color w:val="000000"/>
          <w:sz w:val="21"/>
        </w:rPr>
        <w:t>ae Um, yeah. So, uh, this program is mainly. organized by Chinese government, and it... it's mainly working with our local IQRA</w:t>
      </w:r>
    </w:p>
    <w:p>
      <w:pPr>
        <w:spacing w:after="80"/>
      </w:pPr>
      <w:r>
        <w:rPr>
          <w:rFonts w:ascii="Arial Unicode MS" w:hAnsi="Arial Unicode MS" w:eastAsia="Arial Unicode MS"/>
          <w:b/>
          <w:color w:val="1F4D78"/>
          <w:sz w:val="21"/>
        </w:rPr>
        <w:t xml:space="preserve">Key evidence [01:54]: </w:t>
      </w:r>
      <w:r>
        <w:rPr>
          <w:rFonts w:ascii="Arial Unicode MS" w:hAnsi="Arial Unicode MS" w:eastAsia="Arial Unicode MS"/>
          <w:i/>
          <w:color w:val="000000"/>
          <w:sz w:val="21"/>
        </w:rPr>
        <w:t>TCU this program, yeah, yeah. Yes, and uh... Have you, uh, been to China before? IQRA</w:t>
      </w:r>
    </w:p>
    <w:p>
      <w:pPr>
        <w:pStyle w:val="Heading3"/>
      </w:pPr>
      <w:r>
        <w:rPr>
          <w:rFonts w:ascii="Arial Unicode MS" w:hAnsi="Arial Unicode MS" w:eastAsia="Arial Unicode MS"/>
          <w:b/>
          <w:color w:val="1F4D78"/>
          <w:sz w:val="24"/>
        </w:rPr>
        <w:t>2025-11-17 08:59  |  SVID_20251117_085959_1.mp4  |  15.4 min</w:t>
      </w:r>
    </w:p>
    <w:p>
      <w:pPr>
        <w:spacing w:after="80"/>
      </w:pPr>
      <w:r>
        <w:rPr>
          <w:rFonts w:ascii="Arial Unicode MS" w:hAnsi="Arial Unicode MS" w:eastAsia="Arial Unicode MS"/>
          <w:b/>
          <w:color w:val="1F4D78"/>
          <w:sz w:val="21"/>
        </w:rPr>
        <w:t xml:space="preserve">Question 1 [01:06]: </w:t>
      </w:r>
      <w:r>
        <w:rPr>
          <w:rFonts w:ascii="Arial Unicode MS" w:hAnsi="Arial Unicode MS" w:eastAsia="Arial Unicode MS"/>
          <w:i/>
          <w:color w:val="000000"/>
          <w:sz w:val="21"/>
        </w:rPr>
        <w:t>&amp; Yeah. Okay, so heard from Fiona that you have attended this program before, right? , Prof. Joe</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fs don't know if attended this program. already attended . Prof. Joe</w:t>
      </w:r>
    </w:p>
    <w:p>
      <w:pPr>
        <w:spacing w:after="80"/>
      </w:pPr>
      <w:r>
        <w:rPr>
          <w:rFonts w:ascii="Arial Unicode MS" w:hAnsi="Arial Unicode MS" w:eastAsia="Arial Unicode MS"/>
          <w:b/>
          <w:color w:val="1F4D78"/>
          <w:sz w:val="21"/>
        </w:rPr>
        <w:t xml:space="preserve">Question 2 [02:42]: </w:t>
      </w:r>
      <w:r>
        <w:rPr>
          <w:rFonts w:ascii="Arial Unicode MS" w:hAnsi="Arial Unicode MS" w:eastAsia="Arial Unicode MS"/>
          <w:i/>
          <w:color w:val="000000"/>
          <w:sz w:val="21"/>
        </w:rPr>
        <w:t>fs So. So, this is what told to 7 Prof. Joe</w:t>
      </w:r>
    </w:p>
    <w:p>
      <w:pPr>
        <w:spacing w:after="80"/>
      </w:pPr>
      <w:r>
        <w:rPr>
          <w:rFonts w:ascii="Arial Unicode MS" w:hAnsi="Arial Unicode MS" w:eastAsia="Arial Unicode MS"/>
          <w:b/>
          <w:color w:val="1F4D78"/>
          <w:sz w:val="21"/>
        </w:rPr>
        <w:t xml:space="preserve">Answer [03:06]: </w:t>
      </w:r>
      <w:r>
        <w:rPr>
          <w:rFonts w:ascii="Arial Unicode MS" w:hAnsi="Arial Unicode MS" w:eastAsia="Arial Unicode MS"/>
          <w:i/>
          <w:color w:val="000000"/>
          <w:sz w:val="21"/>
        </w:rPr>
        <w:t>&amp; Yeah, so, um... This program, there are two sub-schemes under this program. . Prof. Joe</w:t>
      </w:r>
    </w:p>
    <w:p>
      <w:pPr>
        <w:spacing w:after="80"/>
      </w:pPr>
      <w:r>
        <w:rPr>
          <w:rFonts w:ascii="Arial Unicode MS" w:hAnsi="Arial Unicode MS" w:eastAsia="Arial Unicode MS"/>
          <w:b/>
          <w:color w:val="1F4D78"/>
          <w:sz w:val="21"/>
        </w:rPr>
        <w:t xml:space="preserve">Key evidence [10:06]: </w:t>
      </w:r>
      <w:r>
        <w:rPr>
          <w:rFonts w:ascii="Arial Unicode MS" w:hAnsi="Arial Unicode MS" w:eastAsia="Arial Unicode MS"/>
          <w:i/>
          <w:color w:val="000000"/>
          <w:sz w:val="21"/>
        </w:rPr>
        <w:t>fs Imagine that there are a position open in this university, uh, this is the salary, these are the conditions, and we can discuss, . Prof Joe is it... Do you work on it or not, your company?</w:t>
      </w:r>
    </w:p>
    <w:p>
      <w:pPr>
        <w:spacing w:after="80"/>
      </w:pPr>
      <w:r>
        <w:rPr>
          <w:rFonts w:ascii="Arial Unicode MS" w:hAnsi="Arial Unicode MS" w:eastAsia="Arial Unicode MS"/>
          <w:b/>
          <w:color w:val="1F4D78"/>
          <w:sz w:val="21"/>
        </w:rPr>
        <w:t xml:space="preserve">Key evidence [12:48]: </w:t>
      </w:r>
      <w:r>
        <w:rPr>
          <w:rFonts w:ascii="Arial Unicode MS" w:hAnsi="Arial Unicode MS" w:eastAsia="Arial Unicode MS"/>
          <w:i/>
          <w:color w:val="000000"/>
          <w:sz w:val="21"/>
        </w:rPr>
        <w:t>s Working in a Chinese company, so 7 Prof. Joe</w:t>
      </w:r>
    </w:p>
    <w:p>
      <w:pPr>
        <w:pStyle w:val="Heading3"/>
      </w:pPr>
      <w:r>
        <w:rPr>
          <w:rFonts w:ascii="Arial Unicode MS" w:hAnsi="Arial Unicode MS" w:eastAsia="Arial Unicode MS"/>
          <w:b/>
          <w:color w:val="1F4D78"/>
          <w:sz w:val="24"/>
        </w:rPr>
        <w:t>2025-11-18 15:58  |  SVID_20251118_155848_1.mp4  |  0.4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2025-11-18 16:00  |  SVID_20251118_160012_1.mp4  |  11.6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Hi. Hi, Professor, can you Atef Han</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SS a f°] Uh, yes, yes, it's okay. Atef Han</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ai Yeah, good morning, and what about you? In what time now in China? Atef Han</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“J a QS eee =v ai Okay, good, okay. Atef Han</w:t>
      </w:r>
    </w:p>
    <w:p>
      <w:pPr>
        <w:spacing w:after="80"/>
      </w:pPr>
      <w:r>
        <w:rPr>
          <w:rFonts w:ascii="Arial Unicode MS" w:hAnsi="Arial Unicode MS" w:eastAsia="Arial Unicode MS"/>
          <w:b/>
          <w:color w:val="1F4D78"/>
          <w:sz w:val="21"/>
        </w:rPr>
        <w:t xml:space="preserve">Key evidence [03:12]: </w:t>
      </w:r>
      <w:r>
        <w:rPr>
          <w:rFonts w:ascii="Arial Unicode MS" w:hAnsi="Arial Unicode MS" w:eastAsia="Arial Unicode MS"/>
          <w:i/>
          <w:color w:val="000000"/>
          <w:sz w:val="21"/>
        </w:rPr>
        <w:t>* 1] % a r Ss a ' + ax Okay, but if we, like, when we can start this program, this will be next year, or when? Atef Han</w:t>
      </w:r>
    </w:p>
    <w:p>
      <w:pPr>
        <w:spacing w:after="80"/>
      </w:pPr>
      <w:r>
        <w:rPr>
          <w:rFonts w:ascii="Arial Unicode MS" w:hAnsi="Arial Unicode MS" w:eastAsia="Arial Unicode MS"/>
          <w:b/>
          <w:color w:val="1F4D78"/>
          <w:sz w:val="21"/>
        </w:rPr>
        <w:t xml:space="preserve">Key evidence [04:48]: </w:t>
      </w:r>
      <w:r>
        <w:rPr>
          <w:rFonts w:ascii="Arial Unicode MS" w:hAnsi="Arial Unicode MS" w:eastAsia="Arial Unicode MS"/>
          <w:i/>
          <w:color w:val="000000"/>
          <w:sz w:val="21"/>
        </w:rPr>
        <w:t>ST! aay ai sent him. some document, and he told me he will send it to China, and... And he told me. Atef Han</w:t>
      </w:r>
    </w:p>
    <w:p>
      <w:pPr>
        <w:pStyle w:val="Heading3"/>
      </w:pPr>
      <w:r>
        <w:rPr>
          <w:rFonts w:ascii="Arial Unicode MS" w:hAnsi="Arial Unicode MS" w:eastAsia="Arial Unicode MS"/>
          <w:b/>
          <w:color w:val="1F4D78"/>
          <w:sz w:val="24"/>
        </w:rPr>
        <w:t>2025-11-26 21:01  |  SVID_20251126_210104_1.mp4  |  22.7 min</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f°] That's why reached out to you. And ' Admin</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Then, uh, if you have any questions, just feel , Admin</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f°] That's why reached out to you. And this meeting... first, will give you some brief introduction about our company, and ; Admin also about</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Then, uh, if you have any questions, just feel , Admin</w:t>
      </w:r>
    </w:p>
    <w:p>
      <w:pPr>
        <w:spacing w:after="80"/>
      </w:pPr>
      <w:r>
        <w:rPr>
          <w:rFonts w:ascii="Arial Unicode MS" w:hAnsi="Arial Unicode MS" w:eastAsia="Arial Unicode MS"/>
          <w:b/>
          <w:color w:val="1F4D78"/>
          <w:sz w:val="21"/>
        </w:rPr>
        <w:t xml:space="preserve">Key evidence [08:54]: </w:t>
      </w:r>
      <w:r>
        <w:rPr>
          <w:rFonts w:ascii="Arial Unicode MS" w:hAnsi="Arial Unicode MS" w:eastAsia="Arial Unicode MS"/>
          <w:i/>
          <w:color w:val="000000"/>
          <w:sz w:val="21"/>
        </w:rPr>
        <w:t>z aq - T =r a ’ [ &gt; - fF . . P. Vargas ryotisekx M. Centurion M. Arroyave iit M. Pistonesi yp? We are working the basic science and to apply science to develop new clean text related with these materials. 4 &gt;</w:t>
      </w:r>
    </w:p>
    <w:p>
      <w:pPr>
        <w:spacing w:after="80"/>
      </w:pPr>
      <w:r>
        <w:rPr>
          <w:rFonts w:ascii="Arial Unicode MS" w:hAnsi="Arial Unicode MS" w:eastAsia="Arial Unicode MS"/>
          <w:b/>
          <w:color w:val="1F4D78"/>
          <w:sz w:val="21"/>
        </w:rPr>
        <w:t xml:space="preserve">Key evidence [05:18]: </w:t>
      </w:r>
      <w:r>
        <w:rPr>
          <w:rFonts w:ascii="Arial Unicode MS" w:hAnsi="Arial Unicode MS" w:eastAsia="Arial Unicode MS"/>
          <w:i/>
          <w:color w:val="000000"/>
          <w:sz w:val="21"/>
        </w:rPr>
        <w:t>f°] Uh, contact with Chinese company. Because from now to January, we have to contact with. , Admin</w:t>
      </w:r>
    </w:p>
    <w:p>
      <w:pPr>
        <w:pStyle w:val="Heading3"/>
      </w:pPr>
      <w:r>
        <w:rPr>
          <w:rFonts w:ascii="Arial Unicode MS" w:hAnsi="Arial Unicode MS" w:eastAsia="Arial Unicode MS"/>
          <w:b/>
          <w:color w:val="1F4D78"/>
          <w:sz w:val="24"/>
        </w:rPr>
        <w:t>2025-11-28 16:00  |  SVID_20251128_160036_1.mp4  |  18.2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2025-11-28 17:28  |  SVID_20251128_172814_1.mp4  |  24.2 min</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es eee He om. Ff f°] Ah, okay, okay, okay. Uh, so, uh, for today's meeting, uh, so let me just briefly introduce myself, and this is... Uh, lecture, and I'm Rachel's click, a previous colleague. So, and, uh, so for today’s, can definitely, uh, bring you more details regarding Francesc how</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As you know, there are many Chinese enterprises now Francesc</w:t>
      </w:r>
    </w:p>
    <w:p>
      <w:pPr>
        <w:spacing w:after="80"/>
      </w:pPr>
      <w:r>
        <w:rPr>
          <w:rFonts w:ascii="Arial Unicode MS" w:hAnsi="Arial Unicode MS" w:eastAsia="Arial Unicode MS"/>
          <w:b/>
          <w:color w:val="1F4D78"/>
          <w:sz w:val="21"/>
        </w:rPr>
        <w:t xml:space="preserve">Question 2 [01:48]: </w:t>
      </w:r>
      <w:r>
        <w:rPr>
          <w:rFonts w:ascii="Arial Unicode MS" w:hAnsi="Arial Unicode MS" w:eastAsia="Arial Unicode MS"/>
          <w:i/>
          <w:color w:val="000000"/>
          <w:sz w:val="21"/>
        </w:rPr>
        <w:t>as = Uy f°] So it does not matter limits Francesc</w:t>
      </w:r>
    </w:p>
    <w:p>
      <w:pPr>
        <w:spacing w:after="80"/>
      </w:pPr>
      <w:r>
        <w:rPr>
          <w:rFonts w:ascii="Arial Unicode MS" w:hAnsi="Arial Unicode MS" w:eastAsia="Arial Unicode MS"/>
          <w:b/>
          <w:color w:val="1F4D78"/>
          <w:sz w:val="21"/>
        </w:rPr>
        <w:t xml:space="preserve">Answer [01:54]: </w:t>
      </w:r>
      <w:r>
        <w:rPr>
          <w:rFonts w:ascii="Arial Unicode MS" w:hAnsi="Arial Unicode MS" w:eastAsia="Arial Unicode MS"/>
          <w:i/>
          <w:color w:val="000000"/>
          <w:sz w:val="21"/>
        </w:rPr>
        <w:t>f°] So, uh, for example Francesc</w:t>
      </w:r>
    </w:p>
    <w:p>
      <w:pPr>
        <w:spacing w:after="80"/>
      </w:pPr>
      <w:r>
        <w:rPr>
          <w:rFonts w:ascii="Arial Unicode MS" w:hAnsi="Arial Unicode MS" w:eastAsia="Arial Unicode MS"/>
          <w:b/>
          <w:color w:val="1F4D78"/>
          <w:sz w:val="21"/>
        </w:rPr>
        <w:t xml:space="preserve">Key evidence [10:24]: </w:t>
      </w:r>
      <w:r>
        <w:rPr>
          <w:rFonts w:ascii="Arial Unicode MS" w:hAnsi="Arial Unicode MS" w:eastAsia="Arial Unicode MS"/>
          <w:i/>
          <w:color w:val="000000"/>
          <w:sz w:val="21"/>
        </w:rPr>
        <w:t>°.] Christmas break, ana they decide to come here on December, so were actually very busy working on that as well. But meanwhile, because we also need to get ready for the next year's application for 2026, that's why just want to keep in touch with, uh, all the candidates, all the experts overseas who have strong potential on this program to just let them Francesc know it is a great chance, this is a great opportunity for them</w:t>
      </w:r>
    </w:p>
    <w:p>
      <w:pPr>
        <w:spacing w:after="80"/>
      </w:pPr>
      <w:r>
        <w:rPr>
          <w:rFonts w:ascii="Arial Unicode MS" w:hAnsi="Arial Unicode MS" w:eastAsia="Arial Unicode MS"/>
          <w:b/>
          <w:color w:val="1F4D78"/>
          <w:sz w:val="21"/>
        </w:rPr>
        <w:t xml:space="preserve">Key evidence [10:12]: </w:t>
      </w:r>
      <w:r>
        <w:rPr>
          <w:rFonts w:ascii="Arial Unicode MS" w:hAnsi="Arial Unicode MS" w:eastAsia="Arial Unicode MS"/>
          <w:i/>
          <w:color w:val="000000"/>
          <w:sz w:val="21"/>
        </w:rPr>
        <w:t>f°] Christmas break, and they decide to come here on December, so we're actually very busy working on that as well. But Francesc meanwhile, because we also need to get ready for the next year's application for 2026</w:t>
      </w:r>
    </w:p>
    <w:p>
      <w:pPr>
        <w:pStyle w:val="Heading2"/>
      </w:pPr>
      <w:r>
        <w:t>2025-12</w:t>
      </w:r>
    </w:p>
    <w:p>
      <w:pPr>
        <w:pStyle w:val="Heading3"/>
      </w:pPr>
      <w:r>
        <w:rPr>
          <w:rFonts w:ascii="Arial Unicode MS" w:hAnsi="Arial Unicode MS" w:eastAsia="Arial Unicode MS"/>
          <w:b/>
          <w:color w:val="1F4D78"/>
          <w:sz w:val="24"/>
        </w:rPr>
        <w:t>2025-12-02 14:59  |  SVID_20251202_145933_1.mp4  |  9.4 min</w:t>
      </w:r>
    </w:p>
    <w:p>
      <w:pPr>
        <w:spacing w:after="80"/>
      </w:pPr>
      <w:r>
        <w:rPr>
          <w:rFonts w:ascii="Arial Unicode MS" w:hAnsi="Arial Unicode MS" w:eastAsia="Arial Unicode MS"/>
          <w:b/>
          <w:color w:val="1F4D78"/>
          <w:sz w:val="21"/>
        </w:rPr>
        <w:t xml:space="preserve">Question 1 [03:06]: </w:t>
      </w:r>
      <w:r>
        <w:rPr>
          <w:rFonts w:ascii="Arial Unicode MS" w:hAnsi="Arial Unicode MS" w:eastAsia="Arial Unicode MS"/>
          <w:i/>
          <w:color w:val="000000"/>
          <w:sz w:val="21"/>
        </w:rPr>
        <w:t>y b , = program, and do you have any other questions? Bidyut S</w:t>
      </w:r>
    </w:p>
    <w:p>
      <w:pPr>
        <w:spacing w:after="80"/>
      </w:pPr>
      <w:r>
        <w:rPr>
          <w:rFonts w:ascii="Arial Unicode MS" w:hAnsi="Arial Unicode MS" w:eastAsia="Arial Unicode MS"/>
          <w:b/>
          <w:color w:val="1F4D78"/>
          <w:sz w:val="21"/>
        </w:rPr>
        <w:t xml:space="preserve">Answer [03:12]: </w:t>
      </w:r>
      <w:r>
        <w:rPr>
          <w:rFonts w:ascii="Arial Unicode MS" w:hAnsi="Arial Unicode MS" w:eastAsia="Arial Unicode MS"/>
          <w:i/>
          <w:color w:val="000000"/>
          <w:sz w:val="21"/>
        </w:rPr>
        <w:t>&amp; ; = s Be y B) Yes, uh... For me, because now have a full-time faculty member in Japan, this university. Bidyut S</w:t>
      </w:r>
    </w:p>
    <w:p>
      <w:pPr>
        <w:spacing w:after="80"/>
      </w:pPr>
      <w:r>
        <w:rPr>
          <w:rFonts w:ascii="Arial Unicode MS" w:hAnsi="Arial Unicode MS" w:eastAsia="Arial Unicode MS"/>
          <w:b/>
          <w:color w:val="1F4D78"/>
          <w:sz w:val="21"/>
        </w:rPr>
        <w:t xml:space="preserve">Question 2 [04:00]: </w:t>
      </w:r>
      <w:r>
        <w:rPr>
          <w:rFonts w:ascii="Arial Unicode MS" w:hAnsi="Arial Unicode MS" w:eastAsia="Arial Unicode MS"/>
          <w:i/>
          <w:color w:val="000000"/>
          <w:sz w:val="21"/>
        </w:rPr>
        <w:t>et eS [ B) And''ll receive... yes. But when are you 65? Then Bidyut S</w:t>
      </w:r>
    </w:p>
    <w:p>
      <w:pPr>
        <w:spacing w:after="80"/>
      </w:pPr>
      <w:r>
        <w:rPr>
          <w:rFonts w:ascii="Arial Unicode MS" w:hAnsi="Arial Unicode MS" w:eastAsia="Arial Unicode MS"/>
          <w:b/>
          <w:color w:val="1F4D78"/>
          <w:sz w:val="21"/>
        </w:rPr>
        <w:t xml:space="preserve">Answer [04:12]: </w:t>
      </w:r>
      <w:r>
        <w:rPr>
          <w:rFonts w:ascii="Arial Unicode MS" w:hAnsi="Arial Unicode MS" w:eastAsia="Arial Unicode MS"/>
          <w:i/>
          <w:color w:val="000000"/>
          <w:sz w:val="21"/>
        </w:rPr>
        <w:t>«= amar It's good, it's good. Uh, there's no age limit for this program. Yeah, yeah. Bidyut S</w:t>
      </w:r>
    </w:p>
    <w:p>
      <w:pPr>
        <w:spacing w:after="80"/>
      </w:pPr>
      <w:r>
        <w:rPr>
          <w:rFonts w:ascii="Arial Unicode MS" w:hAnsi="Arial Unicode MS" w:eastAsia="Arial Unicode MS"/>
          <w:b/>
          <w:color w:val="1F4D78"/>
          <w:sz w:val="21"/>
        </w:rPr>
        <w:t xml:space="preserve">Key evidence [05:24]: </w:t>
      </w:r>
      <w:r>
        <w:rPr>
          <w:rFonts w:ascii="Arial Unicode MS" w:hAnsi="Arial Unicode MS" w:eastAsia="Arial Unicode MS"/>
          <w:i/>
          <w:color w:val="000000"/>
          <w:sz w:val="21"/>
        </w:rPr>
        <w:t>= l - 4 "B) So, the number one, the moon company. And also, number 3, it is suitable with my... area of expertise, because am Bidyuts. working on CO2 capsard material</w:t>
      </w:r>
    </w:p>
    <w:p>
      <w:pPr>
        <w:spacing w:after="80"/>
      </w:pPr>
      <w:r>
        <w:rPr>
          <w:rFonts w:ascii="Arial Unicode MS" w:hAnsi="Arial Unicode MS" w:eastAsia="Arial Unicode MS"/>
          <w:b/>
          <w:color w:val="1F4D78"/>
          <w:sz w:val="21"/>
        </w:rPr>
        <w:t xml:space="preserve">Key evidence [07:42]: </w:t>
      </w:r>
      <w:r>
        <w:rPr>
          <w:rFonts w:ascii="Arial Unicode MS" w:hAnsi="Arial Unicode MS" w:eastAsia="Arial Unicode MS"/>
          <w:i/>
          <w:color w:val="000000"/>
          <w:sz w:val="21"/>
        </w:rPr>
        <w:t>SoS ilU Okay, so... okay, so please, if you want to apply this program and through us Bidyut S</w:t>
      </w:r>
    </w:p>
    <w:p>
      <w:pPr>
        <w:pStyle w:val="Heading3"/>
      </w:pPr>
      <w:r>
        <w:rPr>
          <w:rFonts w:ascii="Arial Unicode MS" w:hAnsi="Arial Unicode MS" w:eastAsia="Arial Unicode MS"/>
          <w:b/>
          <w:color w:val="1F4D78"/>
          <w:sz w:val="24"/>
        </w:rPr>
        <w:t>2025-12-03 16:55  |  SVID_20251203_165505_1.mp4  |  13.3 min</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yh T think it's interesting, to be honest, and what have some questions need to ask, because I'm still 100% tony</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TE - .lrtC C ES i T The thing is, um, in this tony</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o re \ &gt; tT Um, what are my dut tony</w:t>
      </w:r>
    </w:p>
    <w:p>
      <w:pPr>
        <w:spacing w:after="80"/>
      </w:pPr>
      <w:r>
        <w:rPr>
          <w:rFonts w:ascii="Arial Unicode MS" w:hAnsi="Arial Unicode MS" w:eastAsia="Arial Unicode MS"/>
          <w:b/>
          <w:color w:val="1F4D78"/>
          <w:sz w:val="21"/>
        </w:rPr>
        <w:t xml:space="preserve">Answer [01:54]: </w:t>
      </w:r>
      <w:r>
        <w:rPr>
          <w:rFonts w:ascii="Arial Unicode MS" w:hAnsi="Arial Unicode MS" w:eastAsia="Arial Unicode MS"/>
          <w:i/>
          <w:color w:val="000000"/>
          <w:sz w:val="21"/>
        </w:rPr>
        <w:t>4 Yes, and you can, uh... You can work as a consultant tony</w:t>
      </w:r>
    </w:p>
    <w:p>
      <w:pPr>
        <w:spacing w:after="80"/>
      </w:pPr>
      <w:r>
        <w:rPr>
          <w:rFonts w:ascii="Arial Unicode MS" w:hAnsi="Arial Unicode MS" w:eastAsia="Arial Unicode MS"/>
          <w:b/>
          <w:color w:val="1F4D78"/>
          <w:sz w:val="21"/>
        </w:rPr>
        <w:t xml:space="preserve">Key evidence [07:12]: </w:t>
      </w:r>
      <w:r>
        <w:rPr>
          <w:rFonts w:ascii="Arial Unicode MS" w:hAnsi="Arial Unicode MS" w:eastAsia="Arial Unicode MS"/>
          <w:i/>
          <w:color w:val="000000"/>
          <w:sz w:val="21"/>
        </w:rPr>
        <w:t>i ma \ Um, so... yeah, uh, this year we will match a new company for you, and maybe Fiona will send you the tony</w:t>
      </w:r>
    </w:p>
    <w:p>
      <w:pPr>
        <w:spacing w:after="80"/>
      </w:pPr>
      <w:r>
        <w:rPr>
          <w:rFonts w:ascii="Arial Unicode MS" w:hAnsi="Arial Unicode MS" w:eastAsia="Arial Unicode MS"/>
          <w:b/>
          <w:color w:val="1F4D78"/>
          <w:sz w:val="21"/>
        </w:rPr>
        <w:t xml:space="preserve">Key evidence [00:48]: </w:t>
      </w:r>
      <w:r>
        <w:rPr>
          <w:rFonts w:ascii="Arial Unicode MS" w:hAnsi="Arial Unicode MS" w:eastAsia="Arial Unicode MS"/>
          <w:i/>
          <w:color w:val="000000"/>
          <w:sz w:val="21"/>
        </w:rPr>
        <w:t>= Tt = \s a Chinese national funding program in 2026. Yeah, we... yeah, we just confirmed with you, uh, to try again tony</w:t>
      </w:r>
    </w:p>
    <w:p>
      <w:pPr>
        <w:pStyle w:val="Heading3"/>
      </w:pPr>
      <w:r>
        <w:rPr>
          <w:rFonts w:ascii="Arial Unicode MS" w:hAnsi="Arial Unicode MS" w:eastAsia="Arial Unicode MS"/>
          <w:b/>
          <w:color w:val="1F4D78"/>
          <w:sz w:val="24"/>
        </w:rPr>
        <w:t>2025-12-04 14:27  |  SVID_20251204_142701_1.mp4  |  23.7 min</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2025-12-10 11:00  |  SVID_20251210_110056_1.mp4  |  10.2 min</w:t>
      </w:r>
    </w:p>
    <w:p>
      <w:pPr>
        <w:spacing w:after="80"/>
      </w:pPr>
      <w:r>
        <w:rPr>
          <w:rFonts w:ascii="Arial Unicode MS" w:hAnsi="Arial Unicode MS" w:eastAsia="Arial Unicode MS"/>
          <w:b/>
          <w:color w:val="1F4D78"/>
          <w:sz w:val="21"/>
        </w:rPr>
        <w:t xml:space="preserve">Question 1 [01:42]: </w:t>
      </w:r>
      <w:r>
        <w:rPr>
          <w:rFonts w:ascii="Arial Unicode MS" w:hAnsi="Arial Unicode MS" w:eastAsia="Arial Unicode MS"/>
          <w:i/>
          <w:color w:val="000000"/>
          <w:sz w:val="21"/>
        </w:rPr>
        <w:t>2] yeah, submitting it again. If we submit again, the duplication happens, which will cause some trouble later on, so that's ” Ashraf U why we didn't</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au Yes, have got the feedback. think they apply... ' of Ashraf U</w:t>
      </w:r>
    </w:p>
    <w:p>
      <w:pPr>
        <w:spacing w:after="80"/>
      </w:pPr>
      <w:r>
        <w:rPr>
          <w:rFonts w:ascii="Arial Unicode MS" w:hAnsi="Arial Unicode MS" w:eastAsia="Arial Unicode MS"/>
          <w:b/>
          <w:color w:val="1F4D78"/>
          <w:sz w:val="21"/>
        </w:rPr>
        <w:t xml:space="preserve">Question 2 [01:54]: </w:t>
      </w:r>
      <w:r>
        <w:rPr>
          <w:rFonts w:ascii="Arial Unicode MS" w:hAnsi="Arial Unicode MS" w:eastAsia="Arial Unicode MS"/>
          <w:i/>
          <w:color w:val="000000"/>
          <w:sz w:val="21"/>
        </w:rPr>
        <w:t>OT XVKnE Se ee f°] yeah, submitting it again. If we submit again, the duplication happens, which will cause some trouble later on, so that's why we didn't resubmit again, so... Uh, first of all, would like to ask, how did the application go for the 2005? Because for ” Ashraf U now, all the results are... most of them</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au Yes, have got the feedback. think they apply... ' of Ashraf U</w:t>
      </w:r>
    </w:p>
    <w:p>
      <w:pPr>
        <w:spacing w:after="80"/>
      </w:pPr>
      <w:r>
        <w:rPr>
          <w:rFonts w:ascii="Arial Unicode MS" w:hAnsi="Arial Unicode MS" w:eastAsia="Arial Unicode MS"/>
          <w:b/>
          <w:color w:val="1F4D78"/>
          <w:sz w:val="21"/>
        </w:rPr>
        <w:t xml:space="preserve">Key evidence [01:54]: </w:t>
      </w:r>
      <w:r>
        <w:rPr>
          <w:rFonts w:ascii="Arial Unicode MS" w:hAnsi="Arial Unicode MS" w:eastAsia="Arial Unicode MS"/>
          <w:i/>
          <w:color w:val="000000"/>
          <w:sz w:val="21"/>
        </w:rPr>
        <w:t>OT XVKnE Se ee f°] yeah, submitting it again. If we submit again, the duplication happens, which will cause some trouble later on, so that's why we didn't resubmit again, so... Uh, first of all, would like to ask, how did the application go for the 2005? Because for ” Ashraf U now, all the results are... most of them</w:t>
      </w:r>
    </w:p>
    <w:p>
      <w:pPr>
        <w:spacing w:after="80"/>
      </w:pPr>
      <w:r>
        <w:rPr>
          <w:rFonts w:ascii="Arial Unicode MS" w:hAnsi="Arial Unicode MS" w:eastAsia="Arial Unicode MS"/>
          <w:b/>
          <w:color w:val="1F4D78"/>
          <w:sz w:val="21"/>
        </w:rPr>
        <w:t xml:space="preserve">Key evidence [07:48]: </w:t>
      </w:r>
      <w:r>
        <w:rPr>
          <w:rFonts w:ascii="Arial Unicode MS" w:hAnsi="Arial Unicode MS" w:eastAsia="Arial Unicode MS"/>
          <w:i/>
          <w:color w:val="000000"/>
          <w:sz w:val="21"/>
        </w:rPr>
        <w:t>f°] earlier, and which your spot has been built, and we don't want to resubmit again, so... That's why we just wait until the end ( ” Ashraf U of this year, and after the result has come out, and then we would like to</w:t>
      </w:r>
    </w:p>
    <w:p>
      <w:pPr>
        <w:pStyle w:val="Heading3"/>
      </w:pPr>
      <w:r>
        <w:rPr>
          <w:rFonts w:ascii="Arial Unicode MS" w:hAnsi="Arial Unicode MS" w:eastAsia="Arial Unicode MS"/>
          <w:b/>
          <w:color w:val="1F4D78"/>
          <w:sz w:val="24"/>
        </w:rPr>
        <w:t>2025-12-10 16:05  |  SVID_20251210_160553_1.mp4  |  7.7 min</w:t>
      </w:r>
    </w:p>
    <w:p>
      <w:pPr>
        <w:spacing w:after="80"/>
      </w:pPr>
      <w:r>
        <w:rPr>
          <w:rFonts w:ascii="Arial Unicode MS" w:hAnsi="Arial Unicode MS" w:eastAsia="Arial Unicode MS"/>
          <w:b/>
          <w:color w:val="1F4D78"/>
          <w:sz w:val="21"/>
        </w:rPr>
        <w:t xml:space="preserve">Question 1 [02:24]: </w:t>
      </w:r>
      <w:r>
        <w:rPr>
          <w:rFonts w:ascii="Arial Unicode MS" w:hAnsi="Arial Unicode MS" w:eastAsia="Arial Unicode MS"/>
          <w:i/>
          <w:color w:val="000000"/>
          <w:sz w:val="21"/>
        </w:rPr>
        <w:t>f°] Uh, yeah, yes, yes. Do you have . Giovanni</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cc Yeah, was trying to understand, so the funding : Giovanni</w:t>
      </w:r>
    </w:p>
    <w:p>
      <w:pPr>
        <w:spacing w:after="80"/>
      </w:pPr>
      <w:r>
        <w:rPr>
          <w:rFonts w:ascii="Arial Unicode MS" w:hAnsi="Arial Unicode MS" w:eastAsia="Arial Unicode MS"/>
          <w:b/>
          <w:color w:val="1F4D78"/>
          <w:sz w:val="21"/>
        </w:rPr>
        <w:t xml:space="preserve">Question 2 [02:36]: </w:t>
      </w:r>
      <w:r>
        <w:rPr>
          <w:rFonts w:ascii="Arial Unicode MS" w:hAnsi="Arial Unicode MS" w:eastAsia="Arial Unicode MS"/>
          <w:i/>
          <w:color w:val="000000"/>
          <w:sz w:val="21"/>
        </w:rPr>
        <w:t>cc Orto the company, so what is the scheme? ' Giovanni</w:t>
      </w:r>
    </w:p>
    <w:p>
      <w:pPr>
        <w:spacing w:after="80"/>
      </w:pPr>
      <w:r>
        <w:rPr>
          <w:rFonts w:ascii="Arial Unicode MS" w:hAnsi="Arial Unicode MS" w:eastAsia="Arial Unicode MS"/>
          <w:b/>
          <w:color w:val="1F4D78"/>
          <w:sz w:val="21"/>
        </w:rPr>
        <w:t xml:space="preserve">Answer [02:42]: </w:t>
      </w:r>
      <w:r>
        <w:rPr>
          <w:rFonts w:ascii="Arial Unicode MS" w:hAnsi="Arial Unicode MS" w:eastAsia="Arial Unicode MS"/>
          <w:i/>
          <w:color w:val="000000"/>
          <w:sz w:val="21"/>
        </w:rPr>
        <w:t>cc is for the project. : Giovanni</w:t>
      </w:r>
    </w:p>
    <w:p>
      <w:pPr>
        <w:spacing w:after="80"/>
      </w:pPr>
      <w:r>
        <w:rPr>
          <w:rFonts w:ascii="Arial Unicode MS" w:hAnsi="Arial Unicode MS" w:eastAsia="Arial Unicode MS"/>
          <w:b/>
          <w:color w:val="1F4D78"/>
          <w:sz w:val="21"/>
        </w:rPr>
        <w:t xml:space="preserve">Key evidence [01:12]: </w:t>
      </w:r>
      <w:r>
        <w:rPr>
          <w:rFonts w:ascii="Arial Unicode MS" w:hAnsi="Arial Unicode MS" w:eastAsia="Arial Unicode MS"/>
          <w:i/>
          <w:color w:val="000000"/>
          <w:sz w:val="21"/>
        </w:rPr>
        <w:t>eh &gt; f°] Uh, walkingways, university labs, or company labs. Yeah. So, and if you are successfully submitted to the Baha Day's © Giovanni program, you can choose to work remote</w:t>
      </w:r>
    </w:p>
    <w:p>
      <w:pPr>
        <w:spacing w:after="80"/>
      </w:pPr>
      <w:r>
        <w:rPr>
          <w:rFonts w:ascii="Arial Unicode MS" w:hAnsi="Arial Unicode MS" w:eastAsia="Arial Unicode MS"/>
          <w:b/>
          <w:color w:val="1F4D78"/>
          <w:sz w:val="21"/>
        </w:rPr>
        <w:t xml:space="preserve">Key evidence [03:00]: </w:t>
      </w:r>
      <w:r>
        <w:rPr>
          <w:rFonts w:ascii="Arial Unicode MS" w:hAnsi="Arial Unicode MS" w:eastAsia="Arial Unicode MS"/>
          <w:i/>
          <w:color w:val="000000"/>
          <w:sz w:val="21"/>
        </w:rPr>
        <w:t>cc Okay, and the, uh... who is participating to the project? Me or the company? . Giovanni</w:t>
      </w:r>
    </w:p>
    <w:p>
      <w:pPr>
        <w:pStyle w:val="Heading3"/>
      </w:pPr>
      <w:r>
        <w:rPr>
          <w:rFonts w:ascii="Arial Unicode MS" w:hAnsi="Arial Unicode MS" w:eastAsia="Arial Unicode MS"/>
          <w:b/>
          <w:color w:val="1F4D78"/>
          <w:sz w:val="24"/>
        </w:rPr>
        <w:t>2025-12-11 15:59  |  SVID_20251211_155905_1.mp4  |  12.9 min</w:t>
      </w:r>
    </w:p>
    <w:p>
      <w:pPr>
        <w:spacing w:after="80"/>
      </w:pPr>
      <w:r>
        <w:rPr>
          <w:rFonts w:ascii="Arial Unicode MS" w:hAnsi="Arial Unicode MS" w:eastAsia="Arial Unicode MS"/>
          <w:b/>
          <w:color w:val="1F4D78"/>
          <w:sz w:val="21"/>
        </w:rPr>
        <w:t xml:space="preserve">Question 1 [02:12]: </w:t>
      </w:r>
      <w:r>
        <w:rPr>
          <w:rFonts w:ascii="Arial Unicode MS" w:hAnsi="Arial Unicode MS" w:eastAsia="Arial Unicode MS"/>
          <w:i/>
          <w:color w:val="000000"/>
          <w:sz w:val="21"/>
        </w:rPr>
        <w:t>= Okay, uh, so you will, uh, come to China in January? ' Prof Ahn</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ol ea Um, so I'ma professor of medical engineering - Prof Ahn</w:t>
      </w:r>
    </w:p>
    <w:p>
      <w:pPr>
        <w:spacing w:after="80"/>
      </w:pPr>
      <w:r>
        <w:rPr>
          <w:rFonts w:ascii="Arial Unicode MS" w:hAnsi="Arial Unicode MS" w:eastAsia="Arial Unicode MS"/>
          <w:b/>
          <w:color w:val="1F4D78"/>
          <w:sz w:val="21"/>
        </w:rPr>
        <w:t xml:space="preserve">Question 2 [03:00]: </w:t>
      </w:r>
      <w:r>
        <w:rPr>
          <w:rFonts w:ascii="Arial Unicode MS" w:hAnsi="Arial Unicode MS" w:eastAsia="Arial Unicode MS"/>
          <w:i/>
          <w:color w:val="000000"/>
          <w:sz w:val="21"/>
        </w:rPr>
        <w:t>pa So, what do with that, travel every 6 weeks. Prof Ahn</w:t>
      </w:r>
    </w:p>
    <w:p>
      <w:pPr>
        <w:spacing w:after="80"/>
      </w:pPr>
      <w:r>
        <w:rPr>
          <w:rFonts w:ascii="Arial Unicode MS" w:hAnsi="Arial Unicode MS" w:eastAsia="Arial Unicode MS"/>
          <w:b/>
          <w:color w:val="1F4D78"/>
          <w:sz w:val="21"/>
        </w:rPr>
        <w:t xml:space="preserve">Answer [03:06]: </w:t>
      </w:r>
      <w:r>
        <w:rPr>
          <w:rFonts w:ascii="Arial Unicode MS" w:hAnsi="Arial Unicode MS" w:eastAsia="Arial Unicode MS"/>
          <w:i/>
          <w:color w:val="000000"/>
          <w:sz w:val="21"/>
        </w:rPr>
        <w:t>Ze pa have my research group Prof Ahn</w:t>
      </w:r>
    </w:p>
    <w:p>
      <w:pPr>
        <w:spacing w:after="80"/>
      </w:pPr>
      <w:r>
        <w:rPr>
          <w:rFonts w:ascii="Arial Unicode MS" w:hAnsi="Arial Unicode MS" w:eastAsia="Arial Unicode MS"/>
          <w:b/>
          <w:color w:val="1F4D78"/>
          <w:sz w:val="21"/>
        </w:rPr>
        <w:t xml:space="preserve">Key evidence [04:42]: </w:t>
      </w:r>
      <w:r>
        <w:rPr>
          <w:rFonts w:ascii="Arial Unicode MS" w:hAnsi="Arial Unicode MS" w:eastAsia="Arial Unicode MS"/>
          <w:i/>
          <w:color w:val="000000"/>
          <w:sz w:val="21"/>
        </w:rPr>
        <w:t>Das Chinese government. So its main purpose is to attract more overseas researchers to come to China for some international Prof Ahn collaborations in various</w:t>
      </w:r>
    </w:p>
    <w:p>
      <w:pPr>
        <w:spacing w:after="80"/>
      </w:pPr>
      <w:r>
        <w:rPr>
          <w:rFonts w:ascii="Arial Unicode MS" w:hAnsi="Arial Unicode MS" w:eastAsia="Arial Unicode MS"/>
          <w:b/>
          <w:color w:val="1F4D78"/>
          <w:sz w:val="21"/>
        </w:rPr>
        <w:t xml:space="preserve">Key evidence [02:12]: </w:t>
      </w:r>
      <w:r>
        <w:rPr>
          <w:rFonts w:ascii="Arial Unicode MS" w:hAnsi="Arial Unicode MS" w:eastAsia="Arial Unicode MS"/>
          <w:i/>
          <w:color w:val="000000"/>
          <w:sz w:val="21"/>
        </w:rPr>
        <w:t>= Okay, uh, so you will, uh, come to China in January? ' Prof Ahn</w:t>
      </w:r>
    </w:p>
    <w:p>
      <w:pPr>
        <w:pStyle w:val="Heading3"/>
      </w:pPr>
      <w:r>
        <w:rPr>
          <w:rFonts w:ascii="Arial Unicode MS" w:hAnsi="Arial Unicode MS" w:eastAsia="Arial Unicode MS"/>
          <w:b/>
          <w:color w:val="1F4D78"/>
          <w:sz w:val="24"/>
        </w:rPr>
        <w:t>2025-12-11 18:01  |  SVID_20251211_180114_1.mp4  |  23.6 min</w:t>
      </w:r>
    </w:p>
    <w:p>
      <w:pPr>
        <w:spacing w:after="80"/>
      </w:pPr>
      <w:r>
        <w:rPr>
          <w:rFonts w:ascii="Arial Unicode MS" w:hAnsi="Arial Unicode MS" w:eastAsia="Arial Unicode MS"/>
          <w:b/>
          <w:color w:val="1F4D78"/>
          <w:sz w:val="21"/>
        </w:rPr>
        <w:t xml:space="preserve">Question 1 [02:18]: </w:t>
      </w:r>
      <w:r>
        <w:rPr>
          <w:rFonts w:ascii="Arial Unicode MS" w:hAnsi="Arial Unicode MS" w:eastAsia="Arial Unicode MS"/>
          <w:i/>
          <w:color w:val="000000"/>
          <w:sz w:val="21"/>
        </w:rPr>
        <w:t>f°] at least a PhD degree, because we do believe by holding a PhD stands for the candidate is able to do research, is able to Dr. Muha do problem solving, so... That's why the... that's what the</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f°] As you know, this is a program, and we will be helping Dr. Muha</w:t>
      </w:r>
    </w:p>
    <w:p>
      <w:pPr>
        <w:spacing w:after="80"/>
      </w:pPr>
      <w:r>
        <w:rPr>
          <w:rFonts w:ascii="Arial Unicode MS" w:hAnsi="Arial Unicode MS" w:eastAsia="Arial Unicode MS"/>
          <w:b/>
          <w:color w:val="1F4D78"/>
          <w:sz w:val="21"/>
        </w:rPr>
        <w:t xml:space="preserve">Question 2 [02:24]: </w:t>
      </w:r>
      <w:r>
        <w:rPr>
          <w:rFonts w:ascii="Arial Unicode MS" w:hAnsi="Arial Unicode MS" w:eastAsia="Arial Unicode MS"/>
          <w:i/>
          <w:color w:val="000000"/>
          <w:sz w:val="21"/>
        </w:rPr>
        <w:t>f°] So... okay, let's back to how you can... if you are interested, let's see Dr. Muha</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f°] As you know, this is a program, and we will be helping Dr. Muha</w:t>
      </w:r>
    </w:p>
    <w:p>
      <w:pPr>
        <w:spacing w:after="80"/>
      </w:pPr>
      <w:r>
        <w:rPr>
          <w:rFonts w:ascii="Arial Unicode MS" w:hAnsi="Arial Unicode MS" w:eastAsia="Arial Unicode MS"/>
          <w:b/>
          <w:color w:val="1F4D78"/>
          <w:sz w:val="21"/>
        </w:rPr>
        <w:t xml:space="preserve">Key evidence [13:54]: </w:t>
      </w:r>
      <w:r>
        <w:rPr>
          <w:rFonts w:ascii="Arial Unicode MS" w:hAnsi="Arial Unicode MS" w:eastAsia="Arial Unicode MS"/>
          <w:i/>
          <w:color w:val="000000"/>
          <w:sz w:val="21"/>
        </w:rPr>
        <w:t>f°] in the meeting, he told us, uh, provide my information to this organization, but will it affect us? And we will be helping him to check if this is the same. If it is the same, we still can work it out. We still can help the candidate to go to apply Dr. Muha through us this year</w:t>
      </w:r>
    </w:p>
    <w:p>
      <w:pPr>
        <w:spacing w:after="80"/>
      </w:pPr>
      <w:r>
        <w:rPr>
          <w:rFonts w:ascii="Arial Unicode MS" w:hAnsi="Arial Unicode MS" w:eastAsia="Arial Unicode MS"/>
          <w:b/>
          <w:color w:val="1F4D78"/>
          <w:sz w:val="21"/>
        </w:rPr>
        <w:t xml:space="preserve">Key evidence [13:06]: </w:t>
      </w:r>
      <w:r>
        <w:rPr>
          <w:rFonts w:ascii="Arial Unicode MS" w:hAnsi="Arial Unicode MS" w:eastAsia="Arial Unicode MS"/>
          <w:i/>
          <w:color w:val="000000"/>
          <w:sz w:val="21"/>
        </w:rPr>
        <w:t>f°] do have a separate online meeting with a professor in Australia, and he was saying, like, would there be a trouble? Dr. Muha Because he mentioning to us, like, he did provide us the information on early this year, and he promised us he will be</w:t>
      </w:r>
    </w:p>
    <w:p>
      <w:pPr>
        <w:pStyle w:val="Heading3"/>
      </w:pPr>
      <w:r>
        <w:rPr>
          <w:rFonts w:ascii="Arial Unicode MS" w:hAnsi="Arial Unicode MS" w:eastAsia="Arial Unicode MS"/>
          <w:b/>
          <w:color w:val="1F4D78"/>
          <w:sz w:val="24"/>
        </w:rPr>
        <w:t>2025-12-12 15:59  |  SVID_20251212_155914_1.mp4  |  16.0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We Okay, uh, so how are you today, sir? Great, great, great. So, let me just briefly introduce Robertas</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Te So, and as you know, like, I'm a Chinese, and we are actually, we look at our company Robertas</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Yes, that's how the consultant will be work rem Robertas</w:t>
      </w:r>
    </w:p>
    <w:p>
      <w:pPr>
        <w:spacing w:after="80"/>
      </w:pPr>
      <w:r>
        <w:rPr>
          <w:rFonts w:ascii="Arial Unicode MS" w:hAnsi="Arial Unicode MS" w:eastAsia="Arial Unicode MS"/>
          <w:b/>
          <w:color w:val="1F4D78"/>
          <w:sz w:val="21"/>
        </w:rPr>
        <w:t xml:space="preserve">Answer [02:30]: </w:t>
      </w:r>
      <w:r>
        <w:rPr>
          <w:rFonts w:ascii="Arial Unicode MS" w:hAnsi="Arial Unicode MS" w:eastAsia="Arial Unicode MS"/>
          <w:i/>
          <w:color w:val="000000"/>
          <w:sz w:val="21"/>
        </w:rPr>
        <w:t>Fe ea Uh, with attend... with full-time, and we also help them to do the relocation Robertas</w:t>
      </w:r>
    </w:p>
    <w:p>
      <w:pPr>
        <w:spacing w:after="80"/>
      </w:pPr>
      <w:r>
        <w:rPr>
          <w:rFonts w:ascii="Arial Unicode MS" w:hAnsi="Arial Unicode MS" w:eastAsia="Arial Unicode MS"/>
          <w:b/>
          <w:color w:val="1F4D78"/>
          <w:sz w:val="21"/>
        </w:rPr>
        <w:t xml:space="preserve">Key evidence [07:06]: </w:t>
      </w:r>
      <w:r>
        <w:rPr>
          <w:rFonts w:ascii="Arial Unicode MS" w:hAnsi="Arial Unicode MS" w:eastAsia="Arial Unicode MS"/>
          <w:i/>
          <w:color w:val="000000"/>
          <w:sz w:val="21"/>
        </w:rPr>
        <w:t>xe... is Sl So, uh, the... normally, the deadline. for us to submit all the proposal and everything is around the Spring Festival of Robertas Chinese New Year</w:t>
      </w:r>
    </w:p>
    <w:p>
      <w:pPr>
        <w:spacing w:after="80"/>
      </w:pPr>
      <w:r>
        <w:rPr>
          <w:rFonts w:ascii="Arial Unicode MS" w:hAnsi="Arial Unicode MS" w:eastAsia="Arial Unicode MS"/>
          <w:b/>
          <w:color w:val="1F4D78"/>
          <w:sz w:val="21"/>
        </w:rPr>
        <w:t xml:space="preserve">Key evidence [01:00]: </w:t>
      </w:r>
      <w:r>
        <w:rPr>
          <w:rFonts w:ascii="Arial Unicode MS" w:hAnsi="Arial Unicode MS" w:eastAsia="Arial Unicode MS"/>
          <w:i/>
          <w:color w:val="000000"/>
          <w:sz w:val="21"/>
        </w:rPr>
        <w:t>=. overseas experts to help, uh, to collaborate with different Chinese enterprises. And during this time, during this process, and we do have, like, uh, financial support directly provided by the Chinese government, we help the candidate to apply Robertas for this application, and eventually</w:t>
      </w:r>
    </w:p>
    <w:p>
      <w:pPr>
        <w:pStyle w:val="Heading3"/>
      </w:pPr>
      <w:r>
        <w:rPr>
          <w:rFonts w:ascii="Arial Unicode MS" w:hAnsi="Arial Unicode MS" w:eastAsia="Arial Unicode MS"/>
          <w:b/>
          <w:color w:val="1F4D78"/>
          <w:sz w:val="24"/>
        </w:rPr>
        <w:t>2025-12-12 16:29  |  SVID_20251212_162947_1.mp4  |  15.0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4 Hi, professor. Can you hear me? . Nikita Sk</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N Of course, manage time to time at different places. ‘. Nikita Sk</w:t>
      </w:r>
    </w:p>
    <w:p>
      <w:pPr>
        <w:spacing w:after="80"/>
      </w:pPr>
      <w:r>
        <w:rPr>
          <w:rFonts w:ascii="Arial Unicode MS" w:hAnsi="Arial Unicode MS" w:eastAsia="Arial Unicode MS"/>
          <w:b/>
          <w:color w:val="1F4D78"/>
          <w:sz w:val="21"/>
        </w:rPr>
        <w:t xml:space="preserve">Question 2 [00:42]: </w:t>
      </w:r>
      <w:r>
        <w:rPr>
          <w:rFonts w:ascii="Arial Unicode MS" w:hAnsi="Arial Unicode MS" w:eastAsia="Arial Unicode MS"/>
          <w:i/>
          <w:color w:val="000000"/>
          <w:sz w:val="21"/>
        </w:rPr>
        <w:t>4 So, maybe... How can call you, uh, Doctor Nik : Nikita Sk</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N Nikita, just need, you know. Yeah, yeah . Nikita Sk</w:t>
      </w:r>
    </w:p>
    <w:p>
      <w:pPr>
        <w:spacing w:after="80"/>
      </w:pPr>
      <w:r>
        <w:rPr>
          <w:rFonts w:ascii="Arial Unicode MS" w:hAnsi="Arial Unicode MS" w:eastAsia="Arial Unicode MS"/>
          <w:b/>
          <w:color w:val="1F4D78"/>
          <w:sz w:val="21"/>
        </w:rPr>
        <w:t xml:space="preserve">Key evidence [13:36]: </w:t>
      </w:r>
      <w:r>
        <w:rPr>
          <w:rFonts w:ascii="Arial Unicode MS" w:hAnsi="Arial Unicode MS" w:eastAsia="Arial Unicode MS"/>
          <w:i/>
          <w:color w:val="000000"/>
          <w:sz w:val="21"/>
        </w:rPr>
        <w:t>N And just tell me, you know, on average, uh, if it's regular program, let's say for the last 5 years, how big is successful rate? \ Nikita Sk Let's say, how many applications have been sent, and uh... Let's say, and the</w:t>
      </w:r>
    </w:p>
    <w:p>
      <w:pPr>
        <w:spacing w:after="80"/>
      </w:pPr>
      <w:r>
        <w:rPr>
          <w:rFonts w:ascii="Arial Unicode MS" w:hAnsi="Arial Unicode MS" w:eastAsia="Arial Unicode MS"/>
          <w:b/>
          <w:color w:val="1F4D78"/>
          <w:sz w:val="21"/>
        </w:rPr>
        <w:t xml:space="preserve">Key evidence [07:18]: </w:t>
      </w:r>
      <w:r>
        <w:rPr>
          <w:rFonts w:ascii="Arial Unicode MS" w:hAnsi="Arial Unicode MS" w:eastAsia="Arial Unicode MS"/>
          <w:i/>
          <w:color w:val="000000"/>
          <w:sz w:val="21"/>
        </w:rPr>
        <w:t>NI think conditions also concerning using salary depends on industrial partner, but is a basic entrance, what do you suggest ' Nikita Sk in principle? What is the minimal packages for people who</w:t>
      </w:r>
    </w:p>
    <w:p>
      <w:pPr>
        <w:pStyle w:val="Heading3"/>
      </w:pPr>
      <w:r>
        <w:rPr>
          <w:rFonts w:ascii="Arial Unicode MS" w:hAnsi="Arial Unicode MS" w:eastAsia="Arial Unicode MS"/>
          <w:b/>
          <w:color w:val="1F4D78"/>
          <w:sz w:val="24"/>
        </w:rPr>
        <w:t>2025-12-15 10:07  |  SVID_20251215_100710_1.mp4  |  4.4 min</w:t>
      </w:r>
    </w:p>
    <w:p>
      <w:pPr>
        <w:spacing w:after="80"/>
      </w:pPr>
      <w:r>
        <w:rPr>
          <w:rFonts w:ascii="Arial Unicode MS" w:hAnsi="Arial Unicode MS" w:eastAsia="Arial Unicode MS"/>
          <w:b/>
          <w:color w:val="1F4D78"/>
          <w:sz w:val="21"/>
        </w:rPr>
        <w:t xml:space="preserve">Question 1 [01:30]: </w:t>
      </w:r>
      <w:r>
        <w:rPr>
          <w:rFonts w:ascii="Arial Unicode MS" w:hAnsi="Arial Unicode MS" w:eastAsia="Arial Unicode MS"/>
          <w:i/>
          <w:color w:val="000000"/>
          <w:sz w:val="21"/>
        </w:rPr>
        <w:t>wi a“ f°] Uh... solution. Uh, so maybe can you... Konstant</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ae i xk Well, in general, Konstant</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a - f°] Uh... solution. Uh, so maybe can you... Uh, help to avoid an updated CV so we can. Konstant</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ae i xk Well, in general, Konstant</w:t>
      </w:r>
    </w:p>
    <w:p>
      <w:pPr>
        <w:spacing w:after="80"/>
      </w:pPr>
      <w:r>
        <w:rPr>
          <w:rFonts w:ascii="Arial Unicode MS" w:hAnsi="Arial Unicode MS" w:eastAsia="Arial Unicode MS"/>
          <w:b/>
          <w:color w:val="1F4D78"/>
          <w:sz w:val="21"/>
        </w:rPr>
        <w:t xml:space="preserve">Key evidence [01:36]: </w:t>
      </w:r>
      <w:r>
        <w:rPr>
          <w:rFonts w:ascii="Arial Unicode MS" w:hAnsi="Arial Unicode MS" w:eastAsia="Arial Unicode MS"/>
          <w:i/>
          <w:color w:val="000000"/>
          <w:sz w:val="21"/>
        </w:rPr>
        <w:t>a - f°] Uh... solution. Uh, so maybe can you... Uh, help to avoid an updated CV so we can. Konstant</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E TF Ss /. «So, and it's, uh, applications. Konstant</w:t>
      </w:r>
    </w:p>
    <w:p>
      <w:pPr>
        <w:pStyle w:val="Heading3"/>
      </w:pPr>
      <w:r>
        <w:rPr>
          <w:rFonts w:ascii="Arial Unicode MS" w:hAnsi="Arial Unicode MS" w:eastAsia="Arial Unicode MS"/>
          <w:b/>
          <w:color w:val="1F4D78"/>
          <w:sz w:val="24"/>
        </w:rPr>
        <w:t>2025-12-15 16:03  |  SVID_20251215_160308_1.mp4  |  14.1 min</w:t>
      </w:r>
    </w:p>
    <w:p>
      <w:pPr>
        <w:spacing w:after="80"/>
      </w:pPr>
      <w:r>
        <w:rPr>
          <w:rFonts w:ascii="Arial Unicode MS" w:hAnsi="Arial Unicode MS" w:eastAsia="Arial Unicode MS"/>
          <w:b/>
          <w:color w:val="1F4D78"/>
          <w:sz w:val="21"/>
        </w:rPr>
        <w:t xml:space="preserve">Question 1 [07:42]: </w:t>
      </w:r>
      <w:r>
        <w:rPr>
          <w:rFonts w:ascii="Arial Unicode MS" w:hAnsi="Arial Unicode MS" w:eastAsia="Arial Unicode MS"/>
          <w:i/>
          <w:color w:val="000000"/>
          <w:sz w:val="21"/>
        </w:rPr>
        <w:t>“&lt; ‘TT. 2. 2 Ue Bee. s So how much and how many hours are expected, like, you know, even the part-time also, how many Shayoni</w:t>
      </w:r>
    </w:p>
    <w:p>
      <w:pPr>
        <w:spacing w:after="80"/>
      </w:pPr>
      <w:r>
        <w:rPr>
          <w:rFonts w:ascii="Arial Unicode MS" w:hAnsi="Arial Unicode MS" w:eastAsia="Arial Unicode MS"/>
          <w:b/>
          <w:color w:val="1F4D78"/>
          <w:sz w:val="21"/>
        </w:rPr>
        <w:t xml:space="preserve">Answer [07:48]: </w:t>
      </w:r>
      <w:r>
        <w:rPr>
          <w:rFonts w:ascii="Arial Unicode MS" w:hAnsi="Arial Unicode MS" w:eastAsia="Arial Unicode MS"/>
          <w:i/>
          <w:color w:val="000000"/>
          <w:sz w:val="21"/>
        </w:rPr>
        <w:t>z7z=z= = SS ° ABE Eee. ™ f°] Oh, oh, so, uh, we, we, uh, so that part depends on the Shayoni</w:t>
      </w:r>
    </w:p>
    <w:p>
      <w:pPr>
        <w:spacing w:after="80"/>
      </w:pPr>
      <w:r>
        <w:rPr>
          <w:rFonts w:ascii="Arial Unicode MS" w:hAnsi="Arial Unicode MS" w:eastAsia="Arial Unicode MS"/>
          <w:b/>
          <w:color w:val="1F4D78"/>
          <w:sz w:val="21"/>
        </w:rPr>
        <w:t xml:space="preserve">Question 2 [08:18]: </w:t>
      </w:r>
      <w:r>
        <w:rPr>
          <w:rFonts w:ascii="Arial Unicode MS" w:hAnsi="Arial Unicode MS" w:eastAsia="Arial Unicode MS"/>
          <w:i/>
          <w:color w:val="000000"/>
          <w:sz w:val="21"/>
        </w:rPr>
        <w:t>f°] talking, and we can... Making up the contract based on the duration of time. And they do not need to worry, because we, Shayoni in the past, we... During loss of our experts who are actually chosen part-time, and it's actually based on</w:t>
      </w:r>
    </w:p>
    <w:p>
      <w:pPr>
        <w:spacing w:after="80"/>
      </w:pPr>
      <w:r>
        <w:rPr>
          <w:rFonts w:ascii="Arial Unicode MS" w:hAnsi="Arial Unicode MS" w:eastAsia="Arial Unicode MS"/>
          <w:b/>
          <w:color w:val="1F4D78"/>
          <w:sz w:val="21"/>
        </w:rPr>
        <w:t xml:space="preserve">Answer [08:30]: </w:t>
      </w:r>
      <w:r>
        <w:rPr>
          <w:rFonts w:ascii="Arial Unicode MS" w:hAnsi="Arial Unicode MS" w:eastAsia="Arial Unicode MS"/>
          <w:i/>
          <w:color w:val="000000"/>
          <w:sz w:val="21"/>
        </w:rPr>
        <w:t>yo ae ARSE ESS: ™ f°] But, uh, yeah, but most likely you will... they will be fitting your Shayoni</w:t>
      </w:r>
    </w:p>
    <w:p>
      <w:pPr>
        <w:spacing w:after="80"/>
      </w:pPr>
      <w:r>
        <w:rPr>
          <w:rFonts w:ascii="Arial Unicode MS" w:hAnsi="Arial Unicode MS" w:eastAsia="Arial Unicode MS"/>
          <w:b/>
          <w:color w:val="1F4D78"/>
          <w:sz w:val="21"/>
        </w:rPr>
        <w:t xml:space="preserve">Key evidence [09:42]: </w:t>
      </w:r>
      <w:r>
        <w:rPr>
          <w:rFonts w:ascii="Arial Unicode MS" w:hAnsi="Arial Unicode MS" w:eastAsia="Arial Unicode MS"/>
          <w:i/>
          <w:color w:val="000000"/>
          <w:sz w:val="21"/>
        </w:rPr>
        <w:t>7 2 2 ARE SESS: ™ f°] And one year in artificial intelligence, so it actually varies, because, uh... Let's say it this way, because as you know, there Shayoni are many, many Chinese enterprises, and actually are, uh... eligible for this program, and... but</w:t>
      </w:r>
    </w:p>
    <w:p>
      <w:pPr>
        <w:spacing w:after="80"/>
      </w:pPr>
      <w:r>
        <w:rPr>
          <w:rFonts w:ascii="Arial Unicode MS" w:hAnsi="Arial Unicode MS" w:eastAsia="Arial Unicode MS"/>
          <w:b/>
          <w:color w:val="1F4D78"/>
          <w:sz w:val="21"/>
        </w:rPr>
        <w:t xml:space="preserve">Key evidence [13:18]: </w:t>
      </w:r>
      <w:r>
        <w:rPr>
          <w:rFonts w:ascii="Arial Unicode MS" w:hAnsi="Arial Unicode MS" w:eastAsia="Arial Unicode MS"/>
          <w:i/>
          <w:color w:val="000000"/>
          <w:sz w:val="21"/>
        </w:rPr>
        <w:t>f°] We will start preparing for a proposal, because we always recommend our candidates to start early, because we are Shayoni actually applying you for the 2026, and all the materials, all the revision has to be done around the Chinese New Year</w:t>
      </w:r>
    </w:p>
    <w:p>
      <w:pPr>
        <w:pStyle w:val="Heading3"/>
      </w:pPr>
      <w:r>
        <w:rPr>
          <w:rFonts w:ascii="Arial Unicode MS" w:hAnsi="Arial Unicode MS" w:eastAsia="Arial Unicode MS"/>
          <w:b/>
          <w:color w:val="1F4D78"/>
          <w:sz w:val="24"/>
        </w:rPr>
        <w:t>2025-12-16 15:59  |  SVID_20251216_155905_1.mp4  |  42.2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f°] Okay, then. That's great, I'm doing great. How are you today? Maggy L</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Fa: a FTFTETT CC‘(C‘(‘CS [9] Okay, good, good. So, uh, this is traction, just a little bit introduction. So, this is Chechen, and I'm just, uh, in the game, so Maggy L</w:t>
      </w:r>
    </w:p>
    <w:p>
      <w:pPr>
        <w:spacing w:after="80"/>
      </w:pPr>
      <w:r>
        <w:rPr>
          <w:rFonts w:ascii="Arial Unicode MS" w:hAnsi="Arial Unicode MS" w:eastAsia="Arial Unicode MS"/>
          <w:b/>
          <w:color w:val="1F4D78"/>
          <w:sz w:val="21"/>
        </w:rPr>
        <w:t xml:space="preserve">Question 2 [00:42]: </w:t>
      </w:r>
      <w:r>
        <w:rPr>
          <w:rFonts w:ascii="Arial Unicode MS" w:hAnsi="Arial Unicode MS" w:eastAsia="Arial Unicode MS"/>
          <w:i/>
          <w:color w:val="000000"/>
          <w:sz w:val="21"/>
        </w:rPr>
        <w:t>Fa fy f°] And as you know, so, uh, a little bit more about this, how, uh, what we... are Maggy L</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Pa. *, f°] So, at the moment, the Chinese government Maggy L</w:t>
      </w:r>
    </w:p>
    <w:p>
      <w:pPr>
        <w:spacing w:after="80"/>
      </w:pPr>
      <w:r>
        <w:rPr>
          <w:rFonts w:ascii="Arial Unicode MS" w:hAnsi="Arial Unicode MS" w:eastAsia="Arial Unicode MS"/>
          <w:b/>
          <w:color w:val="1F4D78"/>
          <w:sz w:val="21"/>
        </w:rPr>
        <w:t xml:space="preserve">Key evidence [26:30]: </w:t>
      </w:r>
      <w:r>
        <w:rPr>
          <w:rFonts w:ascii="Arial Unicode MS" w:hAnsi="Arial Unicode MS" w:eastAsia="Arial Unicode MS"/>
          <w:i/>
          <w:color w:val="000000"/>
          <w:sz w:val="21"/>
        </w:rPr>
        <w:t>ay f°] Aim to polish better, because based on what we got with our advantage, we can definitely help him to get better with his Maggy L proposal. And you mentioned, like, your partner is in the Al field, right? Artificial intelligence, so... Yeah. Yeah, that's also</w:t>
      </w:r>
    </w:p>
    <w:p>
      <w:pPr>
        <w:spacing w:after="80"/>
      </w:pPr>
      <w:r>
        <w:rPr>
          <w:rFonts w:ascii="Arial Unicode MS" w:hAnsi="Arial Unicode MS" w:eastAsia="Arial Unicode MS"/>
          <w:b/>
          <w:color w:val="1F4D78"/>
          <w:sz w:val="21"/>
        </w:rPr>
        <w:t xml:space="preserve">Key evidence [21:30]: </w:t>
      </w:r>
      <w:r>
        <w:rPr>
          <w:rFonts w:ascii="Arial Unicode MS" w:hAnsi="Arial Unicode MS" w:eastAsia="Arial Unicode MS"/>
          <w:i/>
          <w:color w:val="000000"/>
          <w:sz w:val="21"/>
        </w:rPr>
        <w:t>“a ra ] F Frrt &lt;CSsSCSCSCS'? f°] academic field, plagiarism, or some duplication. That's not a good thing as well in this application. And the very bad result Maggy L</w:t>
      </w:r>
    </w:p>
    <w:p>
      <w:pPr>
        <w:pStyle w:val="Heading3"/>
      </w:pPr>
      <w:r>
        <w:rPr>
          <w:rFonts w:ascii="Arial Unicode MS" w:hAnsi="Arial Unicode MS" w:eastAsia="Arial Unicode MS"/>
          <w:b/>
          <w:color w:val="1F4D78"/>
          <w:sz w:val="24"/>
        </w:rPr>
        <w:t>2025-12-17 13:29  |  SVID_20251217_132950_1.mp4  |  8.3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2025-12-17 16:03  |  SVID_20251217_160358_1.mp4  |  29.7 min</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a a But is my... is my video coming out okay? \ abdullah</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a aw Okay. Okay, got it, got it. abdullah</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We Yeah, yeah. Right, right. Okay, so let me briefly introduce myself, and this is Chuck Chen, and I'm Fiona's colleague, so for \ abdullah today's meeting, will be helping her to demonstrate more about how this</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ee And, uh, the background and everything. So, before actually ' abdullah</w:t>
      </w:r>
    </w:p>
    <w:p>
      <w:pPr>
        <w:spacing w:after="80"/>
      </w:pPr>
      <w:r>
        <w:rPr>
          <w:rFonts w:ascii="Arial Unicode MS" w:hAnsi="Arial Unicode MS" w:eastAsia="Arial Unicode MS"/>
          <w:b/>
          <w:color w:val="1F4D78"/>
          <w:sz w:val="21"/>
        </w:rPr>
        <w:t xml:space="preserve">Key evidence [05:30]: </w:t>
      </w:r>
      <w:r>
        <w:rPr>
          <w:rFonts w:ascii="Arial Unicode MS" w:hAnsi="Arial Unicode MS" w:eastAsia="Arial Unicode MS"/>
          <w:i/>
          <w:color w:val="000000"/>
          <w:sz w:val="21"/>
        </w:rPr>
        <w:t>We will be helping you to do the translation, because as, you know, It is the Chinese government doing the evaluation, and it has to be written in Chinese, and it has to fill out a form, we also have to... need to communicate with different rT enterprise and communicate with them, and revise the proposal, so... It's actually a lot of work, but all those work will be : abdullah done by us</w:t>
      </w:r>
    </w:p>
    <w:p>
      <w:pPr>
        <w:spacing w:after="80"/>
      </w:pPr>
      <w:r>
        <w:rPr>
          <w:rFonts w:ascii="Arial Unicode MS" w:hAnsi="Arial Unicode MS" w:eastAsia="Arial Unicode MS"/>
          <w:b/>
          <w:color w:val="1F4D78"/>
          <w:sz w:val="21"/>
        </w:rPr>
        <w:t xml:space="preserve">Key evidence [14:42]: </w:t>
      </w:r>
      <w:r>
        <w:rPr>
          <w:rFonts w:ascii="Arial Unicode MS" w:hAnsi="Arial Unicode MS" w:eastAsia="Arial Unicode MS"/>
          <w:i/>
          <w:color w:val="000000"/>
          <w:sz w:val="21"/>
        </w:rPr>
        <w:t>f°] So, okay. Don't worry, because we have great partners. We are not working for this application in Kapo City. We are abdullah working with province, so we have</w:t>
      </w:r>
    </w:p>
    <w:p>
      <w:pPr>
        <w:pStyle w:val="Heading3"/>
      </w:pPr>
      <w:r>
        <w:rPr>
          <w:rFonts w:ascii="Arial Unicode MS" w:hAnsi="Arial Unicode MS" w:eastAsia="Arial Unicode MS"/>
          <w:b/>
          <w:color w:val="1F4D78"/>
          <w:sz w:val="24"/>
        </w:rPr>
        <w:t>2025-12-19 08:00  |  SVID_20251219_080047_1.mp4  |  31.5 min</w:t>
      </w:r>
    </w:p>
    <w:p>
      <w:pPr>
        <w:spacing w:after="80"/>
      </w:pPr>
      <w:r>
        <w:rPr>
          <w:rFonts w:ascii="Arial Unicode MS" w:hAnsi="Arial Unicode MS" w:eastAsia="Arial Unicode MS"/>
          <w:b/>
          <w:color w:val="1F4D78"/>
          <w:sz w:val="21"/>
        </w:rPr>
        <w:t xml:space="preserve">Question 1 [09:06]: </w:t>
      </w:r>
      <w:r>
        <w:rPr>
          <w:rFonts w:ascii="Arial Unicode MS" w:hAnsi="Arial Unicode MS" w:eastAsia="Arial Unicode MS"/>
          <w:i/>
          <w:color w:val="000000"/>
          <w:sz w:val="21"/>
        </w:rPr>
        <w:t>A And, uh, yeah, have some questions, because, uh, are you sure that, uh. Anila</w:t>
      </w:r>
    </w:p>
    <w:p>
      <w:pPr>
        <w:spacing w:after="80"/>
      </w:pPr>
      <w:r>
        <w:rPr>
          <w:rFonts w:ascii="Arial Unicode MS" w:hAnsi="Arial Unicode MS" w:eastAsia="Arial Unicode MS"/>
          <w:b/>
          <w:color w:val="1F4D78"/>
          <w:sz w:val="21"/>
        </w:rPr>
        <w:t xml:space="preserve">Answer [09:12]: </w:t>
      </w:r>
      <w:r>
        <w:rPr>
          <w:rFonts w:ascii="Arial Unicode MS" w:hAnsi="Arial Unicode MS" w:eastAsia="Arial Unicode MS"/>
          <w:i/>
          <w:color w:val="000000"/>
          <w:sz w:val="21"/>
        </w:rPr>
        <w:t>™ A this kind of opportunity can be done remotely. mean Anila</w:t>
      </w:r>
    </w:p>
    <w:p>
      <w:pPr>
        <w:spacing w:after="80"/>
      </w:pPr>
      <w:r>
        <w:rPr>
          <w:rFonts w:ascii="Arial Unicode MS" w:hAnsi="Arial Unicode MS" w:eastAsia="Arial Unicode MS"/>
          <w:b/>
          <w:color w:val="1F4D78"/>
          <w:sz w:val="21"/>
        </w:rPr>
        <w:t xml:space="preserve">Question 2 [09:24]: </w:t>
      </w:r>
      <w:r>
        <w:rPr>
          <w:rFonts w:ascii="Arial Unicode MS" w:hAnsi="Arial Unicode MS" w:eastAsia="Arial Unicode MS"/>
          <w:i/>
          <w:color w:val="000000"/>
          <w:sz w:val="21"/>
        </w:rPr>
        <w:t>Is that right? Or you Anila</w:t>
      </w:r>
    </w:p>
    <w:p>
      <w:pPr>
        <w:spacing w:after="80"/>
      </w:pPr>
      <w:r>
        <w:rPr>
          <w:rFonts w:ascii="Arial Unicode MS" w:hAnsi="Arial Unicode MS" w:eastAsia="Arial Unicode MS"/>
          <w:b/>
          <w:color w:val="1F4D78"/>
          <w:sz w:val="21"/>
        </w:rPr>
        <w:t xml:space="preserve">Answer [09:36]: </w:t>
      </w:r>
      <w:r>
        <w:rPr>
          <w:rFonts w:ascii="Arial Unicode MS" w:hAnsi="Arial Unicode MS" w:eastAsia="Arial Unicode MS"/>
          <w:i/>
          <w:color w:val="000000"/>
          <w:sz w:val="21"/>
        </w:rPr>
        <w:t>&gt; A Uh, about 2 years ago. That was a thousand talent China Program. Anila</w:t>
      </w:r>
    </w:p>
    <w:p>
      <w:pPr>
        <w:spacing w:after="80"/>
      </w:pPr>
      <w:r>
        <w:rPr>
          <w:rFonts w:ascii="Arial Unicode MS" w:hAnsi="Arial Unicode MS" w:eastAsia="Arial Unicode MS"/>
          <w:b/>
          <w:color w:val="1F4D78"/>
          <w:sz w:val="21"/>
        </w:rPr>
        <w:t xml:space="preserve">Key evidence [14:36]: </w:t>
      </w:r>
      <w:r>
        <w:rPr>
          <w:rFonts w:ascii="Arial Unicode MS" w:hAnsi="Arial Unicode MS" w:eastAsia="Arial Unicode MS"/>
          <w:i/>
          <w:color w:val="000000"/>
          <w:sz w:val="21"/>
        </w:rPr>
        <w:t>io Based on the past experience, based on this program, we have been, uh, we're working in the past few years, and, uh, can Anila definitely share that if you're interested, can definitely share you with that, because that</w:t>
      </w:r>
    </w:p>
    <w:p>
      <w:pPr>
        <w:spacing w:after="80"/>
      </w:pPr>
      <w:r>
        <w:rPr>
          <w:rFonts w:ascii="Arial Unicode MS" w:hAnsi="Arial Unicode MS" w:eastAsia="Arial Unicode MS"/>
          <w:b/>
          <w:color w:val="1F4D78"/>
          <w:sz w:val="21"/>
        </w:rPr>
        <w:t xml:space="preserve">Key evidence [15:42]: </w:t>
      </w:r>
      <w:r>
        <w:rPr>
          <w:rFonts w:ascii="Arial Unicode MS" w:hAnsi="Arial Unicode MS" w:eastAsia="Arial Unicode MS"/>
          <w:i/>
          <w:color w:val="000000"/>
          <w:sz w:val="21"/>
        </w:rPr>
        <w:t>5 \ a A Different universities, and two of the companies. Where I've been on a collaborative project, research project, so... Well, Anila believe that things are in China are kind of, like, transparent. They share the information and</w:t>
      </w:r>
    </w:p>
    <w:p>
      <w:pPr>
        <w:pStyle w:val="Heading3"/>
      </w:pPr>
      <w:r>
        <w:rPr>
          <w:rFonts w:ascii="Arial Unicode MS" w:hAnsi="Arial Unicode MS" w:eastAsia="Arial Unicode MS"/>
          <w:b/>
          <w:color w:val="1F4D78"/>
          <w:sz w:val="24"/>
        </w:rPr>
        <w:t>2025-12-19 09:57  |  SVID_20251219_095729_1.mp4  |  0.2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2025-12-19 09:57  |  SVID_20251219_095748_1.mp4  |  14.4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2025-12-22 08:31  |  SVID_20251222_083119_1.mp4  |  12.3 min</w:t>
      </w:r>
    </w:p>
    <w:p>
      <w:pPr>
        <w:spacing w:after="80"/>
      </w:pPr>
      <w:r>
        <w:rPr>
          <w:rFonts w:ascii="Arial Unicode MS" w:hAnsi="Arial Unicode MS" w:eastAsia="Arial Unicode MS"/>
          <w:b/>
          <w:color w:val="1F4D78"/>
          <w:sz w:val="21"/>
        </w:rPr>
        <w:t xml:space="preserve">Question 1 [02:06]: </w:t>
      </w:r>
      <w:r>
        <w:rPr>
          <w:rFonts w:ascii="Arial Unicode MS" w:hAnsi="Arial Unicode MS" w:eastAsia="Arial Unicode MS"/>
          <w:i/>
          <w:color w:val="000000"/>
          <w:sz w:val="21"/>
        </w:rPr>
        <w:t>= ID. laa ae 1 ee en f°] Because in the past, there does appear to be some of our experts Matheus</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aN tm pfs ss BAL Daw f°] So, uh, don't worry, there's actually no Play-Doh at all, because the main goal of this is still, like, you are trying to, just like Matheus you are trying to</w:t>
      </w:r>
    </w:p>
    <w:p>
      <w:pPr>
        <w:spacing w:after="80"/>
      </w:pPr>
      <w:r>
        <w:rPr>
          <w:rFonts w:ascii="Arial Unicode MS" w:hAnsi="Arial Unicode MS" w:eastAsia="Arial Unicode MS"/>
          <w:b/>
          <w:color w:val="1F4D78"/>
          <w:sz w:val="21"/>
        </w:rPr>
        <w:t xml:space="preserve">Question 2 [02:36]: </w:t>
      </w:r>
      <w:r>
        <w:rPr>
          <w:rFonts w:ascii="Arial Unicode MS" w:hAnsi="Arial Unicode MS" w:eastAsia="Arial Unicode MS"/>
          <w:i/>
          <w:color w:val="000000"/>
          <w:sz w:val="21"/>
        </w:rPr>
        <w:t>iA gE eae a ee Pea f°] Many of the experts who could concern about political issues Matheus</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ON a et f°] has a... should... has the most Matheus</w:t>
      </w:r>
    </w:p>
    <w:p>
      <w:pPr>
        <w:spacing w:after="80"/>
      </w:pPr>
      <w:r>
        <w:rPr>
          <w:rFonts w:ascii="Arial Unicode MS" w:hAnsi="Arial Unicode MS" w:eastAsia="Arial Unicode MS"/>
          <w:b/>
          <w:color w:val="1F4D78"/>
          <w:sz w:val="21"/>
        </w:rPr>
        <w:t xml:space="preserve">Key evidence [07:06]: </w:t>
      </w:r>
      <w:r>
        <w:rPr>
          <w:rFonts w:ascii="Arial Unicode MS" w:hAnsi="Arial Unicode MS" w:eastAsia="Arial Unicode MS"/>
          <w:i/>
          <w:color w:val="000000"/>
          <w:sz w:val="21"/>
        </w:rPr>
        <w:t>ui wD: = a = =. KrF f°] Normally, the deadline, we have to prepare financial proposal is around the Chinese New Year, so... which is... Uh, Matheus February to March. So that's, like, the date we have to submit your, uh, the proposal, but</w:t>
      </w:r>
    </w:p>
    <w:p>
      <w:pPr>
        <w:spacing w:after="80"/>
      </w:pPr>
      <w:r>
        <w:rPr>
          <w:rFonts w:ascii="Arial Unicode MS" w:hAnsi="Arial Unicode MS" w:eastAsia="Arial Unicode MS"/>
          <w:b/>
          <w:color w:val="1F4D78"/>
          <w:sz w:val="21"/>
        </w:rPr>
        <w:t xml:space="preserve">Key evidence [07:12]: </w:t>
      </w:r>
      <w:r>
        <w:rPr>
          <w:rFonts w:ascii="Arial Unicode MS" w:hAnsi="Arial Unicode MS" w:eastAsia="Arial Unicode MS"/>
          <w:i/>
          <w:color w:val="000000"/>
          <w:sz w:val="21"/>
        </w:rPr>
        <w:t>=" a EEEE SS SS eS hLeee Ae PP} vormaly the deadline, we have to prepare financial proposal is around the Chinese New Year, so... which is... Uh, February to March. So that's, like, the date we have to submit your proposal, but we also, before we submit it, we had to Matheus revise it multiple times. So, if you are interested in attending this</w:t>
      </w:r>
    </w:p>
    <w:p>
      <w:pPr>
        <w:pStyle w:val="Heading3"/>
      </w:pPr>
      <w:r>
        <w:rPr>
          <w:rFonts w:ascii="Arial Unicode MS" w:hAnsi="Arial Unicode MS" w:eastAsia="Arial Unicode MS"/>
          <w:b/>
          <w:color w:val="1F4D78"/>
          <w:sz w:val="24"/>
        </w:rPr>
        <w:t>2025-12-22 09:58  |  SVID_20251222_095840_1.mp4  |  15.4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2025-12-22 15:00  |  SVID_20251222_150048_1.mp4  |  19.4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ae s ( te ee f°] Uh, what time Ed</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f°] Ah, good morning, good morning. So, this afternoon right here, so, uh. Ed</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Uh, excuse me? Oh, uh, it's a very beginning of the day, it's morning Ed</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f°] Ah, good morning, good morning. So, this afternoon right here, so, uh. Ed</w:t>
      </w:r>
    </w:p>
    <w:p>
      <w:pPr>
        <w:spacing w:after="80"/>
      </w:pPr>
      <w:r>
        <w:rPr>
          <w:rFonts w:ascii="Arial Unicode MS" w:hAnsi="Arial Unicode MS" w:eastAsia="Arial Unicode MS"/>
          <w:b/>
          <w:color w:val="1F4D78"/>
          <w:sz w:val="21"/>
        </w:rPr>
        <w:t xml:space="preserve">Key evidence [10:18]: </w:t>
      </w:r>
      <w:r>
        <w:rPr>
          <w:rFonts w:ascii="Arial Unicode MS" w:hAnsi="Arial Unicode MS" w:eastAsia="Arial Unicode MS"/>
          <w:i/>
          <w:color w:val="000000"/>
          <w:sz w:val="21"/>
        </w:rPr>
        <w:t>f°] highlights, okay, you have been working in this field for how many years? And also, if you have achieved any award or Ed honors in the past, always</w:t>
      </w:r>
    </w:p>
    <w:p>
      <w:pPr>
        <w:spacing w:after="80"/>
      </w:pPr>
      <w:r>
        <w:rPr>
          <w:rFonts w:ascii="Arial Unicode MS" w:hAnsi="Arial Unicode MS" w:eastAsia="Arial Unicode MS"/>
          <w:b/>
          <w:color w:val="1F4D78"/>
          <w:sz w:val="21"/>
        </w:rPr>
        <w:t xml:space="preserve">Key evidence [08:48]: </w:t>
      </w:r>
      <w:r>
        <w:rPr>
          <w:rFonts w:ascii="Arial Unicode MS" w:hAnsi="Arial Unicode MS" w:eastAsia="Arial Unicode MS"/>
          <w:i/>
          <w:color w:val="000000"/>
          <w:sz w:val="21"/>
        </w:rPr>
        <w:t>CC wLLCCCCOM eC ee f°] doing everything for you, but, uh, so you do not need to spend much more time, except we just need to collect your, uh, Ed documentations from you, because, as you know, this program is evaluated by Chinese government, and</w:t>
      </w:r>
    </w:p>
    <w:p>
      <w:pPr>
        <w:pStyle w:val="Heading3"/>
      </w:pPr>
      <w:r>
        <w:rPr>
          <w:rFonts w:ascii="Arial Unicode MS" w:hAnsi="Arial Unicode MS" w:eastAsia="Arial Unicode MS"/>
          <w:b/>
          <w:color w:val="1F4D78"/>
          <w:sz w:val="24"/>
        </w:rPr>
        <w:t>2025-12-25 15:10  |  SVID_20251225_151054_1.mp4  |  22.7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2025-12-25 15:59  |  SVID_20251225_155914_1.mp4  |  13.2 min</w:t>
      </w:r>
    </w:p>
    <w:p>
      <w:pPr>
        <w:spacing w:after="80"/>
      </w:pPr>
      <w:r>
        <w:rPr>
          <w:rFonts w:ascii="Arial Unicode MS" w:hAnsi="Arial Unicode MS" w:eastAsia="Arial Unicode MS"/>
          <w:b/>
          <w:color w:val="1F4D78"/>
          <w:sz w:val="21"/>
        </w:rPr>
        <w:t xml:space="preserve">Question 1 [01:00]: </w:t>
      </w:r>
      <w:r>
        <w:rPr>
          <w:rFonts w:ascii="Arial Unicode MS" w:hAnsi="Arial Unicode MS" w:eastAsia="Arial Unicode MS"/>
          <w:i/>
          <w:color w:val="000000"/>
          <w:sz w:val="21"/>
        </w:rPr>
        <w:t>ss Why these parts were a bit Alessanc</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f°] Sure, sure. Yes, yes, understand, understand. So, regarding to this, uh, evaluation, so first of all Alessanc</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f°] Uh, very well, but it does not mean, like, your qualification Alessanc</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f°] So, sometimes, as you know, because for Alessanc</w:t>
      </w:r>
    </w:p>
    <w:p>
      <w:pPr>
        <w:spacing w:after="80"/>
      </w:pPr>
      <w:r>
        <w:rPr>
          <w:rFonts w:ascii="Arial Unicode MS" w:hAnsi="Arial Unicode MS" w:eastAsia="Arial Unicode MS"/>
          <w:b/>
          <w:color w:val="1F4D78"/>
          <w:sz w:val="21"/>
        </w:rPr>
        <w:t xml:space="preserve">Key evidence [08:12]: </w:t>
      </w:r>
      <w:r>
        <w:rPr>
          <w:rFonts w:ascii="Arial Unicode MS" w:hAnsi="Arial Unicode MS" w:eastAsia="Arial Unicode MS"/>
          <w:i/>
          <w:color w:val="000000"/>
          <w:sz w:val="21"/>
        </w:rPr>
        <w:t>f°] Yes, yes. Yeah, yeah, sure, sure. And, uh, one last thing is, uh, because do remember Fiona mentioned me, you, uh, in the, uh, years ago, or in the before, you have already provided information to other organizations or other, uh, company, like, Alessanc kind of like our, uh, similar, like, our organization</w:t>
      </w:r>
    </w:p>
    <w:p>
      <w:pPr>
        <w:spacing w:after="80"/>
      </w:pPr>
      <w:r>
        <w:rPr>
          <w:rFonts w:ascii="Arial Unicode MS" w:hAnsi="Arial Unicode MS" w:eastAsia="Arial Unicode MS"/>
          <w:b/>
          <w:color w:val="1F4D78"/>
          <w:sz w:val="21"/>
        </w:rPr>
        <w:t xml:space="preserve">Key evidence [04:18]: </w:t>
      </w:r>
      <w:r>
        <w:rPr>
          <w:rFonts w:ascii="Arial Unicode MS" w:hAnsi="Arial Unicode MS" w:eastAsia="Arial Unicode MS"/>
          <w:i/>
          <w:color w:val="000000"/>
          <w:sz w:val="21"/>
        </w:rPr>
        <w:t>f°] proposal, and which can make them think, okay, you are, uh, you are very professional in this field, because they're... Just Alessanc as mentioned, they're not experts, so sometimes</w:t>
      </w:r>
    </w:p>
    <w:p>
      <w:pPr>
        <w:pStyle w:val="Heading3"/>
      </w:pPr>
      <w:r>
        <w:rPr>
          <w:rFonts w:ascii="Arial Unicode MS" w:hAnsi="Arial Unicode MS" w:eastAsia="Arial Unicode MS"/>
          <w:b/>
          <w:color w:val="1F4D78"/>
          <w:sz w:val="24"/>
        </w:rPr>
        <w:t>2025-12-26 16:13  |  SVID_20251226_161329_1.mp4  |  12.7 min</w:t>
      </w:r>
    </w:p>
    <w:p>
      <w:pPr>
        <w:spacing w:after="80"/>
      </w:pPr>
      <w:r>
        <w:rPr>
          <w:rFonts w:ascii="Arial Unicode MS" w:hAnsi="Arial Unicode MS" w:eastAsia="Arial Unicode MS"/>
          <w:b/>
          <w:color w:val="1F4D78"/>
          <w:sz w:val="21"/>
        </w:rPr>
        <w:t xml:space="preserve">Question 1 [01:36]: </w:t>
      </w:r>
      <w:r>
        <w:rPr>
          <w:rFonts w:ascii="Arial Unicode MS" w:hAnsi="Arial Unicode MS" w:eastAsia="Arial Unicode MS"/>
          <w:i/>
          <w:color w:val="000000"/>
          <w:sz w:val="21"/>
        </w:rPr>
        <w:t>f°] Even though the funding is directly provided by Chinese government, but there does not involve any political Aleksanc MT) TF Fn</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f°] Uh, concerns or questions, so, because the Aleksanc</w:t>
      </w:r>
    </w:p>
    <w:p>
      <w:pPr>
        <w:spacing w:after="80"/>
      </w:pPr>
      <w:r>
        <w:rPr>
          <w:rFonts w:ascii="Arial Unicode MS" w:hAnsi="Arial Unicode MS" w:eastAsia="Arial Unicode MS"/>
          <w:b/>
          <w:color w:val="1F4D78"/>
          <w:sz w:val="21"/>
        </w:rPr>
        <w:t xml:space="preserve">Question 2 [02:42]: </w:t>
      </w:r>
      <w:r>
        <w:rPr>
          <w:rFonts w:ascii="Arial Unicode MS" w:hAnsi="Arial Unicode MS" w:eastAsia="Arial Unicode MS"/>
          <w:i/>
          <w:color w:val="000000"/>
          <w:sz w:val="21"/>
        </w:rPr>
        <w:t>That's about the findings regarding to this application, and how you can Aleksanc = DS</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Key evidence [11:36]: </w:t>
      </w:r>
      <w:r>
        <w:rPr>
          <w:rFonts w:ascii="Arial Unicode MS" w:hAnsi="Arial Unicode MS" w:eastAsia="Arial Unicode MS"/>
          <w:i/>
          <w:color w:val="000000"/>
          <w:sz w:val="21"/>
        </w:rPr>
        <w:t>ray? La OP ili f°] through us, for the 2026, the year of 2026. So, if not, that'll be great, and we can just... guys start on it, and if there has been other, uh... other organizations or other people contact you about a similar program, and always try to let Fiona Aleksanc know first, because we can help you to determine if it is the same application or not</w:t>
      </w:r>
    </w:p>
    <w:p>
      <w:pPr>
        <w:spacing w:after="80"/>
      </w:pPr>
      <w:r>
        <w:rPr>
          <w:rFonts w:ascii="Arial Unicode MS" w:hAnsi="Arial Unicode MS" w:eastAsia="Arial Unicode MS"/>
          <w:b/>
          <w:color w:val="1F4D78"/>
          <w:sz w:val="21"/>
        </w:rPr>
        <w:t xml:space="preserve">Key evidence [07:00]: </w:t>
      </w:r>
      <w:r>
        <w:rPr>
          <w:rFonts w:ascii="Arial Unicode MS" w:hAnsi="Arial Unicode MS" w:eastAsia="Arial Unicode MS"/>
          <w:i/>
          <w:color w:val="000000"/>
          <w:sz w:val="21"/>
        </w:rPr>
        <w:t>zr f°] Sure, uh, don't worry, just as mentioned earlier, and we do can offer you part-time, which, uh, which is working remotely, so you do not need to do a lot of traveling and, uh, but it is... it does, it's... necessary, like, for example, if you are selected, Aleksanc we will invite you to China, and you</w:t>
      </w:r>
    </w:p>
    <w:p>
      <w:pPr>
        <w:pStyle w:val="Heading2"/>
      </w:pPr>
      <w:r>
        <w:t>2026-01</w:t>
      </w:r>
    </w:p>
    <w:p>
      <w:pPr>
        <w:pStyle w:val="Heading3"/>
      </w:pPr>
      <w:r>
        <w:rPr>
          <w:rFonts w:ascii="Arial Unicode MS" w:hAnsi="Arial Unicode MS" w:eastAsia="Arial Unicode MS"/>
          <w:b/>
          <w:color w:val="1F4D78"/>
          <w:sz w:val="24"/>
        </w:rPr>
        <w:t>2026-01-05 18:02  |  SVID_20260105_180252_1.mp4  |  13.8 min</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il ™ : ivf &amp; program. So, yeah, so do you have Serges Z</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fri 2 Yes, please go Serges Z</w:t>
      </w:r>
    </w:p>
    <w:p>
      <w:pPr>
        <w:spacing w:after="80"/>
      </w:pPr>
      <w:r>
        <w:rPr>
          <w:rFonts w:ascii="Arial Unicode MS" w:hAnsi="Arial Unicode MS" w:eastAsia="Arial Unicode MS"/>
          <w:b/>
          <w:color w:val="1F4D78"/>
          <w:sz w:val="21"/>
        </w:rPr>
        <w:t xml:space="preserve">Question 2 [01:18]: </w:t>
      </w:r>
      <w:r>
        <w:rPr>
          <w:rFonts w:ascii="Arial Unicode MS" w:hAnsi="Arial Unicode MS" w:eastAsia="Arial Unicode MS"/>
          <w:i/>
          <w:color w:val="000000"/>
          <w:sz w:val="21"/>
        </w:rPr>
        <w:t>ge ee in ¢ ? . Overseas Serges Z</w:t>
      </w:r>
    </w:p>
    <w:p>
      <w:pPr>
        <w:spacing w:after="80"/>
      </w:pPr>
      <w:r>
        <w:rPr>
          <w:rFonts w:ascii="Arial Unicode MS" w:hAnsi="Arial Unicode MS" w:eastAsia="Arial Unicode MS"/>
          <w:b/>
          <w:color w:val="1F4D78"/>
          <w:sz w:val="21"/>
        </w:rPr>
        <w:t xml:space="preserve">Answer [01:24]: </w:t>
      </w:r>
      <w:r>
        <w:rPr>
          <w:rFonts w:ascii="Arial Unicode MS" w:hAnsi="Arial Unicode MS" w:eastAsia="Arial Unicode MS"/>
          <w:i/>
          <w:color w:val="000000"/>
          <w:sz w:val="21"/>
        </w:rPr>
        <w:t>3 to help them to gather this financial Serges Z</w:t>
      </w:r>
    </w:p>
    <w:p>
      <w:pPr>
        <w:spacing w:after="80"/>
      </w:pPr>
      <w:r>
        <w:rPr>
          <w:rFonts w:ascii="Arial Unicode MS" w:hAnsi="Arial Unicode MS" w:eastAsia="Arial Unicode MS"/>
          <w:b/>
          <w:color w:val="1F4D78"/>
          <w:sz w:val="21"/>
        </w:rPr>
        <w:t xml:space="preserve">Key evidence [04:06]: </w:t>
      </w:r>
      <w:r>
        <w:rPr>
          <w:rFonts w:ascii="Arial Unicode MS" w:hAnsi="Arial Unicode MS" w:eastAsia="Arial Unicode MS"/>
          <w:i/>
          <w:color w:val="000000"/>
          <w:sz w:val="21"/>
        </w:rPr>
        <w:t>io So, regardless of the financial part, except the industry salary for you, the financial support directly provided by the Serges Z Chinese government can be maxed up to $700</w:t>
      </w:r>
    </w:p>
    <w:p>
      <w:pPr>
        <w:spacing w:after="80"/>
      </w:pPr>
      <w:r>
        <w:rPr>
          <w:rFonts w:ascii="Arial Unicode MS" w:hAnsi="Arial Unicode MS" w:eastAsia="Arial Unicode MS"/>
          <w:b/>
          <w:color w:val="1F4D78"/>
          <w:sz w:val="21"/>
        </w:rPr>
        <w:t xml:space="preserve">Key evidence [09:36]: </w:t>
      </w:r>
      <w:r>
        <w:rPr>
          <w:rFonts w:ascii="Arial Unicode MS" w:hAnsi="Arial Unicode MS" w:eastAsia="Arial Unicode MS"/>
          <w:i/>
          <w:color w:val="000000"/>
          <w:sz w:val="21"/>
        </w:rPr>
        <w:t>3 Uh, you... the application now, because, uh, normally the deadline will be the Chinese New Year, which is. Serges Z</w:t>
      </w:r>
    </w:p>
    <w:p>
      <w:pPr>
        <w:pStyle w:val="Heading3"/>
      </w:pPr>
      <w:r>
        <w:rPr>
          <w:rFonts w:ascii="Arial Unicode MS" w:hAnsi="Arial Unicode MS" w:eastAsia="Arial Unicode MS"/>
          <w:b/>
          <w:color w:val="1F4D78"/>
          <w:sz w:val="24"/>
        </w:rPr>
        <w:t>2026-01-06 19:03  |  SVID_20260106_190357_1.mp4  |  9.0 min</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f°] Okay : Sunil ee , a? oo oe 7</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f°] So, as we have mentioned. Today Sunil Rh 4 &lt;4*</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a 7 ree. s was looking at your email. ... didn't get too much information on what... what would Sunil wv 4*%*</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a + » Fear -4, s Uh, you know, as the. Strategic input, or, like, the Sunil 4, ry °)' ee Ge</w:t>
      </w:r>
    </w:p>
    <w:p>
      <w:pPr>
        <w:spacing w:after="80"/>
      </w:pPr>
      <w:r>
        <w:rPr>
          <w:rFonts w:ascii="Arial Unicode MS" w:hAnsi="Arial Unicode MS" w:eastAsia="Arial Unicode MS"/>
          <w:b/>
          <w:color w:val="1F4D78"/>
          <w:sz w:val="21"/>
        </w:rPr>
        <w:t xml:space="preserve">Key evidence [08:06]: </w:t>
      </w:r>
      <w:r>
        <w:rPr>
          <w:rFonts w:ascii="Arial Unicode MS" w:hAnsi="Arial Unicode MS" w:eastAsia="Arial Unicode MS"/>
          <w:i/>
          <w:color w:val="000000"/>
          <w:sz w:val="21"/>
        </w:rPr>
        <w:t>/ f°] to apply for this program, and do you have any more questions? Sunil WHT PD gan</w:t>
      </w:r>
    </w:p>
    <w:p>
      <w:pPr>
        <w:spacing w:after="80"/>
      </w:pPr>
      <w:r>
        <w:rPr>
          <w:rFonts w:ascii="Arial Unicode MS" w:hAnsi="Arial Unicode MS" w:eastAsia="Arial Unicode MS"/>
          <w:b/>
          <w:color w:val="1F4D78"/>
          <w:sz w:val="21"/>
        </w:rPr>
        <w:t xml:space="preserve">Key evidence [06:12]: </w:t>
      </w:r>
      <w:r>
        <w:rPr>
          <w:rFonts w:ascii="Arial Unicode MS" w:hAnsi="Arial Unicode MS" w:eastAsia="Arial Unicode MS"/>
          <w:i/>
          <w:color w:val="000000"/>
          <w:sz w:val="21"/>
        </w:rPr>
        <w:t>MN s Okay. Yeah. Okay. Yeah, so, um, mean, that would be the later part, right? Like, once get selected, then only I'll share the Sunil documents, right? Like... If Toa, Fe</w:t>
      </w:r>
    </w:p>
    <w:p>
      <w:pPr>
        <w:pStyle w:val="Heading3"/>
      </w:pPr>
      <w:r>
        <w:rPr>
          <w:rFonts w:ascii="Arial Unicode MS" w:hAnsi="Arial Unicode MS" w:eastAsia="Arial Unicode MS"/>
          <w:b/>
          <w:color w:val="1F4D78"/>
          <w:sz w:val="24"/>
        </w:rPr>
        <w:t>2026-01-06 21:03  |  SVID_20260106_210332_1.mp4  |  10.8 min</w:t>
      </w:r>
    </w:p>
    <w:p>
      <w:pPr>
        <w:spacing w:after="80"/>
      </w:pPr>
      <w:r>
        <w:rPr>
          <w:rFonts w:ascii="Arial Unicode MS" w:hAnsi="Arial Unicode MS" w:eastAsia="Arial Unicode MS"/>
          <w:b/>
          <w:color w:val="1F4D78"/>
          <w:sz w:val="21"/>
        </w:rPr>
        <w:t xml:space="preserve">Question 1 [00:00]: </w:t>
      </w:r>
      <w:r>
        <w:rPr>
          <w:rFonts w:ascii="Arial Unicode MS" w:hAnsi="Arial Unicode MS" w:eastAsia="Arial Unicode MS"/>
          <w:i/>
          <w:color w:val="000000"/>
          <w:sz w:val="21"/>
        </w:rPr>
        <w:t>tT Yeah, mean... First of all, what is this for a position? mean, what exactly is this, you know? mean, ... did not really Tim understand</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4 = &gt;&gt; , mes actually, as have mentioned. It is Tim</w:t>
      </w:r>
    </w:p>
    <w:p>
      <w:pPr>
        <w:spacing w:after="80"/>
      </w:pPr>
      <w:r>
        <w:rPr>
          <w:rFonts w:ascii="Arial Unicode MS" w:hAnsi="Arial Unicode MS" w:eastAsia="Arial Unicode MS"/>
          <w:b/>
          <w:color w:val="1F4D78"/>
          <w:sz w:val="21"/>
        </w:rPr>
        <w:t xml:space="preserve">Question 2 [00:12]: </w:t>
      </w:r>
      <w:r>
        <w:rPr>
          <w:rFonts w:ascii="Arial Unicode MS" w:hAnsi="Arial Unicode MS" w:eastAsia="Arial Unicode MS"/>
          <w:i/>
          <w:color w:val="000000"/>
          <w:sz w:val="21"/>
        </w:rPr>
        <w:t>ing T So it's with the university, you said? Okay, understand this, but Tim</w:t>
      </w:r>
    </w:p>
    <w:p>
      <w:pPr>
        <w:spacing w:after="80"/>
      </w:pPr>
      <w:r>
        <w:rPr>
          <w:rFonts w:ascii="Arial Unicode MS" w:hAnsi="Arial Unicode MS" w:eastAsia="Arial Unicode MS"/>
          <w:b/>
          <w:color w:val="1F4D78"/>
          <w:sz w:val="21"/>
        </w:rPr>
        <w:t xml:space="preserve">Answer [00:30]: </w:t>
      </w:r>
      <w:r>
        <w:rPr>
          <w:rFonts w:ascii="Arial Unicode MS" w:hAnsi="Arial Unicode MS" w:eastAsia="Arial Unicode MS"/>
          <w:i/>
          <w:color w:val="000000"/>
          <w:sz w:val="21"/>
        </w:rPr>
        <w:t>4 = &gt;&gt; , mes actually, as have mentioned. It is Tim</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T competitor companies, so have to know. is it, you know, the professor, do work for this topic? Is it something which is Tim</w:t>
      </w:r>
    </w:p>
    <w:p>
      <w:pPr>
        <w:spacing w:after="80"/>
      </w:pPr>
      <w:r>
        <w:rPr>
          <w:rFonts w:ascii="Arial Unicode MS" w:hAnsi="Arial Unicode MS" w:eastAsia="Arial Unicode MS"/>
          <w:b/>
          <w:color w:val="1F4D78"/>
          <w:sz w:val="21"/>
        </w:rPr>
        <w:t xml:space="preserve">Key evidence [01:42]: </w:t>
      </w:r>
      <w:r>
        <w:rPr>
          <w:rFonts w:ascii="Arial Unicode MS" w:hAnsi="Arial Unicode MS" w:eastAsia="Arial Unicode MS"/>
          <w:i/>
          <w:color w:val="000000"/>
          <w:sz w:val="21"/>
        </w:rPr>
        <w:t>5 - ie do you say? We will connect with Chinese universities according to research field. Tim</w:t>
      </w:r>
    </w:p>
    <w:p>
      <w:pPr>
        <w:pStyle w:val="Heading3"/>
      </w:pPr>
      <w:r>
        <w:rPr>
          <w:rFonts w:ascii="Arial Unicode MS" w:hAnsi="Arial Unicode MS" w:eastAsia="Arial Unicode MS"/>
          <w:b/>
          <w:color w:val="1F4D78"/>
          <w:sz w:val="24"/>
        </w:rPr>
        <w:t>2026-01-12 14:31  |  SVID_20260112_143155_1.mp4  |  20.3 min</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li ee A - : ? me, * . a a *yf r o - ¢ a ag er the ’ y - Fi id shal ‘a " Dr. Manoj Gawande</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 ror , ve - » % ty * ar y's te ) ie sett Cy . s mri is Dr. Manoj Gawande</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rs TP Pebede tet. (¢¢) Pe ige - 4 CAE? Ps es ea 7} ' . SE ig Pi ORY , We imc ny nf ary , md 2 of Seid ) Dr. Manoj Gawande</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ial) Bag “the &amp; UBO contacted me by Linkedin, so was just * Dr. Mane</w:t>
      </w:r>
    </w:p>
    <w:p>
      <w:pPr>
        <w:spacing w:after="80"/>
      </w:pPr>
      <w:r>
        <w:rPr>
          <w:rFonts w:ascii="Arial Unicode MS" w:hAnsi="Arial Unicode MS" w:eastAsia="Arial Unicode MS"/>
          <w:b/>
          <w:color w:val="1F4D78"/>
          <w:sz w:val="21"/>
        </w:rPr>
        <w:t xml:space="preserve">Key evidence [15:12]: </w:t>
      </w:r>
      <w:r>
        <w:rPr>
          <w:rFonts w:ascii="Arial Unicode MS" w:hAnsi="Arial Unicode MS" w:eastAsia="Arial Unicode MS"/>
          <w:i/>
          <w:color w:val="000000"/>
          <w:sz w:val="21"/>
        </w:rPr>
        <w:t>? e 48 os ey . ba en 2] So what's the revision has been done, we will be, uh, gather them up and to submit as a final draft application, and to let * Dr. Mano. the Chinese government do an evaluation, and they will be evaluated, okay, for example</w:t>
      </w:r>
    </w:p>
    <w:p>
      <w:pPr>
        <w:spacing w:after="80"/>
      </w:pPr>
      <w:r>
        <w:rPr>
          <w:rFonts w:ascii="Arial Unicode MS" w:hAnsi="Arial Unicode MS" w:eastAsia="Arial Unicode MS"/>
          <w:b/>
          <w:color w:val="1F4D78"/>
          <w:sz w:val="21"/>
        </w:rPr>
        <w:t xml:space="preserve">Key evidence [10:00]: </w:t>
      </w:r>
      <w:r>
        <w:rPr>
          <w:rFonts w:ascii="Arial Unicode MS" w:hAnsi="Arial Unicode MS" w:eastAsia="Arial Unicode MS"/>
          <w:i/>
          <w:color w:val="000000"/>
          <w:sz w:val="21"/>
        </w:rPr>
        <w:t>erer freee tee : ., se «But that's kind of our advantage. We can help you out to do consulting. That's because we have been running this for Dr. Mane. many years, and we have a great partnership with enterprises, and we can work... help</w:t>
      </w:r>
    </w:p>
    <w:p>
      <w:pPr>
        <w:pStyle w:val="Heading3"/>
      </w:pPr>
      <w:r>
        <w:rPr>
          <w:rFonts w:ascii="Arial Unicode MS" w:hAnsi="Arial Unicode MS" w:eastAsia="Arial Unicode MS"/>
          <w:b/>
          <w:color w:val="1F4D78"/>
          <w:sz w:val="24"/>
        </w:rPr>
        <w:t>2026-01-12 16:01  |  SVID_20260112_160115_1.mp4  |  23.8 min</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Ld J Sol need to... want to know what kind joo</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a Okay, sure, sure, sure. Uh, regarding to this 7 joo</w:t>
      </w:r>
    </w:p>
    <w:p>
      <w:pPr>
        <w:spacing w:after="80"/>
      </w:pPr>
      <w:r>
        <w:rPr>
          <w:rFonts w:ascii="Arial Unicode MS" w:hAnsi="Arial Unicode MS" w:eastAsia="Arial Unicode MS"/>
          <w:b/>
          <w:color w:val="1F4D78"/>
          <w:sz w:val="21"/>
        </w:rPr>
        <w:t xml:space="preserve">Question 2 [01:18]: </w:t>
      </w:r>
      <w:r>
        <w:rPr>
          <w:rFonts w:ascii="Arial Unicode MS" w:hAnsi="Arial Unicode MS" w:eastAsia="Arial Unicode MS"/>
          <w:i/>
          <w:color w:val="000000"/>
          <w:sz w:val="21"/>
        </w:rPr>
        <w:t>ae to kind of finding the experts, kind of helping the enterprise do the problem solving. So, uh, that's why we're seeking for j the joo</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io So, uh, regarding to 7 joo</w:t>
      </w:r>
    </w:p>
    <w:p>
      <w:pPr>
        <w:spacing w:after="80"/>
      </w:pPr>
      <w:r>
        <w:rPr>
          <w:rFonts w:ascii="Arial Unicode MS" w:hAnsi="Arial Unicode MS" w:eastAsia="Arial Unicode MS"/>
          <w:b/>
          <w:color w:val="1F4D78"/>
          <w:sz w:val="21"/>
        </w:rPr>
        <w:t xml:space="preserve">Key evidence [13:18]: </w:t>
      </w:r>
      <w:r>
        <w:rPr>
          <w:rFonts w:ascii="Arial Unicode MS" w:hAnsi="Arial Unicode MS" w:eastAsia="Arial Unicode MS"/>
          <w:i/>
          <w:color w:val="000000"/>
          <w:sz w:val="21"/>
        </w:rPr>
        <w:t>3) eee Collaborate because, uh, once we have matched you with enterprise, they will be holding different separate projects regarding to the field you are working at, and we can have the conversation later on, and also you can see this one as a joo great trip, just... I'm not so sure if you have been to China before, but</w:t>
      </w:r>
    </w:p>
    <w:p>
      <w:pPr>
        <w:spacing w:after="80"/>
      </w:pPr>
      <w:r>
        <w:rPr>
          <w:rFonts w:ascii="Arial Unicode MS" w:hAnsi="Arial Unicode MS" w:eastAsia="Arial Unicode MS"/>
          <w:b/>
          <w:color w:val="1F4D78"/>
          <w:sz w:val="21"/>
        </w:rPr>
        <w:t xml:space="preserve">Key evidence [17:18]: </w:t>
      </w:r>
      <w:r>
        <w:rPr>
          <w:rFonts w:ascii="Arial Unicode MS" w:hAnsi="Arial Unicode MS" w:eastAsia="Arial Unicode MS"/>
          <w:i/>
          <w:color w:val="000000"/>
          <w:sz w:val="21"/>
        </w:rPr>
        <w:t>ee the timeline is, uh, I'm not so sure... I'm not so sure if you know about the Chinese New Year. mean, like, it's already the new Lunar New Year, mean, like, uh, it's... It probably is the same time, but the Chinese New Year and after the Chinese joo New Year, like, one to two months, we need to get ready for everything in order to prepare to submit it</w:t>
      </w:r>
    </w:p>
    <w:p>
      <w:pPr>
        <w:pStyle w:val="Heading3"/>
      </w:pPr>
      <w:r>
        <w:rPr>
          <w:rFonts w:ascii="Arial Unicode MS" w:hAnsi="Arial Unicode MS" w:eastAsia="Arial Unicode MS"/>
          <w:b/>
          <w:color w:val="1F4D78"/>
          <w:sz w:val="24"/>
        </w:rPr>
        <w:t>2026-01-13 15:30  |  SVID_20260113_153037_1.mp4  |  9.1 min</w:t>
      </w:r>
    </w:p>
    <w:p>
      <w:pPr>
        <w:spacing w:after="80"/>
      </w:pPr>
      <w:r>
        <w:rPr>
          <w:rFonts w:ascii="Arial Unicode MS" w:hAnsi="Arial Unicode MS" w:eastAsia="Arial Unicode MS"/>
          <w:b/>
          <w:color w:val="1F4D78"/>
          <w:sz w:val="21"/>
        </w:rPr>
        <w:t xml:space="preserve">Question 1 [01:42]: </w:t>
      </w:r>
      <w:r>
        <w:rPr>
          <w:rFonts w:ascii="Arial Unicode MS" w:hAnsi="Arial Unicode MS" w:eastAsia="Arial Unicode MS"/>
          <w:i/>
          <w:color w:val="000000"/>
          <w:sz w:val="21"/>
        </w:rPr>
        <w:t>Okay, and you said that it's 10 to 15 hours per week, right? Erfan</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em Yes. Because we will help you build a team, most of the time Erfan</w:t>
      </w:r>
    </w:p>
    <w:p>
      <w:pPr>
        <w:spacing w:after="80"/>
      </w:pPr>
      <w:r>
        <w:rPr>
          <w:rFonts w:ascii="Arial Unicode MS" w:hAnsi="Arial Unicode MS" w:eastAsia="Arial Unicode MS"/>
          <w:b/>
          <w:color w:val="1F4D78"/>
          <w:sz w:val="21"/>
        </w:rPr>
        <w:t xml:space="preserve">Question 2 [02:06]: </w:t>
      </w:r>
      <w:r>
        <w:rPr>
          <w:rFonts w:ascii="Arial Unicode MS" w:hAnsi="Arial Unicode MS" w:eastAsia="Arial Unicode MS"/>
          <w:i/>
          <w:color w:val="000000"/>
          <w:sz w:val="21"/>
        </w:rPr>
        <w:t>4 a 2) em large, uh, how do you say, there is not much work. Erfan</w:t>
      </w:r>
    </w:p>
    <w:p>
      <w:pPr>
        <w:spacing w:after="80"/>
      </w:pPr>
      <w:r>
        <w:rPr>
          <w:rFonts w:ascii="Arial Unicode MS" w:hAnsi="Arial Unicode MS" w:eastAsia="Arial Unicode MS"/>
          <w:b/>
          <w:color w:val="1F4D78"/>
          <w:sz w:val="21"/>
        </w:rPr>
        <w:t xml:space="preserve">Answer [02:36]: </w:t>
      </w:r>
      <w:r>
        <w:rPr>
          <w:rFonts w:ascii="Arial Unicode MS" w:hAnsi="Arial Unicode MS" w:eastAsia="Arial Unicode MS"/>
          <w:i/>
          <w:color w:val="000000"/>
          <w:sz w:val="21"/>
        </w:rPr>
        <w:t>pas eat! E Okay. No, no, mean, the topic... Erfan</w:t>
      </w:r>
    </w:p>
    <w:p>
      <w:pPr>
        <w:spacing w:after="80"/>
      </w:pPr>
      <w:r>
        <w:rPr>
          <w:rFonts w:ascii="Arial Unicode MS" w:hAnsi="Arial Unicode MS" w:eastAsia="Arial Unicode MS"/>
          <w:b/>
          <w:color w:val="1F4D78"/>
          <w:sz w:val="21"/>
        </w:rPr>
        <w:t xml:space="preserve">Key evidence [01:18]: </w:t>
      </w:r>
      <w:r>
        <w:rPr>
          <w:rFonts w:ascii="Arial Unicode MS" w:hAnsi="Arial Unicode MS" w:eastAsia="Arial Unicode MS"/>
          <w:i/>
          <w:color w:val="000000"/>
          <w:sz w:val="21"/>
        </w:rPr>
        <w:t>By Ve ik. fats [m™ you don't have to relocate to China. Um... maybe think occasional visits is enough, one or two times every year, and each Erfan time you can stay in China for 1 week. During this period of time, maybe you can</w:t>
      </w:r>
    </w:p>
    <w:p>
      <w:pPr>
        <w:spacing w:after="80"/>
      </w:pPr>
      <w:r>
        <w:rPr>
          <w:rFonts w:ascii="Arial Unicode MS" w:hAnsi="Arial Unicode MS" w:eastAsia="Arial Unicode MS"/>
          <w:b/>
          <w:color w:val="1F4D78"/>
          <w:sz w:val="21"/>
        </w:rPr>
        <w:t xml:space="preserve">Key evidence [05:06]: </w:t>
      </w:r>
      <w:r>
        <w:rPr>
          <w:rFonts w:ascii="Arial Unicode MS" w:hAnsi="Arial Unicode MS" w:eastAsia="Arial Unicode MS"/>
          <w:i/>
          <w:color w:val="000000"/>
          <w:sz w:val="21"/>
        </w:rPr>
        <w:t>? i, a eee iS ei ie eT SP ee ‘ Yes, some occasional disease is enough. And also, if you want to relocate to China, you can bring your family members to 7 Erfan China. We will arrange everything</w:t>
      </w:r>
    </w:p>
    <w:p>
      <w:pPr>
        <w:pStyle w:val="Heading3"/>
      </w:pPr>
      <w:r>
        <w:rPr>
          <w:rFonts w:ascii="Arial Unicode MS" w:hAnsi="Arial Unicode MS" w:eastAsia="Arial Unicode MS"/>
          <w:b/>
          <w:color w:val="1F4D78"/>
          <w:sz w:val="24"/>
        </w:rPr>
        <w:t>2026-01-14 09:00  |  SVID_20260114_090042_1.mp4  |  19.2 min</w:t>
      </w:r>
    </w:p>
    <w:p>
      <w:pPr>
        <w:spacing w:after="80"/>
      </w:pPr>
      <w:r>
        <w:rPr>
          <w:rFonts w:ascii="Arial Unicode MS" w:hAnsi="Arial Unicode MS" w:eastAsia="Arial Unicode MS"/>
          <w:b/>
          <w:color w:val="1F4D78"/>
          <w:sz w:val="21"/>
        </w:rPr>
        <w:t xml:space="preserve">Question 1 [04:24]: </w:t>
      </w:r>
      <w:r>
        <w:rPr>
          <w:rFonts w:ascii="Arial Unicode MS" w:hAnsi="Arial Unicode MS" w:eastAsia="Arial Unicode MS"/>
          <w:i/>
          <w:color w:val="000000"/>
          <w:sz w:val="21"/>
        </w:rPr>
        <w:t>= as And it's still working, actually. Which is significantly exceed the lifespan that it should = Alexande</w:t>
      </w:r>
    </w:p>
    <w:p>
      <w:pPr>
        <w:spacing w:after="80"/>
      </w:pPr>
      <w:r>
        <w:rPr>
          <w:rFonts w:ascii="Arial Unicode MS" w:hAnsi="Arial Unicode MS" w:eastAsia="Arial Unicode MS"/>
          <w:b/>
          <w:color w:val="1F4D78"/>
          <w:sz w:val="21"/>
        </w:rPr>
        <w:t xml:space="preserve">Answer [04:30]: </w:t>
      </w:r>
      <w:r>
        <w:rPr>
          <w:rFonts w:ascii="Arial Unicode MS" w:hAnsi="Arial Unicode MS" w:eastAsia="Arial Unicode MS"/>
          <w:i/>
          <w:color w:val="000000"/>
          <w:sz w:val="21"/>
        </w:rPr>
        <w:t>= as And... Also, it was = Alexande</w:t>
      </w:r>
    </w:p>
    <w:p>
      <w:pPr>
        <w:spacing w:after="80"/>
      </w:pPr>
      <w:r>
        <w:rPr>
          <w:rFonts w:ascii="Arial Unicode MS" w:hAnsi="Arial Unicode MS" w:eastAsia="Arial Unicode MS"/>
          <w:b/>
          <w:color w:val="1F4D78"/>
          <w:sz w:val="21"/>
        </w:rPr>
        <w:t xml:space="preserve">Question 2 [05:12]: </w:t>
      </w:r>
      <w:r>
        <w:rPr>
          <w:rFonts w:ascii="Arial Unicode MS" w:hAnsi="Arial Unicode MS" w:eastAsia="Arial Unicode MS"/>
          <w:i/>
          <w:color w:val="000000"/>
          <w:sz w:val="21"/>
        </w:rPr>
        <w:t>= as So, my son, he was joking when somebody was asking = “Alexande</w:t>
      </w:r>
    </w:p>
    <w:p>
      <w:pPr>
        <w:spacing w:after="80"/>
      </w:pPr>
      <w:r>
        <w:rPr>
          <w:rFonts w:ascii="Arial Unicode MS" w:hAnsi="Arial Unicode MS" w:eastAsia="Arial Unicode MS"/>
          <w:b/>
          <w:color w:val="1F4D78"/>
          <w:sz w:val="21"/>
        </w:rPr>
        <w:t xml:space="preserve">Answer [05:24]: </w:t>
      </w:r>
      <w:r>
        <w:rPr>
          <w:rFonts w:ascii="Arial Unicode MS" w:hAnsi="Arial Unicode MS" w:eastAsia="Arial Unicode MS"/>
          <w:i/>
          <w:color w:val="000000"/>
          <w:sz w:val="21"/>
        </w:rPr>
        <w:t>= as So, accepted an offer from my friend, and joined the company called Zogara. = Alexande</w:t>
      </w:r>
    </w:p>
    <w:p>
      <w:pPr>
        <w:spacing w:after="80"/>
      </w:pPr>
      <w:r>
        <w:rPr>
          <w:rFonts w:ascii="Arial Unicode MS" w:hAnsi="Arial Unicode MS" w:eastAsia="Arial Unicode MS"/>
          <w:b/>
          <w:color w:val="1F4D78"/>
          <w:sz w:val="21"/>
        </w:rPr>
        <w:t xml:space="preserve">Key evidence [15:24]: </w:t>
      </w:r>
      <w:r>
        <w:rPr>
          <w:rFonts w:ascii="Arial Unicode MS" w:hAnsi="Arial Unicode MS" w:eastAsia="Arial Unicode MS"/>
          <w:i/>
          <w:color w:val="000000"/>
          <w:sz w:val="21"/>
        </w:rPr>
        <w:t>documents before the deadline, it might be better, because we need time to make the research proposal. H Alexande ba</w:t>
      </w:r>
    </w:p>
    <w:p>
      <w:pPr>
        <w:spacing w:after="80"/>
      </w:pPr>
      <w:r>
        <w:rPr>
          <w:rFonts w:ascii="Arial Unicode MS" w:hAnsi="Arial Unicode MS" w:eastAsia="Arial Unicode MS"/>
          <w:b/>
          <w:color w:val="1F4D78"/>
          <w:sz w:val="21"/>
        </w:rPr>
        <w:t xml:space="preserve">Key evidence [15:54]: </w:t>
      </w:r>
      <w:r>
        <w:rPr>
          <w:rFonts w:ascii="Arial Unicode MS" w:hAnsi="Arial Unicode MS" w:eastAsia="Arial Unicode MS"/>
          <w:i/>
          <w:color w:val="000000"/>
          <w:sz w:val="21"/>
        </w:rPr>
        <w:t>as And my business partner. CEO of the company flew to China. aw t Alexande *</w:t>
      </w:r>
    </w:p>
    <w:p>
      <w:pPr>
        <w:pStyle w:val="Heading3"/>
      </w:pPr>
      <w:r>
        <w:rPr>
          <w:rFonts w:ascii="Arial Unicode MS" w:hAnsi="Arial Unicode MS" w:eastAsia="Arial Unicode MS"/>
          <w:b/>
          <w:color w:val="1F4D78"/>
          <w:sz w:val="24"/>
        </w:rPr>
        <w:t>2026-01-15 08:56  |  SVID_20260115_085628_1.mp4  |  21.4 min</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aos , se know you got the resources, you know? And there is, uh, plentiful idea. Le Sergio E1</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 - a. S ') se it is at. impossible to establish. L Sergio E1</w:t>
      </w:r>
    </w:p>
    <w:p>
      <w:pPr>
        <w:spacing w:after="80"/>
      </w:pPr>
      <w:r>
        <w:rPr>
          <w:rFonts w:ascii="Arial Unicode MS" w:hAnsi="Arial Unicode MS" w:eastAsia="Arial Unicode MS"/>
          <w:b/>
          <w:color w:val="1F4D78"/>
          <w:sz w:val="21"/>
        </w:rPr>
        <w:t xml:space="preserve">Question 2 [03:24]: </w:t>
      </w:r>
      <w:r>
        <w:rPr>
          <w:rFonts w:ascii="Arial Unicode MS" w:hAnsi="Arial Unicode MS" w:eastAsia="Arial Unicode MS"/>
          <w:i/>
          <w:color w:val="000000"/>
          <w:sz w:val="21"/>
        </w:rPr>
        <w:t>Yes, and yeah, to help them find the overseas experts which are able to do problem solving, which are... has strong P Sergio E1 academic professional</w:t>
      </w:r>
    </w:p>
    <w:p>
      <w:pPr>
        <w:spacing w:after="80"/>
      </w:pPr>
      <w:r>
        <w:rPr>
          <w:rFonts w:ascii="Arial Unicode MS" w:hAnsi="Arial Unicode MS" w:eastAsia="Arial Unicode MS"/>
          <w:b/>
          <w:color w:val="1F4D78"/>
          <w:sz w:val="21"/>
        </w:rPr>
        <w:t xml:space="preserve">Answer [03:36]: </w:t>
      </w:r>
      <w:r>
        <w:rPr>
          <w:rFonts w:ascii="Arial Unicode MS" w:hAnsi="Arial Unicode MS" w:eastAsia="Arial Unicode MS"/>
          <w:i/>
          <w:color w:val="000000"/>
          <w:sz w:val="21"/>
        </w:rPr>
        <w:t>4 Therefore, once the match has ia Sergio E1</w:t>
      </w:r>
    </w:p>
    <w:p>
      <w:pPr>
        <w:spacing w:after="80"/>
      </w:pPr>
      <w:r>
        <w:rPr>
          <w:rFonts w:ascii="Arial Unicode MS" w:hAnsi="Arial Unicode MS" w:eastAsia="Arial Unicode MS"/>
          <w:b/>
          <w:color w:val="1F4D78"/>
          <w:sz w:val="21"/>
        </w:rPr>
        <w:t xml:space="preserve">Key evidence [20:48]: </w:t>
      </w:r>
      <w:r>
        <w:rPr>
          <w:rFonts w:ascii="Arial Unicode MS" w:hAnsi="Arial Unicode MS" w:eastAsia="Arial Unicode MS"/>
          <w:i/>
          <w:color w:val="000000"/>
          <w:sz w:val="21"/>
        </w:rPr>
        <w:t>[ - application for many years, otherwise our company cannot be running for so many years, so do not need to worry about b&gt; Sergio E1 that. And if you are interested, after the meeting, will let Fiona to send you the list of information</w:t>
      </w:r>
    </w:p>
    <w:p>
      <w:pPr>
        <w:spacing w:after="80"/>
      </w:pPr>
      <w:r>
        <w:rPr>
          <w:rFonts w:ascii="Arial Unicode MS" w:hAnsi="Arial Unicode MS" w:eastAsia="Arial Unicode MS"/>
          <w:b/>
          <w:color w:val="1F4D78"/>
          <w:sz w:val="21"/>
        </w:rPr>
        <w:t xml:space="preserve">Key evidence [06:18]: </w:t>
      </w:r>
      <w:r>
        <w:rPr>
          <w:rFonts w:ascii="Arial Unicode MS" w:hAnsi="Arial Unicode MS" w:eastAsia="Arial Unicode MS"/>
          <w:i/>
          <w:color w:val="000000"/>
          <w:sz w:val="21"/>
        </w:rPr>
        <w:t>7 Because we have many great enterprises which are collaborating with us, we have very good relationship with them, we 5 Sergio E! also have been collaborated with Chinese government by applying this application for many years, so we can make</w:t>
      </w:r>
    </w:p>
    <w:p>
      <w:pPr>
        <w:pStyle w:val="Heading3"/>
      </w:pPr>
      <w:r>
        <w:rPr>
          <w:rFonts w:ascii="Arial Unicode MS" w:hAnsi="Arial Unicode MS" w:eastAsia="Arial Unicode MS"/>
          <w:b/>
          <w:color w:val="1F4D78"/>
          <w:sz w:val="24"/>
        </w:rPr>
        <w:t>2026-01-15 14:54  |  SVID_20260115_145419_1.mp4  |  11.6 min</w:t>
      </w:r>
    </w:p>
    <w:p>
      <w:pPr>
        <w:spacing w:after="80"/>
      </w:pPr>
      <w:r>
        <w:rPr>
          <w:rFonts w:ascii="Arial Unicode MS" w:hAnsi="Arial Unicode MS" w:eastAsia="Arial Unicode MS"/>
          <w:b/>
          <w:color w:val="1F4D78"/>
          <w:sz w:val="21"/>
        </w:rPr>
        <w:t xml:space="preserve">Question 1 [03:18]: </w:t>
      </w:r>
      <w:r>
        <w:rPr>
          <w:rFonts w:ascii="Arial Unicode MS" w:hAnsi="Arial Unicode MS" w:eastAsia="Arial Unicode MS"/>
          <w:i/>
          <w:color w:val="000000"/>
          <w:sz w:val="21"/>
        </w:rPr>
        <w:t>1 ™ , Uh, yes, this is... how do Pavlos Si</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So, this one is just a normal level of the salary. Pavlos Si</w:t>
      </w:r>
    </w:p>
    <w:p>
      <w:pPr>
        <w:spacing w:after="80"/>
      </w:pPr>
      <w:r>
        <w:rPr>
          <w:rFonts w:ascii="Arial Unicode MS" w:hAnsi="Arial Unicode MS" w:eastAsia="Arial Unicode MS"/>
          <w:b/>
          <w:color w:val="1F4D78"/>
          <w:sz w:val="21"/>
        </w:rPr>
        <w:t xml:space="preserve">Question 2 [03:24]: </w:t>
      </w:r>
      <w:r>
        <w:rPr>
          <w:rFonts w:ascii="Arial Unicode MS" w:hAnsi="Arial Unicode MS" w:eastAsia="Arial Unicode MS"/>
          <w:i/>
          <w:color w:val="000000"/>
          <w:sz w:val="21"/>
        </w:rPr>
        <w:t>4 Uh, yes, this is... how do you say? You know, Chinese government, they may put a lot of investments in the Pavlos Si</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So, this one is just a normal level of the salary. Pavlos Si</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4 Uh, yes, this is... how do you say? You know, Chinese government, they may put a lot of investments in the Pavlos Si</w:t>
      </w:r>
    </w:p>
    <w:p>
      <w:pPr>
        <w:spacing w:after="80"/>
      </w:pPr>
      <w:r>
        <w:rPr>
          <w:rFonts w:ascii="Arial Unicode MS" w:hAnsi="Arial Unicode MS" w:eastAsia="Arial Unicode MS"/>
          <w:b/>
          <w:color w:val="1F4D78"/>
          <w:sz w:val="21"/>
        </w:rPr>
        <w:t xml:space="preserve">Key evidence [05:48]: </w:t>
      </w:r>
      <w:r>
        <w:rPr>
          <w:rFonts w:ascii="Arial Unicode MS" w:hAnsi="Arial Unicode MS" w:eastAsia="Arial Unicode MS"/>
          <w:i/>
          <w:color w:val="000000"/>
          <w:sz w:val="21"/>
        </w:rPr>
        <w:t>eee , 7 "a Yes? Because, you know, there are a lot of applicants every year Pavlos Si</w:t>
      </w:r>
    </w:p>
    <w:p>
      <w:pPr>
        <w:pStyle w:val="Heading3"/>
      </w:pPr>
      <w:r>
        <w:rPr>
          <w:rFonts w:ascii="Arial Unicode MS" w:hAnsi="Arial Unicode MS" w:eastAsia="Arial Unicode MS"/>
          <w:b/>
          <w:color w:val="1F4D78"/>
          <w:sz w:val="24"/>
        </w:rPr>
        <w:t>2026-01-15 20:01  |  SVID_20260115_200142_1.mp4  |  10.4 min</w:t>
      </w:r>
    </w:p>
    <w:p>
      <w:pPr>
        <w:spacing w:after="80"/>
      </w:pPr>
      <w:r>
        <w:rPr>
          <w:rFonts w:ascii="Arial Unicode MS" w:hAnsi="Arial Unicode MS" w:eastAsia="Arial Unicode MS"/>
          <w:b/>
          <w:color w:val="1F4D78"/>
          <w:sz w:val="21"/>
        </w:rPr>
        <w:t xml:space="preserve">Question 1 [07:12]: </w:t>
      </w:r>
      <w:r>
        <w:rPr>
          <w:rFonts w:ascii="Arial Unicode MS" w:hAnsi="Arial Unicode MS" w:eastAsia="Arial Unicode MS"/>
          <w:i/>
          <w:color w:val="000000"/>
          <w:sz w:val="21"/>
        </w:rPr>
        <w:t>f°] And... what about you? Darlingtc</w:t>
      </w:r>
    </w:p>
    <w:p>
      <w:pPr>
        <w:spacing w:after="80"/>
      </w:pPr>
      <w:r>
        <w:rPr>
          <w:rFonts w:ascii="Arial Unicode MS" w:hAnsi="Arial Unicode MS" w:eastAsia="Arial Unicode MS"/>
          <w:b/>
          <w:color w:val="1F4D78"/>
          <w:sz w:val="21"/>
        </w:rPr>
        <w:t xml:space="preserve">Answer [07:24]: </w:t>
      </w:r>
      <w:r>
        <w:rPr>
          <w:rFonts w:ascii="Arial Unicode MS" w:hAnsi="Arial Unicode MS" w:eastAsia="Arial Unicode MS"/>
          <w:i/>
          <w:color w:val="000000"/>
          <w:sz w:val="21"/>
        </w:rPr>
        <w:t>ce Yeah, would like to... No, previous researchers and previous consultants. Darlingtc</w:t>
      </w:r>
    </w:p>
    <w:p>
      <w:pPr>
        <w:spacing w:after="80"/>
      </w:pPr>
      <w:r>
        <w:rPr>
          <w:rFonts w:ascii="Arial Unicode MS" w:hAnsi="Arial Unicode MS" w:eastAsia="Arial Unicode MS"/>
          <w:b/>
          <w:color w:val="1F4D78"/>
          <w:sz w:val="21"/>
        </w:rPr>
        <w:t xml:space="preserve">Question 2 [07:30]: </w:t>
      </w:r>
      <w:r>
        <w:rPr>
          <w:rFonts w:ascii="Arial Unicode MS" w:hAnsi="Arial Unicode MS" w:eastAsia="Arial Unicode MS"/>
          <w:i/>
          <w:color w:val="000000"/>
          <w:sz w:val="21"/>
        </w:rPr>
        <w:t>r oe What improvements and what changes have they made to your Darlingtc</w:t>
      </w:r>
    </w:p>
    <w:p>
      <w:pPr>
        <w:spacing w:after="80"/>
      </w:pPr>
      <w:r>
        <w:rPr>
          <w:rFonts w:ascii="Arial Unicode MS" w:hAnsi="Arial Unicode MS" w:eastAsia="Arial Unicode MS"/>
          <w:b/>
          <w:color w:val="1F4D78"/>
          <w:sz w:val="21"/>
        </w:rPr>
        <w:t xml:space="preserve">Answer [07:48]: </w:t>
      </w:r>
      <w:r>
        <w:rPr>
          <w:rFonts w:ascii="Arial Unicode MS" w:hAnsi="Arial Unicode MS" w:eastAsia="Arial Unicode MS"/>
          <w:i/>
          <w:color w:val="000000"/>
          <w:sz w:val="21"/>
        </w:rPr>
        <w:t>y f°] we build for them. Um... most of the time, they will focus on their current positions. Darlingtc</w:t>
      </w:r>
    </w:p>
    <w:p>
      <w:pPr>
        <w:spacing w:after="80"/>
      </w:pPr>
      <w:r>
        <w:rPr>
          <w:rFonts w:ascii="Arial Unicode MS" w:hAnsi="Arial Unicode MS" w:eastAsia="Arial Unicode MS"/>
          <w:b/>
          <w:color w:val="1F4D78"/>
          <w:sz w:val="21"/>
        </w:rPr>
        <w:t xml:space="preserve">Key evidence [09:12]: </w:t>
      </w:r>
      <w:r>
        <w:rPr>
          <w:rFonts w:ascii="Arial Unicode MS" w:hAnsi="Arial Unicode MS" w:eastAsia="Arial Unicode MS"/>
          <w:i/>
          <w:color w:val="000000"/>
          <w:sz w:val="21"/>
        </w:rPr>
        <w:t>y = f°] Okay, and we also have some research summits or academic events, so if you are interested in these kind of events, we can Darlingtc invite you to China</w:t>
      </w:r>
    </w:p>
    <w:p>
      <w:pPr>
        <w:spacing w:after="80"/>
      </w:pPr>
      <w:r>
        <w:rPr>
          <w:rFonts w:ascii="Arial Unicode MS" w:hAnsi="Arial Unicode MS" w:eastAsia="Arial Unicode MS"/>
          <w:b/>
          <w:color w:val="1F4D78"/>
          <w:sz w:val="21"/>
        </w:rPr>
        <w:t xml:space="preserve">Key evidence [06:12]: </w:t>
      </w:r>
      <w:r>
        <w:rPr>
          <w:rFonts w:ascii="Arial Unicode MS" w:hAnsi="Arial Unicode MS" w:eastAsia="Arial Unicode MS"/>
          <w:i/>
          <w:color w:val="000000"/>
          <w:sz w:val="21"/>
        </w:rPr>
        <w:t>f°] Okay, uh, that's good. And... Um... tomorrow, can send you the document list, you know, to apply for this program. Some Darlingtc documents are request</w:t>
      </w:r>
    </w:p>
    <w:p>
      <w:pPr>
        <w:pStyle w:val="Heading3"/>
      </w:pPr>
      <w:r>
        <w:rPr>
          <w:rFonts w:ascii="Arial Unicode MS" w:hAnsi="Arial Unicode MS" w:eastAsia="Arial Unicode MS"/>
          <w:b/>
          <w:color w:val="1F4D78"/>
          <w:sz w:val="24"/>
        </w:rPr>
        <w:t>2026-01-15 21:00  |  SVID_20260115_210053_1.mp4  |  25.1 min</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a Okay, hi, pleased to meet you. Are you in, uh, Shanghai, or...? Richard *</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f°] Uh, actually, I'm in Wuxi. Have you ever heard about Richard *</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te Yeah, yeah. This is, think, where Suntec is, and Trina, and places like this. Richard *</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f°] So, uh, as we have mentioned before, we are going to talk about the Chinese talent program Richard *</w:t>
      </w:r>
    </w:p>
    <w:p>
      <w:pPr>
        <w:spacing w:after="80"/>
      </w:pPr>
      <w:r>
        <w:rPr>
          <w:rFonts w:ascii="Arial Unicode MS" w:hAnsi="Arial Unicode MS" w:eastAsia="Arial Unicode MS"/>
          <w:b/>
          <w:color w:val="1F4D78"/>
          <w:sz w:val="21"/>
        </w:rPr>
        <w:t xml:space="preserve">Key evidence [11:12]: </w:t>
      </w:r>
      <w:r>
        <w:rPr>
          <w:rFonts w:ascii="Arial Unicode MS" w:hAnsi="Arial Unicode MS" w:eastAsia="Arial Unicode MS"/>
          <w:i/>
          <w:color w:val="000000"/>
          <w:sz w:val="21"/>
        </w:rPr>
        <w:t>f°] Yes, jet lag might be a very... the difficult thing for travelers. Okay, so... And another thing is that if you want to apply for Richard * this program, some initial documents are requested for the application</w:t>
      </w:r>
    </w:p>
    <w:p>
      <w:pPr>
        <w:spacing w:after="80"/>
      </w:pPr>
      <w:r>
        <w:rPr>
          <w:rFonts w:ascii="Arial Unicode MS" w:hAnsi="Arial Unicode MS" w:eastAsia="Arial Unicode MS"/>
          <w:b/>
          <w:color w:val="1F4D78"/>
          <w:sz w:val="21"/>
        </w:rPr>
        <w:t xml:space="preserve">Key evidence [11:30]: </w:t>
      </w:r>
      <w:r>
        <w:rPr>
          <w:rFonts w:ascii="Arial Unicode MS" w:hAnsi="Arial Unicode MS" w:eastAsia="Arial Unicode MS"/>
          <w:i/>
          <w:color w:val="000000"/>
          <w:sz w:val="21"/>
        </w:rPr>
        <w:t>a a} ABA St She. ras ys iv i hee f°] And also some proof of your current positions. And will give... will send you the list of these documents. So, in this Richard ° meeting, just want to ask your opinions about these documents</w:t>
      </w:r>
    </w:p>
    <w:p>
      <w:pPr>
        <w:pStyle w:val="Heading3"/>
      </w:pPr>
      <w:r>
        <w:rPr>
          <w:rFonts w:ascii="Arial Unicode MS" w:hAnsi="Arial Unicode MS" w:eastAsia="Arial Unicode MS"/>
          <w:b/>
          <w:color w:val="1F4D78"/>
          <w:sz w:val="24"/>
        </w:rPr>
        <w:t>2026-01-16 10:00  |  SVID_20260116_100047_1.mp4  |  12.0 min</w:t>
      </w:r>
    </w:p>
    <w:p>
      <w:pPr>
        <w:spacing w:after="80"/>
      </w:pPr>
      <w:r>
        <w:rPr>
          <w:rFonts w:ascii="Arial Unicode MS" w:hAnsi="Arial Unicode MS" w:eastAsia="Arial Unicode MS"/>
          <w:b/>
          <w:color w:val="1F4D78"/>
          <w:sz w:val="21"/>
        </w:rPr>
        <w:t xml:space="preserve">Question 1 [01:00]: </w:t>
      </w:r>
      <w:r>
        <w:rPr>
          <w:rFonts w:ascii="Arial Unicode MS" w:hAnsi="Arial Unicode MS" w:eastAsia="Arial Unicode MS"/>
          <w:i/>
          <w:color w:val="000000"/>
          <w:sz w:val="21"/>
        </w:rPr>
        <w:t>J f°] Do you still remember recognized the name? , Truong S</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7 ts English name, don't know Chinese name, to be honest. , Truong S</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a &gt; a J f°] So, the direct relationship is due to the enterprise and the experts overseas. And secondly, so you can rest assured about the personal information being, uh, leaked. So, uh, for example, because for us, we can definitely offer you with a Truong S part-time role, with a part-time role, you does not need to do relocation</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i WT f f°] Uh, etc, because ... we do Truong S</w:t>
      </w:r>
    </w:p>
    <w:p>
      <w:pPr>
        <w:spacing w:after="80"/>
      </w:pPr>
      <w:r>
        <w:rPr>
          <w:rFonts w:ascii="Arial Unicode MS" w:hAnsi="Arial Unicode MS" w:eastAsia="Arial Unicode MS"/>
          <w:b/>
          <w:color w:val="1F4D78"/>
          <w:sz w:val="21"/>
        </w:rPr>
        <w:t xml:space="preserve">Key evidence [06:06]: </w:t>
      </w:r>
      <w:r>
        <w:rPr>
          <w:rFonts w:ascii="Arial Unicode MS" w:hAnsi="Arial Unicode MS" w:eastAsia="Arial Unicode MS"/>
          <w:i/>
          <w:color w:val="000000"/>
          <w:sz w:val="21"/>
        </w:rPr>
        <w:t>i = ae av a f°] So, uh, it will not take your much time, because also, uh, based on what we have got you, uh, previously, we have most of your documentation, and if you can provide maybe what's currently in the recent years was your newly published or newly Truong S award, or newly, uh, honors, anything, or unique experience, like, or... only projects, because do believe</w:t>
      </w:r>
    </w:p>
    <w:p>
      <w:pPr>
        <w:spacing w:after="80"/>
      </w:pPr>
      <w:r>
        <w:rPr>
          <w:rFonts w:ascii="Arial Unicode MS" w:hAnsi="Arial Unicode MS" w:eastAsia="Arial Unicode MS"/>
          <w:b/>
          <w:color w:val="1F4D78"/>
          <w:sz w:val="21"/>
        </w:rPr>
        <w:t xml:space="preserve">Key evidence [07:42]: </w:t>
      </w:r>
      <w:r>
        <w:rPr>
          <w:rFonts w:ascii="Arial Unicode MS" w:hAnsi="Arial Unicode MS" w:eastAsia="Arial Unicode MS"/>
          <w:i/>
          <w:color w:val="000000"/>
          <w:sz w:val="21"/>
        </w:rPr>
        <w:t>f°] Uh, and they do US seems like doesn't want their people to come over to China or their job, yes. So, but for, uh, for this Truong S part, you can definitely do it as an online consultant, and you do not need to, uh, move</w:t>
      </w:r>
    </w:p>
    <w:p>
      <w:pPr>
        <w:pStyle w:val="Heading3"/>
      </w:pPr>
      <w:r>
        <w:rPr>
          <w:rFonts w:ascii="Arial Unicode MS" w:hAnsi="Arial Unicode MS" w:eastAsia="Arial Unicode MS"/>
          <w:b/>
          <w:color w:val="1F4D78"/>
          <w:sz w:val="24"/>
        </w:rPr>
        <w:t>2026-01-16 15:59  |  SVID_20260116_155947_1.mp4  |  11.4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f°] Hi, how are you? Xavi Pale</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f°] Yeah, so, uh, this program is organized by Chinese government, and it's one of the largest national Xavi Pale</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f°] Hi, how are you? Okay, so, um... So, firstly, Xavi Pale</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f°] Yeah, so, uh, this program is organized by Chinese government, and it's one of the largest national Xavi Pale</w:t>
      </w:r>
    </w:p>
    <w:p>
      <w:pPr>
        <w:spacing w:after="80"/>
      </w:pPr>
      <w:r>
        <w:rPr>
          <w:rFonts w:ascii="Arial Unicode MS" w:hAnsi="Arial Unicode MS" w:eastAsia="Arial Unicode MS"/>
          <w:b/>
          <w:color w:val="1F4D78"/>
          <w:sz w:val="21"/>
        </w:rPr>
        <w:t xml:space="preserve">Key evidence [10:06]: </w:t>
      </w:r>
      <w:r>
        <w:rPr>
          <w:rFonts w:ascii="Arial Unicode MS" w:hAnsi="Arial Unicode MS" w:eastAsia="Arial Unicode MS"/>
          <w:i/>
          <w:color w:val="000000"/>
          <w:sz w:val="21"/>
        </w:rPr>
        <w:t>f°] Because they, uh, the... main purpose for this program is to find more talents to work with our local companies. So, Xavi Palc industry experience is more important, yeah</w:t>
      </w:r>
    </w:p>
    <w:p>
      <w:pPr>
        <w:spacing w:after="80"/>
      </w:pPr>
      <w:r>
        <w:rPr>
          <w:rFonts w:ascii="Arial Unicode MS" w:hAnsi="Arial Unicode MS" w:eastAsia="Arial Unicode MS"/>
          <w:b/>
          <w:color w:val="1F4D78"/>
          <w:sz w:val="21"/>
        </w:rPr>
        <w:t xml:space="preserve">Key evidence [08:00]: </w:t>
      </w:r>
      <w:r>
        <w:rPr>
          <w:rFonts w:ascii="Arial Unicode MS" w:hAnsi="Arial Unicode MS" w:eastAsia="Arial Unicode MS"/>
          <w:i/>
          <w:color w:val="000000"/>
          <w:sz w:val="21"/>
        </w:rPr>
        <w:t>xp Okay. Okay, okay. And, uh, would be working on, uh, China time zone? Xavi Pale</w:t>
      </w:r>
    </w:p>
    <w:p>
      <w:pPr>
        <w:pStyle w:val="Heading3"/>
      </w:pPr>
      <w:r>
        <w:rPr>
          <w:rFonts w:ascii="Arial Unicode MS" w:hAnsi="Arial Unicode MS" w:eastAsia="Arial Unicode MS"/>
          <w:b/>
          <w:color w:val="1F4D78"/>
          <w:sz w:val="24"/>
        </w:rPr>
        <w:t>2026-01-16 21:00  |  SVID_20260116_210043_1.mp4  |  6.3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f°] Hello. Uh, hi Professor. Can you turn on your camera? Surinder</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f°] Hi. Yeah, nice to see you. Surinder</w:t>
      </w:r>
    </w:p>
    <w:p>
      <w:pPr>
        <w:spacing w:after="80"/>
      </w:pPr>
      <w:r>
        <w:rPr>
          <w:rFonts w:ascii="Arial Unicode MS" w:hAnsi="Arial Unicode MS" w:eastAsia="Arial Unicode MS"/>
          <w:b/>
          <w:color w:val="1F4D78"/>
          <w:sz w:val="21"/>
        </w:rPr>
        <w:t xml:space="preserve">Question 2 [01:42]: </w:t>
      </w:r>
      <w:r>
        <w:rPr>
          <w:rFonts w:ascii="Arial Unicode MS" w:hAnsi="Arial Unicode MS" w:eastAsia="Arial Unicode MS"/>
          <w:i/>
          <w:color w:val="000000"/>
          <w:sz w:val="21"/>
        </w:rPr>
        <w:t>ss Dol need to travel to China otherwise? Surinder</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f°] Uh, if you are selected by this program Surinder</w:t>
      </w:r>
    </w:p>
    <w:p>
      <w:pPr>
        <w:spacing w:after="80"/>
      </w:pPr>
      <w:r>
        <w:rPr>
          <w:rFonts w:ascii="Arial Unicode MS" w:hAnsi="Arial Unicode MS" w:eastAsia="Arial Unicode MS"/>
          <w:b/>
          <w:color w:val="1F4D78"/>
          <w:sz w:val="21"/>
        </w:rPr>
        <w:t xml:space="preserve">Key evidence [02:06]: </w:t>
      </w:r>
      <w:r>
        <w:rPr>
          <w:rFonts w:ascii="Arial Unicode MS" w:hAnsi="Arial Unicode MS" w:eastAsia="Arial Unicode MS"/>
          <w:i/>
          <w:color w:val="000000"/>
          <w:sz w:val="21"/>
        </w:rPr>
        <w:t>f°] If you are selected by this program, then we will invite you to come to China to sign a formal contract. Surinder</w:t>
      </w:r>
    </w:p>
    <w:p>
      <w:pPr>
        <w:spacing w:after="80"/>
      </w:pPr>
      <w:r>
        <w:rPr>
          <w:rFonts w:ascii="Arial Unicode MS" w:hAnsi="Arial Unicode MS" w:eastAsia="Arial Unicode MS"/>
          <w:b/>
          <w:color w:val="1F4D78"/>
          <w:sz w:val="21"/>
        </w:rPr>
        <w:t xml:space="preserve">Key evidence [00:12]: </w:t>
      </w:r>
      <w:r>
        <w:rPr>
          <w:rFonts w:ascii="Arial Unicode MS" w:hAnsi="Arial Unicode MS" w:eastAsia="Arial Unicode MS"/>
          <w:i/>
          <w:color w:val="000000"/>
          <w:sz w:val="21"/>
        </w:rPr>
        <w:t>f°] Hello. Uh, hi Professor. Can you turn on your camera? Surinder</w:t>
      </w:r>
    </w:p>
    <w:p>
      <w:pPr>
        <w:pStyle w:val="Heading3"/>
      </w:pPr>
      <w:r>
        <w:rPr>
          <w:rFonts w:ascii="Arial Unicode MS" w:hAnsi="Arial Unicode MS" w:eastAsia="Arial Unicode MS"/>
          <w:b/>
          <w:color w:val="1F4D78"/>
          <w:sz w:val="24"/>
        </w:rPr>
        <w:t>2026-01-19 20:33  |  SVID_20260119_203311_1.mp4  |  23.9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RB You can update, uh, so that's why it's... Isha Nag</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3 know, actually, the Zoom went into an update. Isha Nag</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f°] Uh, can you hear me clearly now? Okay, uh. Isha Nag</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f°] the enterprise Corporation. So, uh, and of course, thank you Isha Nag</w:t>
      </w:r>
    </w:p>
    <w:p>
      <w:pPr>
        <w:spacing w:after="80"/>
      </w:pPr>
      <w:r>
        <w:rPr>
          <w:rFonts w:ascii="Arial Unicode MS" w:hAnsi="Arial Unicode MS" w:eastAsia="Arial Unicode MS"/>
          <w:b/>
          <w:color w:val="1F4D78"/>
          <w:sz w:val="21"/>
        </w:rPr>
        <w:t xml:space="preserve">Key evidence [07:24]: </w:t>
      </w:r>
      <w:r>
        <w:rPr>
          <w:rFonts w:ascii="Arial Unicode MS" w:hAnsi="Arial Unicode MS" w:eastAsia="Arial Unicode MS"/>
          <w:i/>
          <w:color w:val="000000"/>
          <w:sz w:val="21"/>
        </w:rPr>
        <w:t>f°] And also, those are completely free. We are not charging you for anything, because, uh, we... that's kind of our job, Isha Nag because our main focus is we will be helping you to match with the enterprise and help you to apply</w:t>
      </w:r>
    </w:p>
    <w:p>
      <w:pPr>
        <w:spacing w:after="80"/>
      </w:pPr>
      <w:r>
        <w:rPr>
          <w:rFonts w:ascii="Arial Unicode MS" w:hAnsi="Arial Unicode MS" w:eastAsia="Arial Unicode MS"/>
          <w:b/>
          <w:color w:val="1F4D78"/>
          <w:sz w:val="21"/>
        </w:rPr>
        <w:t xml:space="preserve">Key evidence [11:12]: </w:t>
      </w:r>
      <w:r>
        <w:rPr>
          <w:rFonts w:ascii="Arial Unicode MS" w:hAnsi="Arial Unicode MS" w:eastAsia="Arial Unicode MS"/>
          <w:i/>
          <w:color w:val="000000"/>
          <w:sz w:val="21"/>
        </w:rPr>
        <w:t>f°] short paper, like, uh... a page long, like, a couple paragraphs, and just mentioning your achievement and with your, uh, in the past, for example, you have been working in a different kind of the drugs, related drugs, because I'm not an expert, Isha Nag. and when we are trying to prepare you for the application</w:t>
      </w:r>
    </w:p>
    <w:p>
      <w:pPr>
        <w:pStyle w:val="Heading3"/>
      </w:pPr>
      <w:r>
        <w:rPr>
          <w:rFonts w:ascii="Arial Unicode MS" w:hAnsi="Arial Unicode MS" w:eastAsia="Arial Unicode MS"/>
          <w:b/>
          <w:color w:val="1F4D78"/>
          <w:sz w:val="24"/>
        </w:rPr>
        <w:t>2026-01-20 09:57  |  SVID_20260120_095708_1.mp4  |  6.3 min</w:t>
      </w:r>
    </w:p>
    <w:p>
      <w:pPr>
        <w:spacing w:after="80"/>
      </w:pPr>
      <w:r>
        <w:rPr>
          <w:rFonts w:ascii="Arial Unicode MS" w:hAnsi="Arial Unicode MS" w:eastAsia="Arial Unicode MS"/>
          <w:b/>
          <w:color w:val="1F4D78"/>
          <w:sz w:val="21"/>
        </w:rPr>
        <w:t xml:space="preserve">Question 1 [01:00]: </w:t>
      </w:r>
      <w:r>
        <w:rPr>
          <w:rFonts w:ascii="Arial Unicode MS" w:hAnsi="Arial Unicode MS" w:eastAsia="Arial Unicode MS"/>
          <w:i/>
          <w:color w:val="000000"/>
          <w:sz w:val="21"/>
        </w:rPr>
        <w:t>fe - st The first call, or first communication you had with me, it was regarding possible remote work, right? Seyed- 7</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a FX ™ st Okay, so ’ Seyed- 1</w:t>
      </w:r>
    </w:p>
    <w:p>
      <w:pPr>
        <w:spacing w:after="80"/>
      </w:pPr>
      <w:r>
        <w:rPr>
          <w:rFonts w:ascii="Arial Unicode MS" w:hAnsi="Arial Unicode MS" w:eastAsia="Arial Unicode MS"/>
          <w:b/>
          <w:color w:val="1F4D78"/>
          <w:sz w:val="21"/>
        </w:rPr>
        <w:t xml:space="preserve">Question 2 [02:18]: </w:t>
      </w:r>
      <w:r>
        <w:rPr>
          <w:rFonts w:ascii="Arial Unicode MS" w:hAnsi="Arial Unicode MS" w:eastAsia="Arial Unicode MS"/>
          <w:i/>
          <w:color w:val="000000"/>
          <w:sz w:val="21"/>
        </w:rPr>
        <w:t>A on this part-time remote work. Yes? As the Chinese company, you know. Seyed- 7</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e Uh, so they need the advice from you. Seyed- 7</w:t>
      </w:r>
    </w:p>
    <w:p>
      <w:pPr>
        <w:spacing w:after="80"/>
      </w:pPr>
      <w:r>
        <w:rPr>
          <w:rFonts w:ascii="Arial Unicode MS" w:hAnsi="Arial Unicode MS" w:eastAsia="Arial Unicode MS"/>
          <w:b/>
          <w:color w:val="1F4D78"/>
          <w:sz w:val="21"/>
        </w:rPr>
        <w:t xml:space="preserve">Key evidence [03:48]: </w:t>
      </w:r>
      <w:r>
        <w:rPr>
          <w:rFonts w:ascii="Arial Unicode MS" w:hAnsi="Arial Unicode MS" w:eastAsia="Arial Unicode MS"/>
          <w:i/>
          <w:color w:val="000000"/>
          <w:sz w:val="21"/>
        </w:rPr>
        <w:t>A Um, for this time... for this talent program, you know, from now to March, we are going to prepare the... research proposal Seyed- 1 for you, if you want to apply for this</w:t>
      </w:r>
    </w:p>
    <w:p>
      <w:pPr>
        <w:spacing w:after="80"/>
      </w:pPr>
      <w:r>
        <w:rPr>
          <w:rFonts w:ascii="Arial Unicode MS" w:hAnsi="Arial Unicode MS" w:eastAsia="Arial Unicode MS"/>
          <w:b/>
          <w:color w:val="1F4D78"/>
          <w:sz w:val="21"/>
        </w:rPr>
        <w:t xml:space="preserve">Key evidence [02:18]: </w:t>
      </w:r>
      <w:r>
        <w:rPr>
          <w:rFonts w:ascii="Arial Unicode MS" w:hAnsi="Arial Unicode MS" w:eastAsia="Arial Unicode MS"/>
          <w:i/>
          <w:color w:val="000000"/>
          <w:sz w:val="21"/>
        </w:rPr>
        <w:t>A on this part-time remote work. Yes? As the Chinese company, you know. Seyed- 7</w:t>
      </w:r>
    </w:p>
    <w:p>
      <w:pPr>
        <w:pStyle w:val="Heading3"/>
      </w:pPr>
      <w:r>
        <w:rPr>
          <w:rFonts w:ascii="Arial Unicode MS" w:hAnsi="Arial Unicode MS" w:eastAsia="Arial Unicode MS"/>
          <w:b/>
          <w:color w:val="1F4D78"/>
          <w:sz w:val="24"/>
        </w:rPr>
        <w:t>2026-01-21 09:29  |  SVID_20260121_092958_1.mp4  |  9.2 min</w:t>
      </w:r>
    </w:p>
    <w:p>
      <w:pPr>
        <w:spacing w:after="80"/>
      </w:pPr>
      <w:r>
        <w:rPr>
          <w:rFonts w:ascii="Arial Unicode MS" w:hAnsi="Arial Unicode MS" w:eastAsia="Arial Unicode MS"/>
          <w:b/>
          <w:color w:val="1F4D78"/>
          <w:sz w:val="21"/>
        </w:rPr>
        <w:t xml:space="preserve">Question 1 [00:54]: </w:t>
      </w:r>
      <w:r>
        <w:rPr>
          <w:rFonts w:ascii="Arial Unicode MS" w:hAnsi="Arial Unicode MS" w:eastAsia="Arial Unicode MS"/>
          <w:i/>
          <w:color w:val="000000"/>
          <w:sz w:val="21"/>
        </w:rPr>
        <w:t>fil } f°] My colleague, Regina, she was not able to, so will be helping her to demonstrate more about this, uh, enterprise Jubayer cooperation, and, uh, for today's meeting. So, is there any question you'd like to know</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Jin \\ je Yeah, just tell me more about these, uh, these positions, like, um... like, the company and the type of work, and uh. Jubayer</w:t>
      </w:r>
    </w:p>
    <w:p>
      <w:pPr>
        <w:spacing w:after="80"/>
      </w:pPr>
      <w:r>
        <w:rPr>
          <w:rFonts w:ascii="Arial Unicode MS" w:hAnsi="Arial Unicode MS" w:eastAsia="Arial Unicode MS"/>
          <w:b/>
          <w:color w:val="1F4D78"/>
          <w:sz w:val="21"/>
        </w:rPr>
        <w:t xml:space="preserve">Question 2 [01:00]: </w:t>
      </w:r>
      <w:r>
        <w:rPr>
          <w:rFonts w:ascii="Arial Unicode MS" w:hAnsi="Arial Unicode MS" w:eastAsia="Arial Unicode MS"/>
          <w:i/>
          <w:color w:val="000000"/>
          <w:sz w:val="21"/>
        </w:rPr>
        <w:t>f°] Uh, at the first place? Jubayer</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Jin \\ je Yeah, just tell me more about these, uh, these positions, like, um... like, the company and the type of work, and uh. Jubayer</w:t>
      </w:r>
    </w:p>
    <w:p>
      <w:pPr>
        <w:spacing w:after="80"/>
      </w:pPr>
      <w:r>
        <w:rPr>
          <w:rFonts w:ascii="Arial Unicode MS" w:hAnsi="Arial Unicode MS" w:eastAsia="Arial Unicode MS"/>
          <w:b/>
          <w:color w:val="1F4D78"/>
          <w:sz w:val="21"/>
        </w:rPr>
        <w:t xml:space="preserve">Key evidence [08:18]: </w:t>
      </w:r>
      <w:r>
        <w:rPr>
          <w:rFonts w:ascii="Arial Unicode MS" w:hAnsi="Arial Unicode MS" w:eastAsia="Arial Unicode MS"/>
          <w:i/>
          <w:color w:val="000000"/>
          <w:sz w:val="21"/>
        </w:rPr>
        <w:t>ASA HT SIS je , like, a company was reaching out so that was trying to understand about the position and about the company as well. Jubayer So, if it's like, you're gonna take my information and then pitch it to the</w:t>
      </w:r>
    </w:p>
    <w:p>
      <w:pPr>
        <w:spacing w:after="80"/>
      </w:pPr>
      <w:r>
        <w:rPr>
          <w:rFonts w:ascii="Arial Unicode MS" w:hAnsi="Arial Unicode MS" w:eastAsia="Arial Unicode MS"/>
          <w:b/>
          <w:color w:val="1F4D78"/>
          <w:sz w:val="21"/>
        </w:rPr>
        <w:t xml:space="preserve">Key evidence [01:06]: </w:t>
      </w:r>
      <w:r>
        <w:rPr>
          <w:rFonts w:ascii="Arial Unicode MS" w:hAnsi="Arial Unicode MS" w:eastAsia="Arial Unicode MS"/>
          <w:i/>
          <w:color w:val="000000"/>
          <w:sz w:val="21"/>
        </w:rPr>
        <w:t>Jin \\ je Yeah, just tell me more about these, uh, these positions, like, um... like, the company and the type of work, and uh. Jubayer</w:t>
      </w:r>
    </w:p>
    <w:p>
      <w:pPr>
        <w:pStyle w:val="Heading3"/>
      </w:pPr>
      <w:r>
        <w:rPr>
          <w:rFonts w:ascii="Arial Unicode MS" w:hAnsi="Arial Unicode MS" w:eastAsia="Arial Unicode MS"/>
          <w:b/>
          <w:color w:val="1F4D78"/>
          <w:sz w:val="24"/>
        </w:rPr>
        <w:t>2026-01-21 18:00  |  SVID_20260121_180023_1.mp4  |  8.8 min</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 4 Hi. Hello, hello. Hello, Professor, how are you? Ebad Ba</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 - tN = Yeah, I'm fine. Thank you. Yeah. Ebad Ba</w:t>
      </w:r>
    </w:p>
    <w:p>
      <w:pPr>
        <w:spacing w:after="80"/>
      </w:pPr>
      <w:r>
        <w:rPr>
          <w:rFonts w:ascii="Arial Unicode MS" w:hAnsi="Arial Unicode MS" w:eastAsia="Arial Unicode MS"/>
          <w:b/>
          <w:color w:val="1F4D78"/>
          <w:sz w:val="21"/>
        </w:rPr>
        <w:t xml:space="preserve">Question 2 [01:06]: </w:t>
      </w:r>
      <w:r>
        <w:rPr>
          <w:rFonts w:ascii="Arial Unicode MS" w:hAnsi="Arial Unicode MS" w:eastAsia="Arial Unicode MS"/>
          <w:i/>
          <w:color w:val="000000"/>
          <w:sz w:val="21"/>
        </w:rPr>
        <w:t>o™ !, / 62 Okay, so how is 4 Ebad Ba</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‘No A o Yeah. Then... Yeah, so will send you some company information Ebad Ba</w:t>
      </w:r>
    </w:p>
    <w:p>
      <w:pPr>
        <w:spacing w:after="80"/>
      </w:pPr>
      <w:r>
        <w:rPr>
          <w:rFonts w:ascii="Arial Unicode MS" w:hAnsi="Arial Unicode MS" w:eastAsia="Arial Unicode MS"/>
          <w:b/>
          <w:color w:val="1F4D78"/>
          <w:sz w:val="21"/>
        </w:rPr>
        <w:t xml:space="preserve">Key evidence [00:42]: </w:t>
      </w:r>
      <w:r>
        <w:rPr>
          <w:rFonts w:ascii="Arial Unicode MS" w:hAnsi="Arial Unicode MS" w:eastAsia="Arial Unicode MS"/>
          <w:i/>
          <w:color w:val="000000"/>
          <w:sz w:val="21"/>
        </w:rPr>
        <w:t>\ -. = Chinese government each year. It's one of the largest national funding program. Ebad Ba</w:t>
      </w:r>
    </w:p>
    <w:p>
      <w:pPr>
        <w:spacing w:after="80"/>
      </w:pPr>
      <w:r>
        <w:rPr>
          <w:rFonts w:ascii="Arial Unicode MS" w:hAnsi="Arial Unicode MS" w:eastAsia="Arial Unicode MS"/>
          <w:b/>
          <w:color w:val="1F4D78"/>
          <w:sz w:val="21"/>
        </w:rPr>
        <w:t xml:space="preserve">Key evidence [02:42]: </w:t>
      </w:r>
      <w:r>
        <w:rPr>
          <w:rFonts w:ascii="Arial Unicode MS" w:hAnsi="Arial Unicode MS" w:eastAsia="Arial Unicode MS"/>
          <w:i/>
          <w:color w:val="000000"/>
          <w:sz w:val="21"/>
        </w:rPr>
        <w:t>os , ws “ mn This is what I'm trying to say, how it's gonna... what's the working condition in that case? So... Ebad Ba</w:t>
      </w:r>
    </w:p>
    <w:p>
      <w:pPr>
        <w:pStyle w:val="Heading3"/>
      </w:pPr>
      <w:r>
        <w:rPr>
          <w:rFonts w:ascii="Arial Unicode MS" w:hAnsi="Arial Unicode MS" w:eastAsia="Arial Unicode MS"/>
          <w:b/>
          <w:color w:val="1F4D78"/>
          <w:sz w:val="24"/>
        </w:rPr>
        <w:t>2026-01-22 10:28  |  SVID_20260122_102831_1.mp4  |  13.3 min</w:t>
      </w:r>
    </w:p>
    <w:p>
      <w:pPr>
        <w:spacing w:after="80"/>
      </w:pPr>
      <w:r>
        <w:rPr>
          <w:rFonts w:ascii="Arial Unicode MS" w:hAnsi="Arial Unicode MS" w:eastAsia="Arial Unicode MS"/>
          <w:b/>
          <w:color w:val="1F4D78"/>
          <w:sz w:val="21"/>
        </w:rPr>
        <w:t xml:space="preserve">Question 1 [01:24]: </w:t>
      </w:r>
      <w:r>
        <w:rPr>
          <w:rFonts w:ascii="Arial Unicode MS" w:hAnsi="Arial Unicode MS" w:eastAsia="Arial Unicode MS"/>
          <w:i/>
          <w:color w:val="000000"/>
          <w:sz w:val="21"/>
        </w:rPr>
        <w:t>Viet &gt;» OS Le] Based on what igor</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&gt; ES” i, Well, you know, I'm a igor</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&lt;9 Based on what have read so far, you are just perfectly match what we are looking for currently, and igor</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&gt; ES” i, Well, you know, I'm a igor</w:t>
      </w:r>
    </w:p>
    <w:p>
      <w:pPr>
        <w:spacing w:after="80"/>
      </w:pPr>
      <w:r>
        <w:rPr>
          <w:rFonts w:ascii="Arial Unicode MS" w:hAnsi="Arial Unicode MS" w:eastAsia="Arial Unicode MS"/>
          <w:b/>
          <w:color w:val="1F4D78"/>
          <w:sz w:val="21"/>
        </w:rPr>
        <w:t xml:space="preserve">Key evidence [10:12]: </w:t>
      </w:r>
      <w:r>
        <w:rPr>
          <w:rFonts w:ascii="Arial Unicode MS" w:hAnsi="Arial Unicode MS" w:eastAsia="Arial Unicode MS"/>
          <w:i/>
          <w:color w:val="000000"/>
          <w:sz w:val="21"/>
        </w:rPr>
        <w:t>professor in the university, like, uh, would be great if you can also share, like, an electronic copy of it. So, mentioning you igor are, like, a professor in the university, which stands out, okay, you have been working for this many years, mean</w:t>
      </w:r>
    </w:p>
    <w:p>
      <w:pPr>
        <w:spacing w:after="80"/>
      </w:pPr>
      <w:r>
        <w:rPr>
          <w:rFonts w:ascii="Arial Unicode MS" w:hAnsi="Arial Unicode MS" w:eastAsia="Arial Unicode MS"/>
          <w:b/>
          <w:color w:val="1F4D78"/>
          <w:sz w:val="21"/>
        </w:rPr>
        <w:t xml:space="preserve">Key evidence [08:06]: </w:t>
      </w:r>
      <w:r>
        <w:rPr>
          <w:rFonts w:ascii="Arial Unicode MS" w:hAnsi="Arial Unicode MS" w:eastAsia="Arial Unicode MS"/>
          <w:i/>
          <w:color w:val="000000"/>
          <w:sz w:val="21"/>
        </w:rPr>
        <w:t>? poe - Uh, mostly pay, so... That's about how it works. And, uh, furthermore, mean, it will be a great opportunity for the, uh, for igor our expertise that, so first of</w:t>
      </w:r>
    </w:p>
    <w:p>
      <w:pPr>
        <w:pStyle w:val="Heading3"/>
      </w:pPr>
      <w:r>
        <w:rPr>
          <w:rFonts w:ascii="Arial Unicode MS" w:hAnsi="Arial Unicode MS" w:eastAsia="Arial Unicode MS"/>
          <w:b/>
          <w:color w:val="1F4D78"/>
          <w:sz w:val="24"/>
        </w:rPr>
        <w:t>2026-01-22 10:59  |  SVID_20260122_105919_1.mp4  |  13.4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2026-01-22 13:29  |  SVID_20260122_132953_1.mp4  |  13.0 min</w:t>
      </w:r>
    </w:p>
    <w:p>
      <w:pPr>
        <w:spacing w:after="80"/>
      </w:pPr>
      <w:r>
        <w:rPr>
          <w:rFonts w:ascii="Arial Unicode MS" w:hAnsi="Arial Unicode MS" w:eastAsia="Arial Unicode MS"/>
          <w:b/>
          <w:color w:val="1F4D78"/>
          <w:sz w:val="21"/>
        </w:rPr>
        <w:t xml:space="preserve">Question 1 [02:12]: </w:t>
      </w:r>
      <w:r>
        <w:rPr>
          <w:rFonts w:ascii="Arial Unicode MS" w:hAnsi="Arial Unicode MS" w:eastAsia="Arial Unicode MS"/>
          <w:i/>
          <w:color w:val="000000"/>
          <w:sz w:val="21"/>
        </w:rPr>
        <w:t>7... » “2 1 4 Blin et. eo. s.. I@ f°] Project collaborations. So, why we contact you? And, uh, we want to invite you to Bonny B</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 4 8 onal . * ,! r. o Mette *¥R tf! @ @g Yeah. Um... Once you are Bonny B</w:t>
      </w:r>
    </w:p>
    <w:p>
      <w:pPr>
        <w:spacing w:after="80"/>
      </w:pPr>
      <w:r>
        <w:rPr>
          <w:rFonts w:ascii="Arial Unicode MS" w:hAnsi="Arial Unicode MS" w:eastAsia="Arial Unicode MS"/>
          <w:b/>
          <w:color w:val="1F4D78"/>
          <w:sz w:val="21"/>
        </w:rPr>
        <w:t xml:space="preserve">Question 2 [02:54]: </w:t>
      </w:r>
      <w:r>
        <w:rPr>
          <w:rFonts w:ascii="Arial Unicode MS" w:hAnsi="Arial Unicode MS" w:eastAsia="Arial Unicode MS"/>
          <w:i/>
          <w:color w:val="000000"/>
          <w:sz w:val="21"/>
        </w:rPr>
        <w:t>ss. Yeah, so, uh, what kind of job it is... is it going to be? Is it doing Bonny B</w:t>
      </w:r>
    </w:p>
    <w:p>
      <w:pPr>
        <w:spacing w:after="80"/>
      </w:pPr>
      <w:r>
        <w:rPr>
          <w:rFonts w:ascii="Arial Unicode MS" w:hAnsi="Arial Unicode MS" w:eastAsia="Arial Unicode MS"/>
          <w:b/>
          <w:color w:val="1F4D78"/>
          <w:sz w:val="21"/>
        </w:rPr>
        <w:t xml:space="preserve">Answer [03:00]: </w:t>
      </w:r>
      <w:r>
        <w:rPr>
          <w:rFonts w:ascii="Arial Unicode MS" w:hAnsi="Arial Unicode MS" w:eastAsia="Arial Unicode MS"/>
          <w:i/>
          <w:color w:val="000000"/>
          <w:sz w:val="21"/>
        </w:rPr>
        <w:t>@g Okay, uh... Yeah. a " ‘ ig Bonny B</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x = - &gt; Sli «Bn et. e. f°] Because it's a national program, yeah, yeah. Yes, so... Yeah, just this, uh... Before April, we will send all the applic... Bonny B application proposals to</w:t>
      </w:r>
    </w:p>
    <w:p>
      <w:pPr>
        <w:spacing w:after="80"/>
      </w:pPr>
      <w:r>
        <w:rPr>
          <w:rFonts w:ascii="Arial Unicode MS" w:hAnsi="Arial Unicode MS" w:eastAsia="Arial Unicode MS"/>
          <w:b/>
          <w:color w:val="1F4D78"/>
          <w:sz w:val="21"/>
        </w:rPr>
        <w:t xml:space="preserve">Key evidence [02:12]: </w:t>
      </w:r>
      <w:r>
        <w:rPr>
          <w:rFonts w:ascii="Arial Unicode MS" w:hAnsi="Arial Unicode MS" w:eastAsia="Arial Unicode MS"/>
          <w:i/>
          <w:color w:val="000000"/>
          <w:sz w:val="21"/>
        </w:rPr>
        <w:t>7... » “2 1 4 Blin et. eo. s.. I@ f°] Project collaborations. So, why we contact you? And, uh, we want to invite you to Bonny B</w:t>
      </w:r>
    </w:p>
    <w:p>
      <w:pPr>
        <w:pStyle w:val="Heading3"/>
      </w:pPr>
      <w:r>
        <w:rPr>
          <w:rFonts w:ascii="Arial Unicode MS" w:hAnsi="Arial Unicode MS" w:eastAsia="Arial Unicode MS"/>
          <w:b/>
          <w:color w:val="1F4D78"/>
          <w:sz w:val="24"/>
        </w:rPr>
        <w:t>2026-01-22 19:42  |  SVID_20260122_194203_1.mp4  |  13.2 min</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aA Can you hear me? Ah, okay. M. Azam</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aA Uh, mean, in... Yeah, because today, due to rain and weather was very strange, there was too heavy M. Azam</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f°] In China, yeah. Um... M. Azam ?</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f°] No, uh, the. name is Q, uh... Jimin, QM plant. M. Azam {</w:t>
      </w:r>
    </w:p>
    <w:p>
      <w:pPr>
        <w:spacing w:after="80"/>
      </w:pPr>
      <w:r>
        <w:rPr>
          <w:rFonts w:ascii="Arial Unicode MS" w:hAnsi="Arial Unicode MS" w:eastAsia="Arial Unicode MS"/>
          <w:b/>
          <w:color w:val="1F4D78"/>
          <w:sz w:val="21"/>
        </w:rPr>
        <w:t xml:space="preserve">Key evidence [02:54]: </w:t>
      </w:r>
      <w:r>
        <w:rPr>
          <w:rFonts w:ascii="Arial Unicode MS" w:hAnsi="Arial Unicode MS" w:eastAsia="Arial Unicode MS"/>
          <w:i/>
          <w:color w:val="000000"/>
          <w:sz w:val="21"/>
        </w:rPr>
        <w:t>f°] take a bit long time to evaluate. Yeah. Yes, and if you are successfully selected by this program, we will invite you to come M. Azam to China to visit the company and sign a formal contract, yeah. [ 2</w:t>
      </w:r>
    </w:p>
    <w:p>
      <w:pPr>
        <w:spacing w:after="80"/>
      </w:pPr>
      <w:r>
        <w:rPr>
          <w:rFonts w:ascii="Arial Unicode MS" w:hAnsi="Arial Unicode MS" w:eastAsia="Arial Unicode MS"/>
          <w:b/>
          <w:color w:val="1F4D78"/>
          <w:sz w:val="21"/>
        </w:rPr>
        <w:t xml:space="preserve">Key evidence [03:48]: </w:t>
      </w:r>
      <w:r>
        <w:rPr>
          <w:rFonts w:ascii="Arial Unicode MS" w:hAnsi="Arial Unicode MS" w:eastAsia="Arial Unicode MS"/>
          <w:i/>
          <w:color w:val="000000"/>
          <w:sz w:val="21"/>
        </w:rPr>
        <w:t>f°] Yeah, yeah, yeah. Yes, ... yeah, we got it. So, uh, think this program is quite suitable for overseas researchers M. Azam ?</w:t>
      </w:r>
    </w:p>
    <w:p>
      <w:pPr>
        <w:pStyle w:val="Heading3"/>
      </w:pPr>
      <w:r>
        <w:rPr>
          <w:rFonts w:ascii="Arial Unicode MS" w:hAnsi="Arial Unicode MS" w:eastAsia="Arial Unicode MS"/>
          <w:b/>
          <w:color w:val="1F4D78"/>
          <w:sz w:val="24"/>
        </w:rPr>
        <w:t>2026-01-27 16:03  |  SVID_20260127_160335_1.mp4  |  2.9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2026-01-28 16:01  |  SVID_20260128_160146_1.mp4  |  10.0 min</w:t>
      </w:r>
    </w:p>
    <w:p>
      <w:pPr>
        <w:spacing w:after="80"/>
      </w:pPr>
      <w:r>
        <w:rPr>
          <w:rFonts w:ascii="Arial Unicode MS" w:hAnsi="Arial Unicode MS" w:eastAsia="Arial Unicode MS"/>
          <w:b/>
          <w:color w:val="1F4D78"/>
          <w:sz w:val="21"/>
        </w:rPr>
        <w:t xml:space="preserve">Question 1 [03:12]: </w:t>
      </w:r>
      <w:r>
        <w:rPr>
          <w:rFonts w:ascii="Arial Unicode MS" w:hAnsi="Arial Unicode MS" w:eastAsia="Arial Unicode MS"/>
          <w:i/>
          <w:color w:val="000000"/>
          <w:sz w:val="21"/>
        </w:rPr>
        <w:t>7) 4 f°] is it right? Yeah, okay, so, uh... If you are Sebastie</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f°] Yes. And you... with, uh, occasional visits in China, so you do not have to stay in China all the time, yeah. Sebastie</w:t>
      </w:r>
    </w:p>
    <w:p>
      <w:pPr>
        <w:spacing w:after="80"/>
      </w:pPr>
      <w:r>
        <w:rPr>
          <w:rFonts w:ascii="Arial Unicode MS" w:hAnsi="Arial Unicode MS" w:eastAsia="Arial Unicode MS"/>
          <w:b/>
          <w:color w:val="1F4D78"/>
          <w:sz w:val="21"/>
        </w:rPr>
        <w:t xml:space="preserve">Question 2 [03:18]: </w:t>
      </w:r>
      <w:r>
        <w:rPr>
          <w:rFonts w:ascii="Arial Unicode MS" w:hAnsi="Arial Unicode MS" w:eastAsia="Arial Unicode MS"/>
          <w:i/>
          <w:color w:val="000000"/>
          <w:sz w:val="21"/>
        </w:rPr>
        <w:t>7) f°] is it right? Yeah, okay, so, uh... If you are successfully selected by this company, uh, by this program, you can choose to Sebastie. work remotely in China</w:t>
      </w:r>
    </w:p>
    <w:p>
      <w:pPr>
        <w:spacing w:after="80"/>
      </w:pPr>
      <w:r>
        <w:rPr>
          <w:rFonts w:ascii="Arial Unicode MS" w:hAnsi="Arial Unicode MS" w:eastAsia="Arial Unicode MS"/>
          <w:b/>
          <w:color w:val="1F4D78"/>
          <w:sz w:val="21"/>
        </w:rPr>
        <w:t xml:space="preserve">Answer [03:30]: </w:t>
      </w:r>
      <w:r>
        <w:rPr>
          <w:rFonts w:ascii="Arial Unicode MS" w:hAnsi="Arial Unicode MS" w:eastAsia="Arial Unicode MS"/>
          <w:i/>
          <w:color w:val="000000"/>
          <w:sz w:val="21"/>
        </w:rPr>
        <w:t>f°] Yes. And you... with, uh, occasional visits in China, so you do not have to stay in China all the time, yeah. Sebastie</w:t>
      </w:r>
    </w:p>
    <w:p>
      <w:pPr>
        <w:spacing w:after="80"/>
      </w:pPr>
      <w:r>
        <w:rPr>
          <w:rFonts w:ascii="Arial Unicode MS" w:hAnsi="Arial Unicode MS" w:eastAsia="Arial Unicode MS"/>
          <w:b/>
          <w:color w:val="1F4D78"/>
          <w:sz w:val="21"/>
        </w:rPr>
        <w:t xml:space="preserve">Key evidence [03:18]: </w:t>
      </w:r>
      <w:r>
        <w:rPr>
          <w:rFonts w:ascii="Arial Unicode MS" w:hAnsi="Arial Unicode MS" w:eastAsia="Arial Unicode MS"/>
          <w:i/>
          <w:color w:val="000000"/>
          <w:sz w:val="21"/>
        </w:rPr>
        <w:t>7) f°] is it right? Yeah, okay, so, uh... If you are successfully selected by this company, uh, by this program, you can choose to Sebastie. work remotely in China</w:t>
      </w:r>
    </w:p>
    <w:p>
      <w:pPr>
        <w:spacing w:after="80"/>
      </w:pPr>
      <w:r>
        <w:rPr>
          <w:rFonts w:ascii="Arial Unicode MS" w:hAnsi="Arial Unicode MS" w:eastAsia="Arial Unicode MS"/>
          <w:b/>
          <w:color w:val="1F4D78"/>
          <w:sz w:val="21"/>
        </w:rPr>
        <w:t xml:space="preserve">Key evidence [04:12]: </w:t>
      </w:r>
      <w:r>
        <w:rPr>
          <w:rFonts w:ascii="Arial Unicode MS" w:hAnsi="Arial Unicode MS" w:eastAsia="Arial Unicode MS"/>
          <w:i/>
          <w:color w:val="000000"/>
          <w:sz w:val="21"/>
        </w:rPr>
        <w:t>sp You know, you know the China affair. plowed... applied, um... two months ago, um, found you through your site. Sebastie</w:t>
      </w:r>
    </w:p>
    <w:p>
      <w:pPr>
        <w:pStyle w:val="Heading3"/>
      </w:pPr>
      <w:r>
        <w:rPr>
          <w:rFonts w:ascii="Arial Unicode MS" w:hAnsi="Arial Unicode MS" w:eastAsia="Arial Unicode MS"/>
          <w:b/>
          <w:color w:val="1F4D78"/>
          <w:sz w:val="24"/>
        </w:rPr>
        <w:t>2026-01-29 09:59  |  SVID_20260129_095952_1.mp4  |  10.9 min</w:t>
      </w:r>
    </w:p>
    <w:p>
      <w:pPr>
        <w:spacing w:after="80"/>
      </w:pPr>
      <w:r>
        <w:rPr>
          <w:rFonts w:ascii="Arial Unicode MS" w:hAnsi="Arial Unicode MS" w:eastAsia="Arial Unicode MS"/>
          <w:b/>
          <w:color w:val="1F4D78"/>
          <w:sz w:val="21"/>
        </w:rPr>
        <w:t xml:space="preserve">Question 1 [02:48]: </w:t>
      </w:r>
      <w:r>
        <w:rPr>
          <w:rFonts w:ascii="Arial Unicode MS" w:hAnsi="Arial Unicode MS" w:eastAsia="Arial Unicode MS"/>
          <w:i/>
          <w:color w:val="000000"/>
          <w:sz w:val="21"/>
        </w:rPr>
        <w:t>f°] Chinese, uh, institutes. So, which city... Uh, did you... not hi. Gjoko Mi</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f°] Okay, okay, so you also, you attended Gjoko Mi</w:t>
      </w:r>
    </w:p>
    <w:p>
      <w:pPr>
        <w:spacing w:after="80"/>
      </w:pPr>
      <w:r>
        <w:rPr>
          <w:rFonts w:ascii="Arial Unicode MS" w:hAnsi="Arial Unicode MS" w:eastAsia="Arial Unicode MS"/>
          <w:b/>
          <w:color w:val="1F4D78"/>
          <w:sz w:val="21"/>
        </w:rPr>
        <w:t xml:space="preserve">Question 2 [04:48]: </w:t>
      </w:r>
      <w:r>
        <w:rPr>
          <w:rFonts w:ascii="Arial Unicode MS" w:hAnsi="Arial Unicode MS" w:eastAsia="Arial Unicode MS"/>
          <w:i/>
          <w:color w:val="000000"/>
          <w:sz w:val="21"/>
        </w:rPr>
        <w:t>oz @ AAG: ee eT 7, f°] Yes. Yeah, yes. So, uh, when you, uh, come to, uh. Gjoko Mi</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 4} } Ee ANE: Eee eT f°] Uh, the company in Wuxi also Gjoko Mi</w:t>
      </w:r>
    </w:p>
    <w:p>
      <w:pPr>
        <w:spacing w:after="80"/>
      </w:pPr>
      <w:r>
        <w:rPr>
          <w:rFonts w:ascii="Arial Unicode MS" w:hAnsi="Arial Unicode MS" w:eastAsia="Arial Unicode MS"/>
          <w:b/>
          <w:color w:val="1F4D78"/>
          <w:sz w:val="21"/>
        </w:rPr>
        <w:t xml:space="preserve">Key evidence [02:12]: </w:t>
      </w:r>
      <w:r>
        <w:rPr>
          <w:rFonts w:ascii="Arial Unicode MS" w:hAnsi="Arial Unicode MS" w:eastAsia="Arial Unicode MS"/>
          <w:i/>
          <w:color w:val="000000"/>
          <w:sz w:val="21"/>
        </w:rPr>
        <w:t>oz nee Ys yee a by s f°] For the company, yes. Because, uh, this program is mainly working with Gjoko Mi</w:t>
      </w:r>
    </w:p>
    <w:p>
      <w:pPr>
        <w:spacing w:after="80"/>
      </w:pPr>
      <w:r>
        <w:rPr>
          <w:rFonts w:ascii="Arial Unicode MS" w:hAnsi="Arial Unicode MS" w:eastAsia="Arial Unicode MS"/>
          <w:b/>
          <w:color w:val="1F4D78"/>
          <w:sz w:val="21"/>
        </w:rPr>
        <w:t xml:space="preserve">Key evidence [05:42]: </w:t>
      </w:r>
      <w:r>
        <w:rPr>
          <w:rFonts w:ascii="Arial Unicode MS" w:hAnsi="Arial Unicode MS" w:eastAsia="Arial Unicode MS"/>
          <w:i/>
          <w:color w:val="000000"/>
          <w:sz w:val="21"/>
        </w:rPr>
        <w:t>45 ED AAN BE EO Re ET . f°] Yes, uh, the proposal is based on your information and the company information, and we will Gjoko Mi</w:t>
      </w:r>
    </w:p>
    <w:p>
      <w:pPr>
        <w:pStyle w:val="Heading3"/>
      </w:pPr>
      <w:r>
        <w:rPr>
          <w:rFonts w:ascii="Arial Unicode MS" w:hAnsi="Arial Unicode MS" w:eastAsia="Arial Unicode MS"/>
          <w:b/>
          <w:color w:val="1F4D78"/>
          <w:sz w:val="24"/>
        </w:rPr>
        <w:t>2026-01-29 10:59  |  SVID_20260129_105912_1.mp4  |  11.6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2026-01-29 16:13  |  SVID_20260129_161323_1.mp4  |  15.9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&lt;a wo " f°] Nice to see you. I'm feeling a child who can touch the base. Fernand</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ll f°] Tell me today is my college son in Kong, per usual. Fernand</w:t>
      </w:r>
    </w:p>
    <w:p>
      <w:pPr>
        <w:spacing w:after="80"/>
      </w:pPr>
      <w:r>
        <w:rPr>
          <w:rFonts w:ascii="Arial Unicode MS" w:hAnsi="Arial Unicode MS" w:eastAsia="Arial Unicode MS"/>
          <w:b/>
          <w:color w:val="1F4D78"/>
          <w:sz w:val="21"/>
        </w:rPr>
        <w:t xml:space="preserve">Question 2 [05:30]: </w:t>
      </w:r>
      <w:r>
        <w:rPr>
          <w:rFonts w:ascii="Arial Unicode MS" w:hAnsi="Arial Unicode MS" w:eastAsia="Arial Unicode MS"/>
          <w:i/>
          <w:color w:val="000000"/>
          <w:sz w:val="21"/>
        </w:rPr>
        <w:t>f°] So... Okay. Okay, so, uh, so did you... Um Fernand</w:t>
      </w:r>
    </w:p>
    <w:p>
      <w:pPr>
        <w:spacing w:after="80"/>
      </w:pPr>
      <w:r>
        <w:rPr>
          <w:rFonts w:ascii="Arial Unicode MS" w:hAnsi="Arial Unicode MS" w:eastAsia="Arial Unicode MS"/>
          <w:b/>
          <w:color w:val="1F4D78"/>
          <w:sz w:val="21"/>
        </w:rPr>
        <w:t xml:space="preserve">Answer [05:54]: </w:t>
      </w:r>
      <w:r>
        <w:rPr>
          <w:rFonts w:ascii="Arial Unicode MS" w:hAnsi="Arial Unicode MS" w:eastAsia="Arial Unicode MS"/>
          <w:i/>
          <w:color w:val="000000"/>
          <w:sz w:val="21"/>
        </w:rPr>
        <w:t>ve e: No, let me... let me try to find the Fernand</w:t>
      </w:r>
    </w:p>
    <w:p>
      <w:pPr>
        <w:spacing w:after="80"/>
      </w:pPr>
      <w:r>
        <w:rPr>
          <w:rFonts w:ascii="Arial Unicode MS" w:hAnsi="Arial Unicode MS" w:eastAsia="Arial Unicode MS"/>
          <w:b/>
          <w:color w:val="1F4D78"/>
          <w:sz w:val="21"/>
        </w:rPr>
        <w:t xml:space="preserve">Key evidence [01:18]: </w:t>
      </w:r>
      <w:r>
        <w:rPr>
          <w:rFonts w:ascii="Arial Unicode MS" w:hAnsi="Arial Unicode MS" w:eastAsia="Arial Unicode MS"/>
          <w:i/>
          <w:color w:val="000000"/>
          <w:sz w:val="21"/>
        </w:rPr>
        <w:t>= I f°] Besides for experts with a documentary degree and. At least 3 years of work experience in enterprise or universities. Fernand te</w:t>
      </w:r>
    </w:p>
    <w:p>
      <w:pPr>
        <w:spacing w:after="80"/>
      </w:pPr>
      <w:r>
        <w:rPr>
          <w:rFonts w:ascii="Arial Unicode MS" w:hAnsi="Arial Unicode MS" w:eastAsia="Arial Unicode MS"/>
          <w:b/>
          <w:color w:val="1F4D78"/>
          <w:sz w:val="21"/>
        </w:rPr>
        <w:t xml:space="preserve">Key evidence [09:42]: </w:t>
      </w:r>
      <w:r>
        <w:rPr>
          <w:rFonts w:ascii="Arial Unicode MS" w:hAnsi="Arial Unicode MS" w:eastAsia="Arial Unicode MS"/>
          <w:i/>
          <w:color w:val="000000"/>
          <w:sz w:val="21"/>
        </w:rPr>
        <w:t>‘ -- q' f°] prefer to work with, and... Then, uh, if you want to apply, then we can, uh, we will prepare a formal, how to say, a formal Fernand: proposal for you, application proposal for you, yes</w:t>
      </w:r>
    </w:p>
    <w:p>
      <w:pPr>
        <w:pStyle w:val="Heading3"/>
      </w:pPr>
      <w:r>
        <w:rPr>
          <w:rFonts w:ascii="Arial Unicode MS" w:hAnsi="Arial Unicode MS" w:eastAsia="Arial Unicode MS"/>
          <w:b/>
          <w:color w:val="1F4D78"/>
          <w:sz w:val="24"/>
        </w:rPr>
        <w:t>2026-01-30 08:58  |  SVID_20260130_085857_1.mp4  |  10.7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a a ? , . ll iW ER AW \ as f°] Hi, Professor! This is Sar John Mo</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i - Ce qa / ‘ ,* ‘ . . ail f°] Hi, nice to meet you. John Mo</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mt Satt “ \ &gt; ' My ATP ATT f°] Uh, maybe you... you are in light? Okay, goodnight for you. John Mo</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‘i. 2 ¥ f°] Yeah, we will introduce the project for John Mo</w:t>
      </w:r>
    </w:p>
    <w:p>
      <w:pPr>
        <w:spacing w:after="80"/>
      </w:pPr>
      <w:r>
        <w:rPr>
          <w:rFonts w:ascii="Arial Unicode MS" w:hAnsi="Arial Unicode MS" w:eastAsia="Arial Unicode MS"/>
          <w:b/>
          <w:color w:val="1F4D78"/>
          <w:sz w:val="21"/>
        </w:rPr>
        <w:t xml:space="preserve">Key evidence [03:36]: </w:t>
      </w:r>
      <w:r>
        <w:rPr>
          <w:rFonts w:ascii="Arial Unicode MS" w:hAnsi="Arial Unicode MS" w:eastAsia="Arial Unicode MS"/>
          <w:i/>
          <w:color w:val="000000"/>
          <w:sz w:val="21"/>
        </w:rPr>
        <w:t>2th OD, ABS 24% L " f°] And the first one is an innovative project. Uh, you have to, uh, you have a PGD, you have to have a PGD, and... more than John Mo 3-year work experience in a university institution or</w:t>
      </w:r>
    </w:p>
    <w:p>
      <w:pPr>
        <w:spacing w:after="80"/>
      </w:pPr>
      <w:r>
        <w:rPr>
          <w:rFonts w:ascii="Arial Unicode MS" w:hAnsi="Arial Unicode MS" w:eastAsia="Arial Unicode MS"/>
          <w:b/>
          <w:color w:val="1F4D78"/>
          <w:sz w:val="21"/>
        </w:rPr>
        <w:t xml:space="preserve">Key evidence [06:48]: </w:t>
      </w:r>
      <w:r>
        <w:rPr>
          <w:rFonts w:ascii="Arial Unicode MS" w:hAnsi="Arial Unicode MS" w:eastAsia="Arial Unicode MS"/>
          <w:i/>
          <w:color w:val="000000"/>
          <w:sz w:val="21"/>
        </w:rPr>
        <w:t>= p * e S7i OW. AM 4c. bad ™ fe Okay. Where is this comp... which company, and where are they based in China? John Mo</w:t>
      </w:r>
    </w:p>
    <w:p>
      <w:pPr>
        <w:pStyle w:val="Heading3"/>
      </w:pPr>
      <w:r>
        <w:rPr>
          <w:rFonts w:ascii="Arial Unicode MS" w:hAnsi="Arial Unicode MS" w:eastAsia="Arial Unicode MS"/>
          <w:b/>
          <w:color w:val="1F4D78"/>
          <w:sz w:val="24"/>
        </w:rPr>
        <w:t>2026-01-30 10:14  |  SVID_20260130_101430_1.mp4  |  12.5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2026-01-30 16:02  |  SVID_20260130_160252_1.mp4  |  6.7 min</w:t>
      </w:r>
    </w:p>
    <w:p>
      <w:pPr>
        <w:spacing w:after="80"/>
      </w:pPr>
      <w:r>
        <w:rPr>
          <w:rFonts w:ascii="Arial Unicode MS" w:hAnsi="Arial Unicode MS" w:eastAsia="Arial Unicode MS"/>
          <w:b/>
          <w:color w:val="1F4D78"/>
          <w:sz w:val="21"/>
        </w:rPr>
        <w:t xml:space="preserve">Question 1 [01:48]: </w:t>
      </w:r>
      <w:r>
        <w:rPr>
          <w:rFonts w:ascii="Arial Unicode MS" w:hAnsi="Arial Unicode MS" w:eastAsia="Arial Unicode MS"/>
          <w:i/>
          <w:color w:val="000000"/>
          <w:sz w:val="21"/>
        </w:rPr>
        <w:t>vo) Uh, have to look on... Yes, yes, have to look up just who Dr. Jaszfi</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o Ian... Yes, yes, yes, yes, I'm just looking for it. It was a long time, long time already. Dr. Jaszfi</w:t>
      </w:r>
    </w:p>
    <w:p>
      <w:pPr>
        <w:spacing w:after="80"/>
      </w:pPr>
      <w:r>
        <w:rPr>
          <w:rFonts w:ascii="Arial Unicode MS" w:hAnsi="Arial Unicode MS" w:eastAsia="Arial Unicode MS"/>
          <w:b/>
          <w:color w:val="1F4D78"/>
          <w:sz w:val="21"/>
        </w:rPr>
        <w:t xml:space="preserve">Question 2 [02:42]: </w:t>
      </w:r>
      <w:r>
        <w:rPr>
          <w:rFonts w:ascii="Arial Unicode MS" w:hAnsi="Arial Unicode MS" w:eastAsia="Arial Unicode MS"/>
          <w:i/>
          <w:color w:val="000000"/>
          <w:sz w:val="21"/>
        </w:rPr>
        <w:t>op If your company is legitimate or not, and she asks for the passport, then did not want it to Dr. Jaszfi</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f°] Yeah, yes. Um... Dr. Jaszfi</w:t>
      </w:r>
    </w:p>
    <w:p>
      <w:pPr>
        <w:spacing w:after="80"/>
      </w:pPr>
      <w:r>
        <w:rPr>
          <w:rFonts w:ascii="Arial Unicode MS" w:hAnsi="Arial Unicode MS" w:eastAsia="Arial Unicode MS"/>
          <w:b/>
          <w:color w:val="1F4D78"/>
          <w:sz w:val="21"/>
        </w:rPr>
        <w:t xml:space="preserve">Key evidence [03:30]: </w:t>
      </w:r>
      <w:r>
        <w:rPr>
          <w:rFonts w:ascii="Arial Unicode MS" w:hAnsi="Arial Unicode MS" w:eastAsia="Arial Unicode MS"/>
          <w:i/>
          <w:color w:val="000000"/>
          <w:sz w:val="21"/>
        </w:rPr>
        <w:t>f°] Yes, because our company has... Uh, can help, uh, apply applicants to come to China later if they are they if Dr. Jaszfi</w:t>
      </w:r>
    </w:p>
    <w:p>
      <w:pPr>
        <w:spacing w:after="80"/>
      </w:pPr>
      <w:r>
        <w:rPr>
          <w:rFonts w:ascii="Arial Unicode MS" w:hAnsi="Arial Unicode MS" w:eastAsia="Arial Unicode MS"/>
          <w:b/>
          <w:color w:val="1F4D78"/>
          <w:sz w:val="21"/>
        </w:rPr>
        <w:t xml:space="preserve">Key evidence [04:18]: </w:t>
      </w:r>
      <w:r>
        <w:rPr>
          <w:rFonts w:ascii="Arial Unicode MS" w:hAnsi="Arial Unicode MS" w:eastAsia="Arial Unicode MS"/>
          <w:i/>
          <w:color w:val="000000"/>
          <w:sz w:val="21"/>
        </w:rPr>
        <w:t>bo) apply for, uh, Chinese funding for development projects. So that is... that is also why wanted to do that Dr. Jaszfi</w:t>
      </w:r>
    </w:p>
    <w:p>
      <w:pPr>
        <w:pStyle w:val="Heading3"/>
      </w:pPr>
      <w:r>
        <w:rPr>
          <w:rFonts w:ascii="Arial Unicode MS" w:hAnsi="Arial Unicode MS" w:eastAsia="Arial Unicode MS"/>
          <w:b/>
          <w:color w:val="1F4D78"/>
          <w:sz w:val="24"/>
        </w:rPr>
        <w:t>2026-01-30 16:28  |  SVID_20260130_162809_1.mp4  |  9.4 min</w:t>
      </w:r>
    </w:p>
    <w:p>
      <w:pPr>
        <w:spacing w:after="80"/>
      </w:pPr>
      <w:r>
        <w:rPr>
          <w:rFonts w:ascii="Arial Unicode MS" w:hAnsi="Arial Unicode MS" w:eastAsia="Arial Unicode MS"/>
          <w:b/>
          <w:color w:val="1F4D78"/>
          <w:sz w:val="21"/>
        </w:rPr>
        <w:t xml:space="preserve">Question 1 [04:12]: </w:t>
      </w:r>
      <w:r>
        <w:rPr>
          <w:rFonts w:ascii="Arial Unicode MS" w:hAnsi="Arial Unicode MS" w:eastAsia="Arial Unicode MS"/>
          <w:i/>
          <w:color w:val="000000"/>
          <w:sz w:val="21"/>
        </w:rPr>
        <w:t>SS a TE PFE Ve : 4 6 oe J i? Fa er ieee rr . eee Se ee a ae a ate* 3 Y =i a ee = ra we Sw F 4 ee “= x r « John Gunnar Carlsson : ‘</w:t>
      </w:r>
    </w:p>
    <w:p>
      <w:pPr>
        <w:spacing w:after="80"/>
      </w:pPr>
      <w:r>
        <w:rPr>
          <w:rFonts w:ascii="Arial Unicode MS" w:hAnsi="Arial Unicode MS" w:eastAsia="Arial Unicode MS"/>
          <w:b/>
          <w:color w:val="1F4D78"/>
          <w:sz w:val="21"/>
        </w:rPr>
        <w:t xml:space="preserve">Answer [04:24]: </w:t>
      </w:r>
      <w:r>
        <w:rPr>
          <w:rFonts w:ascii="Arial Unicode MS" w:hAnsi="Arial Unicode MS" w:eastAsia="Arial Unicode MS"/>
          <w:i/>
          <w:color w:val="000000"/>
          <w:sz w:val="21"/>
        </w:rPr>
        <w:t>“i . 3 Sr a ata ge : ; Vin a = 3 of ee SS se a shai ied I, ge Aa a ee wnt bis sof ae Sa ee ee ae es *e&amp; John Gunnar Carlsson =</w:t>
      </w:r>
    </w:p>
    <w:p>
      <w:pPr>
        <w:spacing w:after="80"/>
      </w:pPr>
      <w:r>
        <w:rPr>
          <w:rFonts w:ascii="Arial Unicode MS" w:hAnsi="Arial Unicode MS" w:eastAsia="Arial Unicode MS"/>
          <w:b/>
          <w:color w:val="1F4D78"/>
          <w:sz w:val="21"/>
        </w:rPr>
        <w:t xml:space="preserve">Question 2 [04:42]: </w:t>
      </w:r>
      <w:r>
        <w:rPr>
          <w:rFonts w:ascii="Arial Unicode MS" w:hAnsi="Arial Unicode MS" w:eastAsia="Arial Unicode MS"/>
          <w:i/>
          <w:color w:val="000000"/>
          <w:sz w:val="21"/>
        </w:rPr>
        <w:t>a = a gE ge veka Saiee2 ; Se eS ee 7E dew EC PS) a eS ee, ee f we Fae F I? ee 4 John Gunnar Carlsson</w:t>
      </w:r>
    </w:p>
    <w:p>
      <w:pPr>
        <w:spacing w:after="80"/>
      </w:pPr>
      <w:r>
        <w:rPr>
          <w:rFonts w:ascii="Arial Unicode MS" w:hAnsi="Arial Unicode MS" w:eastAsia="Arial Unicode MS"/>
          <w:b/>
          <w:color w:val="1F4D78"/>
          <w:sz w:val="21"/>
        </w:rPr>
        <w:t xml:space="preserve">Answer [05:06]: </w:t>
      </w:r>
      <w:r>
        <w:rPr>
          <w:rFonts w:ascii="Arial Unicode MS" w:hAnsi="Arial Unicode MS" w:eastAsia="Arial Unicode MS"/>
          <w:i/>
          <w:color w:val="000000"/>
          <w:sz w:val="21"/>
        </w:rPr>
        <w:t>‘es . = nn eg a . a a DOF a On age - S WZ “ie : eG ae c 4 - de eS ate 7 a ee Ma ey og : See, ee rt dew * a g Sai. a eee ¢” we Ser wer . : John Gunnar Carlsson = 4 S</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2"/>
      </w:pPr>
      <w:r>
        <w:t>2026-02</w:t>
      </w:r>
    </w:p>
    <w:p>
      <w:pPr>
        <w:pStyle w:val="Heading3"/>
      </w:pPr>
      <w:r>
        <w:rPr>
          <w:rFonts w:ascii="Arial Unicode MS" w:hAnsi="Arial Unicode MS" w:eastAsia="Arial Unicode MS"/>
          <w:b/>
          <w:color w:val="1F4D78"/>
          <w:sz w:val="24"/>
        </w:rPr>
        <w:t>2026-02-27 16:00  |  SVID_20260227_160032_1.mp4  |  18.7 min</w:t>
      </w:r>
    </w:p>
    <w:p>
      <w:pPr>
        <w:spacing w:after="80"/>
      </w:pPr>
      <w:r>
        <w:rPr>
          <w:rFonts w:ascii="Arial Unicode MS" w:hAnsi="Arial Unicode MS" w:eastAsia="Arial Unicode MS"/>
          <w:b/>
          <w:color w:val="1F4D78"/>
          <w:sz w:val="21"/>
        </w:rPr>
        <w:t xml:space="preserve">Question 1 [07:42]: </w:t>
      </w:r>
      <w:r>
        <w:rPr>
          <w:rFonts w:ascii="Arial Unicode MS" w:hAnsi="Arial Unicode MS" w:eastAsia="Arial Unicode MS"/>
          <w:i/>
          <w:color w:val="000000"/>
          <w:sz w:val="21"/>
        </w:rPr>
        <w:t>lll ZY YT NNN f°] see, see. Great. So, uh, actually, got a quick question, because, uh, based on... totally understand, like, you have a Ashkan &amp; very strong, uh, knowledge on the part, like, uh, do you, like, uh, for the... have you ever participated into, like</w:t>
      </w:r>
    </w:p>
    <w:p>
      <w:pPr>
        <w:spacing w:after="80"/>
      </w:pPr>
      <w:r>
        <w:rPr>
          <w:rFonts w:ascii="Arial Unicode MS" w:hAnsi="Arial Unicode MS" w:eastAsia="Arial Unicode MS"/>
          <w:b/>
          <w:color w:val="1F4D78"/>
          <w:sz w:val="21"/>
        </w:rPr>
        <w:t xml:space="preserve">Answer [07:48]: </w:t>
      </w:r>
      <w:r>
        <w:rPr>
          <w:rFonts w:ascii="Arial Unicode MS" w:hAnsi="Arial Unicode MS" w:eastAsia="Arial Unicode MS"/>
          <w:i/>
          <w:color w:val="000000"/>
          <w:sz w:val="21"/>
        </w:rPr>
        <w:t>ll MMIII RLS i, TNA NS f°] Like, uh, because do believe, like, you have been - Ashkan £</w:t>
      </w:r>
    </w:p>
    <w:p>
      <w:pPr>
        <w:spacing w:after="80"/>
      </w:pPr>
      <w:r>
        <w:rPr>
          <w:rFonts w:ascii="Arial Unicode MS" w:hAnsi="Arial Unicode MS" w:eastAsia="Arial Unicode MS"/>
          <w:b/>
          <w:color w:val="1F4D78"/>
          <w:sz w:val="21"/>
        </w:rPr>
        <w:t xml:space="preserve">Question 2 [07:54]: </w:t>
      </w:r>
      <w:r>
        <w:rPr>
          <w:rFonts w:ascii="Arial Unicode MS" w:hAnsi="Arial Unicode MS" w:eastAsia="Arial Unicode MS"/>
          <w:i/>
          <w:color w:val="000000"/>
          <w:sz w:val="21"/>
        </w:rPr>
        <w:t>7 al ZT MY f°] Like, uh, because do believe, like, you have been working or doing research, or have you ever, like, uh, do some... p* Ashkan &amp; participate into some projects? And</w:t>
      </w:r>
    </w:p>
    <w:p>
      <w:pPr>
        <w:spacing w:after="80"/>
      </w:pPr>
      <w:r>
        <w:rPr>
          <w:rFonts w:ascii="Arial Unicode MS" w:hAnsi="Arial Unicode MS" w:eastAsia="Arial Unicode MS"/>
          <w:b/>
          <w:color w:val="1F4D78"/>
          <w:sz w:val="21"/>
        </w:rPr>
        <w:t xml:space="preserve">Answer [08:24]: </w:t>
      </w:r>
      <w:r>
        <w:rPr>
          <w:rFonts w:ascii="Arial Unicode MS" w:hAnsi="Arial Unicode MS" w:eastAsia="Arial Unicode MS"/>
          <w:i/>
          <w:color w:val="000000"/>
          <w:sz w:val="21"/>
        </w:rPr>
        <w:t>7 GAMA US ZA 7) A Yes Ashkan £</w:t>
      </w:r>
    </w:p>
    <w:p>
      <w:pPr>
        <w:spacing w:after="80"/>
      </w:pPr>
      <w:r>
        <w:rPr>
          <w:rFonts w:ascii="Arial Unicode MS" w:hAnsi="Arial Unicode MS" w:eastAsia="Arial Unicode MS"/>
          <w:b/>
          <w:color w:val="1F4D78"/>
          <w:sz w:val="21"/>
        </w:rPr>
        <w:t xml:space="preserve">Key evidence [08:00]: </w:t>
      </w:r>
      <w:r>
        <w:rPr>
          <w:rFonts w:ascii="Arial Unicode MS" w:hAnsi="Arial Unicode MS" w:eastAsia="Arial Unicode MS"/>
          <w:i/>
          <w:color w:val="000000"/>
          <w:sz w:val="21"/>
        </w:rPr>
        <w:t>f°] Like, uh, because do believe, like, you have been working or doing research, or have you ever, like, uh, do some... participate into some projects? And because, as you know, in the industries, and they're actually more focusing on what = ' Ashkan £ you have been</w:t>
      </w:r>
    </w:p>
    <w:p>
      <w:pPr>
        <w:spacing w:after="80"/>
      </w:pPr>
      <w:r>
        <w:rPr>
          <w:rFonts w:ascii="Arial Unicode MS" w:hAnsi="Arial Unicode MS" w:eastAsia="Arial Unicode MS"/>
          <w:b/>
          <w:color w:val="1F4D78"/>
          <w:sz w:val="21"/>
        </w:rPr>
        <w:t xml:space="preserve">Key evidence [07:54]: </w:t>
      </w:r>
      <w:r>
        <w:rPr>
          <w:rFonts w:ascii="Arial Unicode MS" w:hAnsi="Arial Unicode MS" w:eastAsia="Arial Unicode MS"/>
          <w:i/>
          <w:color w:val="000000"/>
          <w:sz w:val="21"/>
        </w:rPr>
        <w:t>7 al ZT MY f°] Like, uh, because do believe, like, you have been working or doing research, or have you ever, like, uh, do some... p* Ashkan &amp; participate into some projects? And</w:t>
      </w:r>
    </w:p>
    <w:p>
      <w:pPr>
        <w:pStyle w:val="Heading2"/>
      </w:pPr>
      <w:r>
        <w:t>2026-03</w:t>
      </w:r>
    </w:p>
    <w:p>
      <w:pPr>
        <w:pStyle w:val="Heading3"/>
      </w:pPr>
      <w:r>
        <w:rPr>
          <w:rFonts w:ascii="Arial Unicode MS" w:hAnsi="Arial Unicode MS" w:eastAsia="Arial Unicode MS"/>
          <w:b/>
          <w:color w:val="1F4D78"/>
          <w:sz w:val="24"/>
        </w:rPr>
        <w:t>2026-03-02 18:00  |  SVID_20260302_180034_1.mp4  |  21.9 min</w:t>
      </w:r>
    </w:p>
    <w:p>
      <w:pPr>
        <w:spacing w:after="80"/>
      </w:pPr>
      <w:r>
        <w:rPr>
          <w:rFonts w:ascii="Arial Unicode MS" w:hAnsi="Arial Unicode MS" w:eastAsia="Arial Unicode MS"/>
          <w:b/>
          <w:color w:val="1F4D78"/>
          <w:sz w:val="21"/>
        </w:rPr>
        <w:t xml:space="preserve">Question 1 [02:42]: </w:t>
      </w:r>
      <w:r>
        <w:rPr>
          <w:rFonts w:ascii="Arial Unicode MS" w:hAnsi="Arial Unicode MS" w:eastAsia="Arial Unicode MS"/>
          <w:i/>
          <w:color w:val="000000"/>
          <w:sz w:val="21"/>
        </w:rPr>
        <w:t>L J L f°] Sure, sure. Oh, of course, of course. Yes, yes. Thank you for, uh, thank you for sharing that, because in the past, we do have experts who actually, just like what you mentioned, in that there before, when they were actually going with Varun Pa consultants before</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a f°] In the beginning and with a year pass by, and the company, the enterprise, found out it Varun Pa</w:t>
      </w:r>
    </w:p>
    <w:p>
      <w:pPr>
        <w:spacing w:after="80"/>
      </w:pPr>
      <w:r>
        <w:rPr>
          <w:rFonts w:ascii="Arial Unicode MS" w:hAnsi="Arial Unicode MS" w:eastAsia="Arial Unicode MS"/>
          <w:b/>
          <w:color w:val="1F4D78"/>
          <w:sz w:val="21"/>
        </w:rPr>
        <w:t xml:space="preserve">Question 2 [03:12]: </w:t>
      </w:r>
      <w:r>
        <w:rPr>
          <w:rFonts w:ascii="Arial Unicode MS" w:hAnsi="Arial Unicode MS" w:eastAsia="Arial Unicode MS"/>
          <w:i/>
          <w:color w:val="000000"/>
          <w:sz w:val="21"/>
        </w:rPr>
        <w:t>7 f°] Send with the full time. And first of all, so have you ever, uh, collaborating or worked with, uh, Chinese enterprise in the Varun Pa past?</w:t>
      </w:r>
    </w:p>
    <w:p>
      <w:pPr>
        <w:spacing w:after="80"/>
      </w:pPr>
      <w:r>
        <w:rPr>
          <w:rFonts w:ascii="Arial Unicode MS" w:hAnsi="Arial Unicode MS" w:eastAsia="Arial Unicode MS"/>
          <w:b/>
          <w:color w:val="1F4D78"/>
          <w:sz w:val="21"/>
        </w:rPr>
        <w:t xml:space="preserve">Answer [03:24]: </w:t>
      </w:r>
      <w:r>
        <w:rPr>
          <w:rFonts w:ascii="Arial Unicode MS" w:hAnsi="Arial Unicode MS" w:eastAsia="Arial Unicode MS"/>
          <w:i/>
          <w:color w:val="000000"/>
          <w:sz w:val="21"/>
        </w:rPr>
        <w:t>y ig . 1 i ve But we have had a lot of vendors ' Varun Pa</w:t>
      </w:r>
    </w:p>
    <w:p>
      <w:pPr>
        <w:spacing w:after="80"/>
      </w:pPr>
      <w:r>
        <w:rPr>
          <w:rFonts w:ascii="Arial Unicode MS" w:hAnsi="Arial Unicode MS" w:eastAsia="Arial Unicode MS"/>
          <w:b/>
          <w:color w:val="1F4D78"/>
          <w:sz w:val="21"/>
        </w:rPr>
        <w:t xml:space="preserve">Key evidence [09:30]: </w:t>
      </w:r>
      <w:r>
        <w:rPr>
          <w:rFonts w:ascii="Arial Unicode MS" w:hAnsi="Arial Unicode MS" w:eastAsia="Arial Unicode MS"/>
          <w:i/>
          <w:color w:val="000000"/>
          <w:sz w:val="21"/>
        </w:rPr>
        <w:t>i f°] have a deeper understanding on is, for example, what projects you have achieved and what kind of funding the company provide to you, and either because the fundings normally can be saying that you have been working in like a large Varun Pa product or it's a</w:t>
      </w:r>
    </w:p>
    <w:p>
      <w:pPr>
        <w:spacing w:after="80"/>
      </w:pPr>
      <w:r>
        <w:rPr>
          <w:rFonts w:ascii="Arial Unicode MS" w:hAnsi="Arial Unicode MS" w:eastAsia="Arial Unicode MS"/>
          <w:b/>
          <w:color w:val="1F4D78"/>
          <w:sz w:val="21"/>
        </w:rPr>
        <w:t xml:space="preserve">Key evidence [15:24]: </w:t>
      </w:r>
      <w:r>
        <w:rPr>
          <w:rFonts w:ascii="Arial Unicode MS" w:hAnsi="Arial Unicode MS" w:eastAsia="Arial Unicode MS"/>
          <w:i/>
          <w:color w:val="000000"/>
          <w:sz w:val="21"/>
        </w:rPr>
        <w:t>= bith f°] Oh, first of all, you can definitely search our company's website, so that's kind of, like, what we... yeah, uh, we have been, uh, our company official website, so we have been working this for many years, and that's why we are not collaborating Varun Pa with enterprises, but</w:t>
      </w:r>
    </w:p>
    <w:p>
      <w:pPr>
        <w:pStyle w:val="Heading3"/>
      </w:pPr>
      <w:r>
        <w:rPr>
          <w:rFonts w:ascii="Arial Unicode MS" w:hAnsi="Arial Unicode MS" w:eastAsia="Arial Unicode MS"/>
          <w:b/>
          <w:color w:val="1F4D78"/>
          <w:sz w:val="24"/>
        </w:rPr>
        <w:t>2026-03-04 16:00  |  SVID_20260304_160019_1.mp4  |  15.8 min</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a aS f°] Oh, okay, okay, see, see. It helps to explain, because, uh, had, uh, thank you for sharing your CV, and in your CY, notified that currently you are holding, like, a micro enterprise on your own, right? You are the founder, and also you are Georges being</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ec am spending the academic, so during the fall and the spring semesters Georges</w:t>
      </w:r>
    </w:p>
    <w:p>
      <w:pPr>
        <w:spacing w:after="80"/>
      </w:pPr>
      <w:r>
        <w:rPr>
          <w:rFonts w:ascii="Arial Unicode MS" w:hAnsi="Arial Unicode MS" w:eastAsia="Arial Unicode MS"/>
          <w:b/>
          <w:color w:val="1F4D78"/>
          <w:sz w:val="21"/>
        </w:rPr>
        <w:t xml:space="preserve">Question 2 [01:00]: </w:t>
      </w:r>
      <w:r>
        <w:rPr>
          <w:rFonts w:ascii="Arial Unicode MS" w:hAnsi="Arial Unicode MS" w:eastAsia="Arial Unicode MS"/>
          <w:i/>
          <w:color w:val="000000"/>
          <w:sz w:val="21"/>
        </w:rPr>
        <w:t>f°] So yeah, so the first question would be, like, are you most selecting in France or in Le Bronx? Georges</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ec am spending the academic, so during the fall and the spring semesters Georges</w:t>
      </w:r>
    </w:p>
    <w:p>
      <w:pPr>
        <w:spacing w:after="80"/>
      </w:pPr>
      <w:r>
        <w:rPr>
          <w:rFonts w:ascii="Arial Unicode MS" w:hAnsi="Arial Unicode MS" w:eastAsia="Arial Unicode MS"/>
          <w:b/>
          <w:color w:val="1F4D78"/>
          <w:sz w:val="21"/>
        </w:rPr>
        <w:t xml:space="preserve">Key evidence [13:54]: </w:t>
      </w:r>
      <w:r>
        <w:rPr>
          <w:rFonts w:ascii="Arial Unicode MS" w:hAnsi="Arial Unicode MS" w:eastAsia="Arial Unicode MS"/>
          <w:i/>
          <w:color w:val="000000"/>
          <w:sz w:val="21"/>
        </w:rPr>
        <w:t>2. Those are by showing those projects can snow to the enterprise you nave been working in participating into, etc. I nis is and this, and they will be verified, okay, you are why you are the perfect one for because you have been working there for many years, you have been participating in this into this project, so... That's something we will also need to from you. And Georges just once again, so by preparing for this application, you do not need to. We do not need you to</w:t>
      </w:r>
    </w:p>
    <w:p>
      <w:pPr>
        <w:spacing w:after="80"/>
      </w:pPr>
      <w:r>
        <w:rPr>
          <w:rFonts w:ascii="Arial Unicode MS" w:hAnsi="Arial Unicode MS" w:eastAsia="Arial Unicode MS"/>
          <w:b/>
          <w:color w:val="1F4D78"/>
          <w:sz w:val="21"/>
        </w:rPr>
        <w:t xml:space="preserve">Key evidence [09:06]: </w:t>
      </w:r>
      <w:r>
        <w:rPr>
          <w:rFonts w:ascii="Arial Unicode MS" w:hAnsi="Arial Unicode MS" w:eastAsia="Arial Unicode MS"/>
          <w:i/>
          <w:color w:val="000000"/>
          <w:sz w:val="21"/>
        </w:rPr>
        <w:t>2. who was thinking, like, to get the money at the same time. But thats because sometimes, you know, if the Ttundings average, it just goes to the first time, like, every... all the money, what about if the expirse is no longer what's working with the enterprise? He just went away, or he just no longer works there, so just to prevent that from happening, so we'll Georges be giving to you a third and second year, second third and third year the rest</w:t>
      </w:r>
    </w:p>
    <w:p>
      <w:pPr>
        <w:pStyle w:val="Heading3"/>
      </w:pPr>
      <w:r>
        <w:rPr>
          <w:rFonts w:ascii="Arial Unicode MS" w:hAnsi="Arial Unicode MS" w:eastAsia="Arial Unicode MS"/>
          <w:b/>
          <w:color w:val="1F4D78"/>
          <w:sz w:val="24"/>
        </w:rPr>
        <w:t>2026-03-04 17:42  |  SVID_20260304_174200_1.mp4  |  6.7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2026-03-06 18:59  |  SVID_20260306_185925_1.mp4  |  7.1 min</w:t>
      </w:r>
    </w:p>
    <w:p>
      <w:pPr>
        <w:spacing w:after="80"/>
      </w:pPr>
      <w:r>
        <w:rPr>
          <w:rFonts w:ascii="Arial Unicode MS" w:hAnsi="Arial Unicode MS" w:eastAsia="Arial Unicode MS"/>
          <w:b/>
          <w:color w:val="1F4D78"/>
          <w:sz w:val="21"/>
        </w:rPr>
        <w:t xml:space="preserve">Question 1 [01:06]: </w:t>
      </w:r>
      <w:r>
        <w:rPr>
          <w:rFonts w:ascii="Arial Unicode MS" w:hAnsi="Arial Unicode MS" w:eastAsia="Arial Unicode MS"/>
          <w:i/>
          <w:color w:val="000000"/>
          <w:sz w:val="21"/>
        </w:rPr>
        <w:t>So, mean, what type of { Muhamn &lt;</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f°] You can only apply for once every year, so if other ag . Muhamn</w:t>
      </w:r>
    </w:p>
    <w:p>
      <w:pPr>
        <w:spacing w:after="80"/>
      </w:pPr>
      <w:r>
        <w:rPr>
          <w:rFonts w:ascii="Arial Unicode MS" w:hAnsi="Arial Unicode MS" w:eastAsia="Arial Unicode MS"/>
          <w:b/>
          <w:color w:val="1F4D78"/>
          <w:sz w:val="21"/>
        </w:rPr>
        <w:t xml:space="preserve">Question 2 [01:24]: </w:t>
      </w:r>
      <w:r>
        <w:rPr>
          <w:rFonts w:ascii="Arial Unicode MS" w:hAnsi="Arial Unicode MS" w:eastAsia="Arial Unicode MS"/>
          <w:i/>
          <w:color w:val="000000"/>
          <w:sz w:val="21"/>
        </w:rPr>
        <w:t>f°] Actually, at this stage, uh, no... how to say it. You dont need to do anything, just... Make sure that you will only apply for Muhamn this program, because, you know, for discount program</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f°] You can only apply for once every year, so if other ag . Muhamn</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But this is just for a formal National Science Foundation project and am already applying for this one. But think this will Muhamn be the different from the you talking about the company, and then we will submit to the we will submit to the National</w:t>
      </w:r>
    </w:p>
    <w:p>
      <w:pPr>
        <w:spacing w:after="80"/>
      </w:pPr>
      <w:r>
        <w:rPr>
          <w:rFonts w:ascii="Arial Unicode MS" w:hAnsi="Arial Unicode MS" w:eastAsia="Arial Unicode MS"/>
          <w:b/>
          <w:color w:val="1F4D78"/>
          <w:sz w:val="21"/>
        </w:rPr>
        <w:t xml:space="preserve">Key evidence [01:42]: </w:t>
      </w:r>
      <w:r>
        <w:rPr>
          <w:rFonts w:ascii="Arial Unicode MS" w:hAnsi="Arial Unicode MS" w:eastAsia="Arial Unicode MS"/>
          <w:i/>
          <w:color w:val="000000"/>
          <w:sz w:val="21"/>
        </w:rPr>
        <w:t>f°] You can only apply for once every year, so if other agents or companies ask you to apply for this program, uh, it is better Muhamn to reject their invitation, because repeated application may be seen as valid. a</w:t>
      </w:r>
    </w:p>
    <w:p>
      <w:pPr>
        <w:pStyle w:val="Heading3"/>
      </w:pPr>
      <w:r>
        <w:rPr>
          <w:rFonts w:ascii="Arial Unicode MS" w:hAnsi="Arial Unicode MS" w:eastAsia="Arial Unicode MS"/>
          <w:b/>
          <w:color w:val="1F4D78"/>
          <w:sz w:val="24"/>
        </w:rPr>
        <w:t>2026-03-09 15:01  |  SVID_20260309_150133_1.mp4  |  5.9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 f°] Professor, can you turn your... yeah. Yeah. Mohamn</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7 aé mw Uh, things, in my, in my place, there is no issue, Mohamn</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 ,. f°] Yeah, so where are Mohamn</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7 aé mw Uh, things, in my, in my place, there is no issue, Mohamn</w:t>
      </w:r>
    </w:p>
    <w:p>
      <w:pPr>
        <w:spacing w:after="80"/>
      </w:pPr>
      <w:r>
        <w:rPr>
          <w:rFonts w:ascii="Arial Unicode MS" w:hAnsi="Arial Unicode MS" w:eastAsia="Arial Unicode MS"/>
          <w:b/>
          <w:color w:val="1F4D78"/>
          <w:sz w:val="21"/>
        </w:rPr>
        <w:t xml:space="preserve">Key evidence [01:54]: </w:t>
      </w:r>
      <w:r>
        <w:rPr>
          <w:rFonts w:ascii="Arial Unicode MS" w:hAnsi="Arial Unicode MS" w:eastAsia="Arial Unicode MS"/>
          <w:i/>
          <w:color w:val="000000"/>
          <w:sz w:val="21"/>
        </w:rPr>
        <w:t>° a f°] Yeah, so, uh, we can, uh, we can prepare an update proposal for you, yes? So, we want to confirm your 7 Mohamn</w:t>
      </w:r>
    </w:p>
    <w:p>
      <w:pPr>
        <w:spacing w:after="80"/>
      </w:pPr>
      <w:r>
        <w:rPr>
          <w:rFonts w:ascii="Arial Unicode MS" w:hAnsi="Arial Unicode MS" w:eastAsia="Arial Unicode MS"/>
          <w:b/>
          <w:color w:val="1F4D78"/>
          <w:sz w:val="21"/>
        </w:rPr>
        <w:t xml:space="preserve">Key evidence [03:36]: </w:t>
      </w:r>
      <w:r>
        <w:rPr>
          <w:rFonts w:ascii="Arial Unicode MS" w:hAnsi="Arial Unicode MS" w:eastAsia="Arial Unicode MS"/>
          <w:i/>
          <w:color w:val="000000"/>
          <w:sz w:val="21"/>
        </w:rPr>
        <w:t>¥ aA £ f°] Yeah, and Hj or Hj. Yeah. This is this 2 programs under different governments of the of China Mohamn</w:t>
      </w:r>
    </w:p>
    <w:p>
      <w:pPr>
        <w:pStyle w:val="Heading3"/>
      </w:pPr>
      <w:r>
        <w:rPr>
          <w:rFonts w:ascii="Arial Unicode MS" w:hAnsi="Arial Unicode MS" w:eastAsia="Arial Unicode MS"/>
          <w:b/>
          <w:color w:val="1F4D78"/>
          <w:sz w:val="24"/>
        </w:rPr>
        <w:t>2026-03-09 16:30  |  SVID_20260309_163049_1.mp4  |  26.3 min</w:t>
      </w:r>
    </w:p>
    <w:p>
      <w:pPr>
        <w:spacing w:after="80"/>
      </w:pPr>
      <w:r>
        <w:rPr>
          <w:rFonts w:ascii="Arial Unicode MS" w:hAnsi="Arial Unicode MS" w:eastAsia="Arial Unicode MS"/>
          <w:b/>
          <w:color w:val="1F4D78"/>
          <w:sz w:val="21"/>
        </w:rPr>
        <w:t xml:space="preserve">Question 1 [01:24]: </w:t>
      </w:r>
      <w:r>
        <w:rPr>
          <w:rFonts w:ascii="Arial Unicode MS" w:hAnsi="Arial Unicode MS" w:eastAsia="Arial Unicode MS"/>
          <w:i/>
          <w:color w:val="000000"/>
          <w:sz w:val="21"/>
        </w:rPr>
        <w:t>a f°] For most of the time, because with photon, like, there will be lots of works regarding with the enterprise. So, but for the Arup Chi part-time, online consultants, so you can definitely work with, uh, like, uh, remotely online, which... where you</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pee Se 744. cS f°] And, uh, yeah, so, uh, it... but based on line consulting Arup Chi</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f°] And, uh, yeah, so, uh, it... but based on line consulting, it does not require you to do relocation. But, however, no matter Arup Chi full-time or online consultant</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 TTP SN eee Perfectly, and we will</w:t>
      </w:r>
    </w:p>
    <w:p>
      <w:pPr>
        <w:spacing w:after="80"/>
      </w:pPr>
      <w:r>
        <w:rPr>
          <w:rFonts w:ascii="Arial Unicode MS" w:hAnsi="Arial Unicode MS" w:eastAsia="Arial Unicode MS"/>
          <w:b/>
          <w:color w:val="1F4D78"/>
          <w:sz w:val="21"/>
        </w:rPr>
        <w:t xml:space="preserve">Key evidence [09:12]: </w:t>
      </w:r>
      <w:r>
        <w:rPr>
          <w:rFonts w:ascii="Arial Unicode MS" w:hAnsi="Arial Unicode MS" w:eastAsia="Arial Unicode MS"/>
          <w:i/>
          <w:color w:val="000000"/>
          <w:sz w:val="21"/>
        </w:rPr>
        <w:t>2. Most likely so. Uh, have you ever worked witn Chinese industries before?’ Because for our partnership, its mainiy we have many different Chinese enterprises, and they're seeking for the experts, and many, uh, because we do... because we are running this for many years, and we do have great enterprises are seeking for, like, the... well knowledge, well experience Arup Chi like you, and which has strong academic research field, and also it says that we can definitely, just like</w:t>
      </w:r>
    </w:p>
    <w:p>
      <w:pPr>
        <w:spacing w:after="80"/>
      </w:pPr>
      <w:r>
        <w:rPr>
          <w:rFonts w:ascii="Arial Unicode MS" w:hAnsi="Arial Unicode MS" w:eastAsia="Arial Unicode MS"/>
          <w:b/>
          <w:color w:val="1F4D78"/>
          <w:sz w:val="21"/>
        </w:rPr>
        <w:t xml:space="preserve">Key evidence [07:54]: </w:t>
      </w:r>
      <w:r>
        <w:rPr>
          <w:rFonts w:ascii="Arial Unicode MS" w:hAnsi="Arial Unicode MS" w:eastAsia="Arial Unicode MS"/>
          <w:i/>
          <w:color w:val="000000"/>
          <w:sz w:val="21"/>
        </w:rPr>
        <w:t>Jie as 0 SA 42 ee La SE f°] Yes. see. So, currently, uh, since... from your CV, notified, like, that's part of duration is ended in January, right? If I'm remembering correctly, so you're currently, uh, working location is... are you still looking for a job, or are you still have Arup Chi business with Oxford, or</w:t>
      </w:r>
    </w:p>
    <w:p>
      <w:pPr>
        <w:pStyle w:val="Heading3"/>
      </w:pPr>
      <w:r>
        <w:rPr>
          <w:rFonts w:ascii="Arial Unicode MS" w:hAnsi="Arial Unicode MS" w:eastAsia="Arial Unicode MS"/>
          <w:b/>
          <w:color w:val="1F4D78"/>
          <w:sz w:val="24"/>
        </w:rPr>
        <w:t>2026-03-16 14:00  |  SVID_20260316_140040_1.mp4  |  5.4 min</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f°] Hello, hello. Thank you for your interest in joining the project. understand for your message that you are participating in Zoom us another program. May ask when you submitted</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f°] Recently, this year. Zoom us</w:t>
      </w:r>
    </w:p>
    <w:p>
      <w:pPr>
        <w:spacing w:after="80"/>
      </w:pPr>
      <w:r>
        <w:rPr>
          <w:rFonts w:ascii="Arial Unicode MS" w:hAnsi="Arial Unicode MS" w:eastAsia="Arial Unicode MS"/>
          <w:b/>
          <w:color w:val="1F4D78"/>
          <w:sz w:val="21"/>
        </w:rPr>
        <w:t xml:space="preserve">Question 2 [00:42]: </w:t>
      </w:r>
      <w:r>
        <w:rPr>
          <w:rFonts w:ascii="Arial Unicode MS" w:hAnsi="Arial Unicode MS" w:eastAsia="Arial Unicode MS"/>
          <w:i/>
          <w:color w:val="000000"/>
          <w:sz w:val="21"/>
        </w:rPr>
        <w:t>a «a. &gt; zz zw It's for next year, yeah? 2027, yeah? Zoom us</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Aue ee Ee Ft f°] Uh... So you already sub Zoom us @ §y OF wl OF Oe ee</w:t>
      </w:r>
    </w:p>
    <w:p>
      <w:pPr>
        <w:spacing w:after="80"/>
      </w:pPr>
      <w:r>
        <w:rPr>
          <w:rFonts w:ascii="Arial Unicode MS" w:hAnsi="Arial Unicode MS" w:eastAsia="Arial Unicode MS"/>
          <w:b/>
          <w:color w:val="1F4D78"/>
          <w:sz w:val="21"/>
        </w:rPr>
        <w:t xml:space="preserve">Key evidence [01:18]: </w:t>
      </w:r>
      <w:r>
        <w:rPr>
          <w:rFonts w:ascii="Arial Unicode MS" w:hAnsi="Arial Unicode MS" w:eastAsia="Arial Unicode MS"/>
          <w:i/>
          <w:color w:val="000000"/>
          <w:sz w:val="21"/>
        </w:rPr>
        <w:t>z Uh... Yeah, they... what happened was, actually, worked in the research center for the sciences, and there the Professor Zoom us Yan Min. So he wanted to apply for National Science Foundation, China ¥ i</w:t>
      </w:r>
    </w:p>
    <w:p>
      <w:pPr>
        <w:spacing w:after="80"/>
      </w:pPr>
      <w:r>
        <w:rPr>
          <w:rFonts w:ascii="Arial Unicode MS" w:hAnsi="Arial Unicode MS" w:eastAsia="Arial Unicode MS"/>
          <w:b/>
          <w:color w:val="1F4D78"/>
          <w:sz w:val="21"/>
        </w:rPr>
        <w:t xml:space="preserve">Key evidence [03:00]: </w:t>
      </w:r>
      <w:r>
        <w:rPr>
          <w:rFonts w:ascii="Arial Unicode MS" w:hAnsi="Arial Unicode MS" w:eastAsia="Arial Unicode MS"/>
          <w:i/>
          <w:color w:val="000000"/>
          <w:sz w:val="21"/>
        </w:rPr>
        <w:t>zu Yeah, yeah, of course, yeah, the thing is this, uh, because have, like, now about 40 years of experience in Zoom us electrochemistry, particularly, mean, suppose several students on developing batteries, so... and anode materials, cath [ il j</w:t>
      </w:r>
    </w:p>
    <w:p>
      <w:pPr>
        <w:pStyle w:val="Heading3"/>
      </w:pPr>
      <w:r>
        <w:rPr>
          <w:rFonts w:ascii="Arial Unicode MS" w:hAnsi="Arial Unicode MS" w:eastAsia="Arial Unicode MS"/>
          <w:b/>
          <w:color w:val="1F4D78"/>
          <w:sz w:val="24"/>
        </w:rPr>
        <w:t>2026-03-16 15:57  |  SVID_20260316_155736_1.mp4  |  18.4 min</w:t>
      </w:r>
    </w:p>
    <w:p>
      <w:pPr>
        <w:spacing w:after="80"/>
      </w:pPr>
      <w:r>
        <w:rPr>
          <w:rFonts w:ascii="Arial Unicode MS" w:hAnsi="Arial Unicode MS" w:eastAsia="Arial Unicode MS"/>
          <w:b/>
          <w:color w:val="1F4D78"/>
          <w:sz w:val="21"/>
        </w:rPr>
        <w:t xml:space="preserve">Question 1 [00:36]: </w:t>
      </w:r>
      <w:r>
        <w:rPr>
          <w:rFonts w:ascii="Arial Unicode MS" w:hAnsi="Arial Unicode MS" w:eastAsia="Arial Unicode MS"/>
          <w:i/>
          <w:color w:val="000000"/>
          <w:sz w:val="21"/>
        </w:rPr>
        <w:t>a f°] Great, great, great. Yeah, it's good to see you. And this is Jack and fitness click. So for today's meeting can tell like you have some questions regarding to the enterprise Suzhou GPN Enterprise, and had some questions, and feel free to let me Alessanc know, and we can have a more deep discussion about this, because currently the enterprise, which is having a</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f°] strong willing to make collaboration with SEO to make the... some projects, because based on your field Alessanc</w:t>
      </w:r>
    </w:p>
    <w:p>
      <w:pPr>
        <w:spacing w:after="80"/>
      </w:pPr>
      <w:r>
        <w:rPr>
          <w:rFonts w:ascii="Arial Unicode MS" w:hAnsi="Arial Unicode MS" w:eastAsia="Arial Unicode MS"/>
          <w:b/>
          <w:color w:val="1F4D78"/>
          <w:sz w:val="21"/>
        </w:rPr>
        <w:t xml:space="preserve">Question 2 [00:48]: </w:t>
      </w:r>
      <w:r>
        <w:rPr>
          <w:rFonts w:ascii="Arial Unicode MS" w:hAnsi="Arial Unicode MS" w:eastAsia="Arial Unicode MS"/>
          <w:i/>
          <w:color w:val="000000"/>
          <w:sz w:val="21"/>
        </w:rPr>
        <w:t>f°] strong willing to make collaboration with SEO to make the... some projects, because based on your field, uh, which is Alessanc targeting to the image processing and computer vision</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like has some new Alessanc</w:t>
      </w:r>
    </w:p>
    <w:p>
      <w:pPr>
        <w:spacing w:after="80"/>
      </w:pPr>
      <w:r>
        <w:rPr>
          <w:rFonts w:ascii="Arial Unicode MS" w:hAnsi="Arial Unicode MS" w:eastAsia="Arial Unicode MS"/>
          <w:b/>
          <w:color w:val="1F4D78"/>
          <w:sz w:val="21"/>
        </w:rPr>
        <w:t xml:space="preserve">Key evidence [14:54]: </w:t>
      </w:r>
      <w:r>
        <w:rPr>
          <w:rFonts w:ascii="Arial Unicode MS" w:hAnsi="Arial Unicode MS" w:eastAsia="Arial Unicode MS"/>
          <w:i/>
          <w:color w:val="000000"/>
          <w:sz w:val="21"/>
        </w:rPr>
        <w:t>&amp; f°] Oh, the salary will be given to you separately. The salary will be given to you separately. So the salary is monthly salary Alessanc based on the most of the Chinese pay enterprise paid, and the so the salary is different. It's a different story. It will</w:t>
      </w:r>
    </w:p>
    <w:p>
      <w:pPr>
        <w:spacing w:after="80"/>
      </w:pPr>
      <w:r>
        <w:rPr>
          <w:rFonts w:ascii="Arial Unicode MS" w:hAnsi="Arial Unicode MS" w:eastAsia="Arial Unicode MS"/>
          <w:b/>
          <w:color w:val="1F4D78"/>
          <w:sz w:val="21"/>
        </w:rPr>
        <w:t xml:space="preserve">Key evidence [14:24]: </w:t>
      </w:r>
      <w:r>
        <w:rPr>
          <w:rFonts w:ascii="Arial Unicode MS" w:hAnsi="Arial Unicode MS" w:eastAsia="Arial Unicode MS"/>
          <w:i/>
          <w:color w:val="000000"/>
          <w:sz w:val="21"/>
        </w:rPr>
        <w:t>&amp; a Yeah, yeah, of course, it makes sense, because you may work one year, and then you say goodbye, right? Alessanc</w:t>
      </w:r>
    </w:p>
    <w:p>
      <w:pPr>
        <w:pStyle w:val="Heading3"/>
      </w:pPr>
      <w:r>
        <w:rPr>
          <w:rFonts w:ascii="Arial Unicode MS" w:hAnsi="Arial Unicode MS" w:eastAsia="Arial Unicode MS"/>
          <w:b/>
          <w:color w:val="1F4D78"/>
          <w:sz w:val="24"/>
        </w:rPr>
        <w:t>2026-03-17 15:00  |  SVID_20260317_150005_1.mp4  |  7.7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2026-03-18 16:30  |  SVID_20260318_163043_1.mp4  |  5.9 min</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‘ite f°] Uh, it seems the Internet is not... It seems like a bit lagging on the Internet. Are you able to see me well, hear me well? r Prof. Jag</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py Now, there is something problem in my... Okay : Prof. Jag</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y p) Now, there is something problem in my... Okay, now... Okay, can you hear me? . Prof. Jag</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at f°] Alright, alright, no worry, no worry. It's very nice to see you again, and for today's meeting, can definitely : Prof. Jag</w:t>
      </w:r>
    </w:p>
    <w:p>
      <w:pPr>
        <w:spacing w:after="80"/>
      </w:pPr>
      <w:r>
        <w:rPr>
          <w:rFonts w:ascii="Arial Unicode MS" w:hAnsi="Arial Unicode MS" w:eastAsia="Arial Unicode MS"/>
          <w:b/>
          <w:color w:val="1F4D78"/>
          <w:sz w:val="21"/>
        </w:rPr>
        <w:t xml:space="preserve">Key evidence [04:30]: </w:t>
      </w:r>
      <w:r>
        <w:rPr>
          <w:rFonts w:ascii="Arial Unicode MS" w:hAnsi="Arial Unicode MS" w:eastAsia="Arial Unicode MS"/>
          <w:i/>
          <w:color w:val="000000"/>
          <w:sz w:val="21"/>
        </w:rPr>
        <w:t>L 2 oe } ee f°] So it will be great if you can take a short video and just mentioning your only intention for the year of 2026 is applying Prof Jag with all good chemical enterprise and make collaboration. So will definitely send you the</w:t>
      </w:r>
    </w:p>
    <w:p>
      <w:pPr>
        <w:spacing w:after="80"/>
      </w:pPr>
      <w:r>
        <w:rPr>
          <w:rFonts w:ascii="Arial Unicode MS" w:hAnsi="Arial Unicode MS" w:eastAsia="Arial Unicode MS"/>
          <w:b/>
          <w:color w:val="1F4D78"/>
          <w:sz w:val="21"/>
        </w:rPr>
        <w:t xml:space="preserve">Key evidence [05:12]: </w:t>
      </w:r>
      <w:r>
        <w:rPr>
          <w:rFonts w:ascii="Arial Unicode MS" w:hAnsi="Arial Unicode MS" w:eastAsia="Arial Unicode MS"/>
          <w:i/>
          <w:color w:val="000000"/>
          <w:sz w:val="21"/>
        </w:rPr>
        <w:t>2. All rignt. So, okay, great, great. [hank you for your... thank you for your time, and thats kind of, like, the main thing is want you to know about this enterprise. It's highly matched with you. They also have some further plans, further kala projects, which is highly matched with your currently work in the field. So that's a great match. And secondly, it's just as P Prof. Jag mentioned</w:t>
      </w:r>
    </w:p>
    <w:p>
      <w:pPr>
        <w:pStyle w:val="Heading3"/>
      </w:pPr>
      <w:r>
        <w:rPr>
          <w:rFonts w:ascii="Arial Unicode MS" w:hAnsi="Arial Unicode MS" w:eastAsia="Arial Unicode MS"/>
          <w:b/>
          <w:color w:val="1F4D78"/>
          <w:sz w:val="24"/>
        </w:rPr>
        <w:t>2026-03-20 16:31  |  SVID_20260320_163136_1.mp4  |  16.6 min</w:t>
      </w:r>
    </w:p>
    <w:p>
      <w:pPr>
        <w:spacing w:after="80"/>
      </w:pPr>
      <w:r>
        <w:rPr>
          <w:rFonts w:ascii="Arial Unicode MS" w:hAnsi="Arial Unicode MS" w:eastAsia="Arial Unicode MS"/>
          <w:b/>
          <w:color w:val="1F4D78"/>
          <w:sz w:val="21"/>
        </w:rPr>
        <w:t xml:space="preserve">Question 1 [01:12]: </w:t>
      </w:r>
      <w:r>
        <w:rPr>
          <w:rFonts w:ascii="Arial Unicode MS" w:hAnsi="Arial Unicode MS" w:eastAsia="Arial Unicode MS"/>
          <w:i/>
          <w:color w:val="000000"/>
          <w:sz w:val="21"/>
        </w:rPr>
        <w:t>xo Sorry, I'm working from home, right? It might be a little Nonso O</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Nonso Okeke Nonso Okeke f°] Oh... cannot still see you</w:t>
      </w:r>
    </w:p>
    <w:p>
      <w:pPr>
        <w:spacing w:after="80"/>
      </w:pPr>
      <w:r>
        <w:rPr>
          <w:rFonts w:ascii="Arial Unicode MS" w:hAnsi="Arial Unicode MS" w:eastAsia="Arial Unicode MS"/>
          <w:b/>
          <w:color w:val="1F4D78"/>
          <w:sz w:val="21"/>
        </w:rPr>
        <w:t xml:space="preserve">Question 2 [02:18]: </w:t>
      </w:r>
      <w:r>
        <w:rPr>
          <w:rFonts w:ascii="Arial Unicode MS" w:hAnsi="Arial Unicode MS" w:eastAsia="Arial Unicode MS"/>
          <w:i/>
          <w:color w:val="000000"/>
          <w:sz w:val="21"/>
        </w:rPr>
        <w:t>xo Let me solve the problem of the echo, so it doesn't, um... What</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f°] Yeah. Yeah, you can mute your mute your computer oe le</w:t>
      </w:r>
    </w:p>
    <w:p>
      <w:pPr>
        <w:spacing w:after="80"/>
      </w:pPr>
      <w:r>
        <w:rPr>
          <w:rFonts w:ascii="Arial Unicode MS" w:hAnsi="Arial Unicode MS" w:eastAsia="Arial Unicode MS"/>
          <w:b/>
          <w:color w:val="1F4D78"/>
          <w:sz w:val="21"/>
        </w:rPr>
        <w:t xml:space="preserve">Key evidence [10:24]: </w:t>
      </w:r>
      <w:r>
        <w:rPr>
          <w:rFonts w:ascii="Arial Unicode MS" w:hAnsi="Arial Unicode MS" w:eastAsia="Arial Unicode MS"/>
          <w:i/>
          <w:color w:val="000000"/>
          <w:sz w:val="21"/>
        </w:rPr>
        <w:t>2. Either with this online part-time, uh, with this online consulting role, it does not require you, tor example, we can negotiate with the enterprise and the Zhuapin intelligence Wuxi and this company, and we can negotiate with them, and for example, we can... led them to Nukesheda. For example, how many hours working per week? And so you can Nonso ¢ definitely use “@ 2]</w:t>
      </w:r>
    </w:p>
    <w:p>
      <w:pPr>
        <w:spacing w:after="80"/>
      </w:pPr>
      <w:r>
        <w:rPr>
          <w:rFonts w:ascii="Arial Unicode MS" w:hAnsi="Arial Unicode MS" w:eastAsia="Arial Unicode MS"/>
          <w:b/>
          <w:color w:val="1F4D78"/>
          <w:sz w:val="21"/>
        </w:rPr>
        <w:t xml:space="preserve">Key evidence [06:48]: </w:t>
      </w:r>
      <w:r>
        <w:rPr>
          <w:rFonts w:ascii="Arial Unicode MS" w:hAnsi="Arial Unicode MS" w:eastAsia="Arial Unicode MS"/>
          <w:i/>
          <w:color w:val="000000"/>
          <w:sz w:val="21"/>
        </w:rPr>
        <w:t>bs f°] In their home country, or they're working as a professor in the universities, and they prefer working as an online consultant, which can... because in the industries, they will... they will be opening up some new projects, and they will be Nonso ¢ looking for the experts who have strong knowledge ls a &gt;</w:t>
      </w:r>
    </w:p>
    <w:p>
      <w:pPr>
        <w:pStyle w:val="Heading3"/>
      </w:pPr>
      <w:r>
        <w:rPr>
          <w:rFonts w:ascii="Arial Unicode MS" w:hAnsi="Arial Unicode MS" w:eastAsia="Arial Unicode MS"/>
          <w:b/>
          <w:color w:val="1F4D78"/>
          <w:sz w:val="24"/>
        </w:rPr>
        <w:t>2026-03-24 16:30  |  SVID_20260324_163012_1.mp4  |  13.3 min</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a f°] National Thailand Foundation together. So yeah, and during this process, so because the reason why would like to have “ Ashkan £ this meeting is, first of all, to see if you</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ZANE, Oe TE a f°] a bit more documentation from you, because Ashkan &amp;</w:t>
      </w:r>
    </w:p>
    <w:p>
      <w:pPr>
        <w:spacing w:after="80"/>
      </w:pPr>
      <w:r>
        <w:rPr>
          <w:rFonts w:ascii="Arial Unicode MS" w:hAnsi="Arial Unicode MS" w:eastAsia="Arial Unicode MS"/>
          <w:b/>
          <w:color w:val="1F4D78"/>
          <w:sz w:val="21"/>
        </w:rPr>
        <w:t xml:space="preserve">Question 2 [02:54]: </w:t>
      </w:r>
      <w:r>
        <w:rPr>
          <w:rFonts w:ascii="Arial Unicode MS" w:hAnsi="Arial Unicode MS" w:eastAsia="Arial Unicode MS"/>
          <w:i/>
          <w:color w:val="000000"/>
          <w:sz w:val="21"/>
        </w:rPr>
        <w:t>ri ie ’ \ \ ' ‘ Aid +} \V Zz ; j ; : ' rs is i / .? ‘ * Ashkan Shahmanesh , : ! ie</w:t>
      </w:r>
    </w:p>
    <w:p>
      <w:pPr>
        <w:spacing w:after="80"/>
      </w:pPr>
      <w:r>
        <w:rPr>
          <w:rFonts w:ascii="Arial Unicode MS" w:hAnsi="Arial Unicode MS" w:eastAsia="Arial Unicode MS"/>
          <w:b/>
          <w:color w:val="1F4D78"/>
          <w:sz w:val="21"/>
        </w:rPr>
        <w:t xml:space="preserve">Answer [03:00]: </w:t>
      </w:r>
      <w:r>
        <w:rPr>
          <w:rFonts w:ascii="Arial Unicode MS" w:hAnsi="Arial Unicode MS" w:eastAsia="Arial Unicode MS"/>
          <w:i/>
          <w:color w:val="000000"/>
          <w:sz w:val="21"/>
        </w:rPr>
        <w:t>g i 5 J ' al / £ \\ ii Vy we a J ’ . * ‘ ud Ae o 4 : : \ ’ ’ &gt; » Ashkan Shahmanesh</w:t>
      </w:r>
    </w:p>
    <w:p>
      <w:pPr>
        <w:spacing w:after="80"/>
      </w:pPr>
      <w:r>
        <w:rPr>
          <w:rFonts w:ascii="Arial Unicode MS" w:hAnsi="Arial Unicode MS" w:eastAsia="Arial Unicode MS"/>
          <w:b/>
          <w:color w:val="1F4D78"/>
          <w:sz w:val="21"/>
        </w:rPr>
        <w:t xml:space="preserve">Key evidence [09:24]: </w:t>
      </w:r>
      <w:r>
        <w:rPr>
          <w:rFonts w:ascii="Arial Unicode MS" w:hAnsi="Arial Unicode MS" w:eastAsia="Arial Unicode MS"/>
          <w:i/>
          <w:color w:val="000000"/>
          <w:sz w:val="21"/>
        </w:rPr>
        <w:t>ai? MEME aa ae e Fire projects. The projects can be something, for example, you publish publications. So, for example, it can be the... can be relative the... it can be similar, but it cannot be exactly the same. So, for example, what mean is, for example, if you Ashkan £ have published some articles, and that's based on a project you have been working on, you</w:t>
      </w:r>
    </w:p>
    <w:p>
      <w:pPr>
        <w:spacing w:after="80"/>
      </w:pPr>
      <w:r>
        <w:rPr>
          <w:rFonts w:ascii="Arial Unicode MS" w:hAnsi="Arial Unicode MS" w:eastAsia="Arial Unicode MS"/>
          <w:b/>
          <w:color w:val="1F4D78"/>
          <w:sz w:val="21"/>
        </w:rPr>
        <w:t xml:space="preserve">Key evidence [11:30]: </w:t>
      </w:r>
      <w:r>
        <w:rPr>
          <w:rFonts w:ascii="Arial Unicode MS" w:hAnsi="Arial Unicode MS" w:eastAsia="Arial Unicode MS"/>
          <w:i/>
          <w:color w:val="000000"/>
          <w:sz w:val="21"/>
        </w:rPr>
        <w:t>es ee OO f°] publications based on your projects you have been done. So we have separate team to help the company write the work plan, because the work plan is something for the Thailand National Foundation to let them have the verification, because Ashkan &amp; with the work plan that shows you</w:t>
      </w:r>
    </w:p>
    <w:p>
      <w:pPr>
        <w:pStyle w:val="Heading3"/>
      </w:pPr>
      <w:r>
        <w:rPr>
          <w:rFonts w:ascii="Arial Unicode MS" w:hAnsi="Arial Unicode MS" w:eastAsia="Arial Unicode MS"/>
          <w:b/>
          <w:color w:val="1F4D78"/>
          <w:sz w:val="24"/>
        </w:rPr>
        <w:t>2026-03-26 14:25  |  SVID_20260326_142553_1.mp4  |  13.4 min</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I: f°] This company is, like, uh, analyzing with big data, the computing advanced data modeling and industry collaboration, and kevinbur which you have a strong experience in mathematics and also regarding to the</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f°] good collaboration with the = kevinbur</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Pe eS eo ee a f°] Yes, yes, they have done a lot of SIM because this company is a quite big enterprise, very big ones, and it has... it is very, kevinbur very experienced, and with a big amount of, uh, money funded. So, uh, so, so would you be, uh, willing to attend</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I: kK So, well, mean, is the J kevinbur</w:t>
      </w:r>
    </w:p>
    <w:p>
      <w:pPr>
        <w:spacing w:after="80"/>
      </w:pPr>
      <w:r>
        <w:rPr>
          <w:rFonts w:ascii="Arial Unicode MS" w:hAnsi="Arial Unicode MS" w:eastAsia="Arial Unicode MS"/>
          <w:b/>
          <w:color w:val="1F4D78"/>
          <w:sz w:val="21"/>
        </w:rPr>
        <w:t xml:space="preserve">Key evidence [07:06]: </w:t>
      </w:r>
      <w:r>
        <w:rPr>
          <w:rFonts w:ascii="Arial Unicode MS" w:hAnsi="Arial Unicode MS" w:eastAsia="Arial Unicode MS"/>
          <w:i/>
          <w:color w:val="000000"/>
          <w:sz w:val="21"/>
        </w:rPr>
        <w:t>eee ee eee Sl 2) eee f°] Our work will be your working partner, will be your partner to apply in this application. So that's something to prevent P you from losing the opportunity, because we have already matched you with enterprise, and we are already moving to kevinbur the next stage. So just</w:t>
      </w:r>
    </w:p>
    <w:p>
      <w:pPr>
        <w:spacing w:after="80"/>
      </w:pPr>
      <w:r>
        <w:rPr>
          <w:rFonts w:ascii="Arial Unicode MS" w:hAnsi="Arial Unicode MS" w:eastAsia="Arial Unicode MS"/>
          <w:b/>
          <w:color w:val="1F4D78"/>
          <w:sz w:val="21"/>
        </w:rPr>
        <w:t xml:space="preserve">Key evidence [07:00]: </w:t>
      </w:r>
      <w:r>
        <w:rPr>
          <w:rFonts w:ascii="Arial Unicode MS" w:hAnsi="Arial Unicode MS" w:eastAsia="Arial Unicode MS"/>
          <w:i/>
          <w:color w:val="000000"/>
          <w:sz w:val="21"/>
        </w:rPr>
        <w:t>\ TF» 4 a ees eel ee f°] Our work will be your working partner, will be your partner to apply in this application. So that's something to prevent kevinbur you from losing</w:t>
      </w:r>
    </w:p>
    <w:p>
      <w:pPr>
        <w:pStyle w:val="Heading2"/>
      </w:pPr>
      <w:r>
        <w:t>2026-04</w:t>
      </w:r>
    </w:p>
    <w:p>
      <w:pPr>
        <w:pStyle w:val="Heading3"/>
      </w:pPr>
      <w:r>
        <w:rPr>
          <w:rFonts w:ascii="Arial Unicode MS" w:hAnsi="Arial Unicode MS" w:eastAsia="Arial Unicode MS"/>
          <w:b/>
          <w:color w:val="1F4D78"/>
          <w:sz w:val="24"/>
        </w:rPr>
        <w:t>2026-04-17 14:58  |  SVID_20260417_145847_1.mp4  |  5.3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a f°] Yes, yes. All right, great, great. Nice to see you again, and for today's meeting. So definitely just want to update with , Asad Fal. you. Currently, there is a great enterprise matches you, and who</w:t>
      </w:r>
    </w:p>
    <w:p>
      <w:pPr>
        <w:spacing w:after="80"/>
      </w:pPr>
      <w:r>
        <w:rPr>
          <w:rFonts w:ascii="Arial Unicode MS" w:hAnsi="Arial Unicode MS" w:eastAsia="Arial Unicode MS"/>
          <w:b/>
          <w:color w:val="1F4D78"/>
          <w:sz w:val="21"/>
        </w:rPr>
        <w:t xml:space="preserve">Answer [00:24]: </w:t>
      </w:r>
      <w:r>
        <w:rPr>
          <w:rFonts w:ascii="Arial Unicode MS" w:hAnsi="Arial Unicode MS" w:eastAsia="Arial Unicode MS"/>
          <w:i/>
          <w:color w:val="000000"/>
          <w:sz w:val="21"/>
        </w:rPr>
        <w:t>pi, f°] 2026. And, uh. , Asad Fal</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a. oe 2026. And, uh, so, first of all, would like to know if you have any questions, or if you have any thoughts regarding to the , Asad Fal. enterprise currently matched with you? The Enterprise, which mesh with you is named</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a ar Yeah, no, mean, I'm fine with that, and uh... don't really 7 Asad Fal</w:t>
      </w:r>
    </w:p>
    <w:p>
      <w:pPr>
        <w:spacing w:after="80"/>
      </w:pPr>
      <w:r>
        <w:rPr>
          <w:rFonts w:ascii="Arial Unicode MS" w:hAnsi="Arial Unicode MS" w:eastAsia="Arial Unicode MS"/>
          <w:b/>
          <w:color w:val="1F4D78"/>
          <w:sz w:val="21"/>
        </w:rPr>
        <w:t xml:space="preserve">Key evidence [04:00]: </w:t>
      </w:r>
      <w:r>
        <w:rPr>
          <w:rFonts w:ascii="Arial Unicode MS" w:hAnsi="Arial Unicode MS" w:eastAsia="Arial Unicode MS"/>
          <w:i/>
          <w:color w:val="000000"/>
          <w:sz w:val="21"/>
        </w:rPr>
        <w:t>f°] 04, because, as you know, there are many people applying the similar program and or the similar foundation, and this is just to confirm there will be no duplication for this year or for you, and then we can make sure to make everything go Asad Fal. smoothly with this matched enterprise</w:t>
      </w:r>
    </w:p>
    <w:p>
      <w:pPr>
        <w:spacing w:after="80"/>
      </w:pPr>
      <w:r>
        <w:rPr>
          <w:rFonts w:ascii="Arial Unicode MS" w:hAnsi="Arial Unicode MS" w:eastAsia="Arial Unicode MS"/>
          <w:b/>
          <w:color w:val="1F4D78"/>
          <w:sz w:val="21"/>
        </w:rPr>
        <w:t xml:space="preserve">Key evidence [03:42]: </w:t>
      </w:r>
      <w:r>
        <w:rPr>
          <w:rFonts w:ascii="Arial Unicode MS" w:hAnsi="Arial Unicode MS" w:eastAsia="Arial Unicode MS"/>
          <w:i/>
          <w:color w:val="000000"/>
          <w:sz w:val="21"/>
        </w:rPr>
        <w:t>f°] applying with this enterprise for this year. So, after the meeting, will be sending you a template, like a video template. You can just use your mobile phone and take, like, uh, not even a minute short video to prove your identity that you will Asad Fal. be willing to match with this enterprise for the year of 2026</w:t>
      </w:r>
    </w:p>
    <w:p>
      <w:pPr>
        <w:pStyle w:val="Heading3"/>
      </w:pPr>
      <w:r>
        <w:rPr>
          <w:rFonts w:ascii="Arial Unicode MS" w:hAnsi="Arial Unicode MS" w:eastAsia="Arial Unicode MS"/>
          <w:b/>
          <w:color w:val="1F4D78"/>
          <w:sz w:val="24"/>
        </w:rPr>
        <w:t>2026-04-20 16:30  |  SVID_20260420_163053_1.mp4  |  15.7 min</w:t>
      </w:r>
    </w:p>
    <w:p>
      <w:pPr>
        <w:spacing w:after="80"/>
      </w:pPr>
      <w:r>
        <w:rPr>
          <w:rFonts w:ascii="Arial Unicode MS" w:hAnsi="Arial Unicode MS" w:eastAsia="Arial Unicode MS"/>
          <w:b/>
          <w:color w:val="1F4D78"/>
          <w:sz w:val="21"/>
        </w:rPr>
        <w:t xml:space="preserve">Question 1 [04:30]: </w:t>
      </w:r>
      <w:r>
        <w:rPr>
          <w:rFonts w:ascii="Arial Unicode MS" w:hAnsi="Arial Unicode MS" w:eastAsia="Arial Unicode MS"/>
          <w:i/>
          <w:color w:val="000000"/>
          <w:sz w:val="21"/>
        </w:rPr>
        <w:t>©) Right? That, uh, that... Arup Chi</w:t>
      </w:r>
    </w:p>
    <w:p>
      <w:pPr>
        <w:spacing w:after="80"/>
      </w:pPr>
      <w:r>
        <w:rPr>
          <w:rFonts w:ascii="Arial Unicode MS" w:hAnsi="Arial Unicode MS" w:eastAsia="Arial Unicode MS"/>
          <w:b/>
          <w:color w:val="1F4D78"/>
          <w:sz w:val="21"/>
        </w:rPr>
        <w:t xml:space="preserve">Answer [04:36]: </w:t>
      </w:r>
      <w:r>
        <w:rPr>
          <w:rFonts w:ascii="Arial Unicode MS" w:hAnsi="Arial Unicode MS" w:eastAsia="Arial Unicode MS"/>
          <w:i/>
          <w:color w:val="000000"/>
          <w:sz w:val="21"/>
        </w:rPr>
        <w:t>s , 2 N Y \ b ) @) It is about writing Arup Chi</w:t>
      </w:r>
    </w:p>
    <w:p>
      <w:pPr>
        <w:spacing w:after="80"/>
      </w:pPr>
      <w:r>
        <w:rPr>
          <w:rFonts w:ascii="Arial Unicode MS" w:hAnsi="Arial Unicode MS" w:eastAsia="Arial Unicode MS"/>
          <w:b/>
          <w:color w:val="1F4D78"/>
          <w:sz w:val="21"/>
        </w:rPr>
        <w:t xml:space="preserve">Question 2 [04:54]: </w:t>
      </w:r>
      <w:r>
        <w:rPr>
          <w:rFonts w:ascii="Arial Unicode MS" w:hAnsi="Arial Unicode MS" w:eastAsia="Arial Unicode MS"/>
          <w:i/>
          <w:color w:val="000000"/>
          <w:sz w:val="21"/>
        </w:rPr>
        <w:t>f°] Okay. Okay, so let's see it this way. So, uh, it is not currently to writing a product to apply for the government funding. It's Arup Chi not something like that, but in the case is what mentioned to you earlier will be like an online consultant</w:t>
      </w:r>
    </w:p>
    <w:p>
      <w:pPr>
        <w:spacing w:after="80"/>
      </w:pPr>
      <w:r>
        <w:rPr>
          <w:rFonts w:ascii="Arial Unicode MS" w:hAnsi="Arial Unicode MS" w:eastAsia="Arial Unicode MS"/>
          <w:b/>
          <w:color w:val="1F4D78"/>
          <w:sz w:val="21"/>
        </w:rPr>
        <w:t xml:space="preserve">Answer [05:00]: </w:t>
      </w:r>
      <w:r>
        <w:rPr>
          <w:rFonts w:ascii="Arial Unicode MS" w:hAnsi="Arial Unicode MS" w:eastAsia="Arial Unicode MS"/>
          <w:i/>
          <w:color w:val="000000"/>
          <w:sz w:val="21"/>
        </w:rPr>
        <w:t>a ' = s 4 Y t a ’ f°] And to the enterprise. Enterprise will also Arup Chi</w:t>
      </w:r>
    </w:p>
    <w:p>
      <w:pPr>
        <w:spacing w:after="80"/>
      </w:pPr>
      <w:r>
        <w:rPr>
          <w:rFonts w:ascii="Arial Unicode MS" w:hAnsi="Arial Unicode MS" w:eastAsia="Arial Unicode MS"/>
          <w:b/>
          <w:color w:val="1F4D78"/>
          <w:sz w:val="21"/>
        </w:rPr>
        <w:t xml:space="preserve">Key evidence [14:00]: </w:t>
      </w:r>
      <w:r>
        <w:rPr>
          <w:rFonts w:ascii="Arial Unicode MS" w:hAnsi="Arial Unicode MS" w:eastAsia="Arial Unicode MS"/>
          <w:i/>
          <w:color w:val="000000"/>
          <w:sz w:val="21"/>
        </w:rPr>
        <w:t>’ f°] Oh, so did you search it? Because as the thing is, many Chinese enterprises, they actually remain low profile, and because Arup Chi actually sent you the did I? think sent you the website link of the enterprise, right? I'm</w:t>
      </w:r>
    </w:p>
    <w:p>
      <w:pPr>
        <w:spacing w:after="80"/>
      </w:pPr>
      <w:r>
        <w:rPr>
          <w:rFonts w:ascii="Arial Unicode MS" w:hAnsi="Arial Unicode MS" w:eastAsia="Arial Unicode MS"/>
          <w:b/>
          <w:color w:val="1F4D78"/>
          <w:sz w:val="21"/>
        </w:rPr>
        <w:t xml:space="preserve">Key evidence [05:42]: </w:t>
      </w:r>
      <w:r>
        <w:rPr>
          <w:rFonts w:ascii="Arial Unicode MS" w:hAnsi="Arial Unicode MS" w:eastAsia="Arial Unicode MS"/>
          <w:i/>
          <w:color w:val="000000"/>
          <w:sz w:val="21"/>
        </w:rPr>
        <w:t>7 . a : . 7 t ‘ x i f°] based on one thing expertise has been matched with the enterprise, they actually start up a new project. And that's Arup Chi something we'll negotiate with between the enterprise and the expertise. So you do not need to worry about that</w:t>
      </w:r>
    </w:p>
    <w:p>
      <w:pPr>
        <w:pStyle w:val="Heading3"/>
      </w:pPr>
      <w:r>
        <w:rPr>
          <w:rFonts w:ascii="Arial Unicode MS" w:hAnsi="Arial Unicode MS" w:eastAsia="Arial Unicode MS"/>
          <w:b/>
          <w:color w:val="1F4D78"/>
          <w:sz w:val="24"/>
        </w:rPr>
        <w:t>2026-04-24 09:10  |  SVID_20260424_091046_1.mp4  |  29.3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Vv) It's one step forward from what he knew. He knew that the spectrum has to be of a certain form</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Vv) And it turns out that it's equivalent to the topological supersymmetry</w:t>
      </w:r>
    </w:p>
    <w:p>
      <w:pPr>
        <w:spacing w:after="80"/>
      </w:pPr>
      <w:r>
        <w:rPr>
          <w:rFonts w:ascii="Arial Unicode MS" w:hAnsi="Arial Unicode MS" w:eastAsia="Arial Unicode MS"/>
          <w:b/>
          <w:color w:val="1F4D78"/>
          <w:sz w:val="21"/>
        </w:rPr>
        <w:t xml:space="preserve">Question 2 [00:24]: </w:t>
      </w:r>
      <w:r>
        <w:rPr>
          <w:rFonts w:ascii="Arial Unicode MS" w:hAnsi="Arial Unicode MS" w:eastAsia="Arial Unicode MS"/>
          <w:i/>
          <w:color w:val="000000"/>
          <w:sz w:val="21"/>
        </w:rPr>
        <w:t>tv) And so when you have it, you immediately have the</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Vv) And 1 over F noise is essentially... it's an experimental signature for</w:t>
      </w:r>
    </w:p>
    <w:p>
      <w:pPr>
        <w:spacing w:after="80"/>
      </w:pPr>
      <w:r>
        <w:rPr>
          <w:rFonts w:ascii="Arial Unicode MS" w:hAnsi="Arial Unicode MS" w:eastAsia="Arial Unicode MS"/>
          <w:b/>
          <w:color w:val="1F4D78"/>
          <w:sz w:val="21"/>
        </w:rPr>
        <w:t xml:space="preserve">Key evidence [28:48]: </w:t>
      </w:r>
      <w:r>
        <w:rPr>
          <w:rFonts w:ascii="Arial Unicode MS" w:hAnsi="Arial Unicode MS" w:eastAsia="Arial Unicode MS"/>
          <w:i/>
          <w:color w:val="000000"/>
          <w:sz w:val="21"/>
        </w:rPr>
        <w:t>f°] Okay, yeah, all right. Thank you so much, Dr. Abel, for having today's meeting, and sorry for keeping you at night, and we know there is like a time difference between China and USA. So, and also thanks again for the Professor Chu</w:t>
      </w:r>
    </w:p>
    <w:p>
      <w:pPr>
        <w:spacing w:after="80"/>
      </w:pPr>
      <w:r>
        <w:rPr>
          <w:rFonts w:ascii="Arial Unicode MS" w:hAnsi="Arial Unicode MS" w:eastAsia="Arial Unicode MS"/>
          <w:b/>
          <w:color w:val="1F4D78"/>
          <w:sz w:val="21"/>
        </w:rPr>
        <w:t xml:space="preserve">Key evidence [19:06]: </w:t>
      </w:r>
      <w:r>
        <w:rPr>
          <w:rFonts w:ascii="Arial Unicode MS" w:hAnsi="Arial Unicode MS" w:eastAsia="Arial Unicode MS"/>
          <w:i/>
          <w:color w:val="000000"/>
          <w:sz w:val="21"/>
        </w:rPr>
        <w:t>sc The dream is ask, ask for the Al, ask for the Al agent to finish some work, okay?</w:t>
      </w:r>
    </w:p>
    <w:p>
      <w:pPr>
        <w:pStyle w:val="Heading3"/>
      </w:pPr>
      <w:r>
        <w:rPr>
          <w:rFonts w:ascii="Arial Unicode MS" w:hAnsi="Arial Unicode MS" w:eastAsia="Arial Unicode MS"/>
          <w:b/>
          <w:color w:val="1F4D78"/>
          <w:sz w:val="24"/>
        </w:rPr>
        <w:t>2026-04-30 14:01  |  SVID_20260430_140113_1.mp4  |  9.9 min</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f°] Club ratio, we would be... you can definitely do it remotely online, so you do not need to come over to do relocation, but O2ze: it does require you to come . a</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nS f°] No worry, no worry. Yeah. And also, forgot to Oreo: go RE</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CC nN ad f°] Club ratio, we would be... you can definitely do it remotely online, so you do not need to come over to do relocation, but it does require you to come over to here, like, uh, uh, at least, like, a couple times a year, just to... You know, to do some Onze: meetings, or have... sorry. Y a</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nS f°] No worry, no worry. Yeah. And also, forgot to Oreo: go RE</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i. f°] Yeah, uh, can explain this one further, because just as mentioned, like, uh, you... I'm not so sure... think you are searching in with Google, right? And you are using... yeah, yeah, yeah. Like in China, like, there's also a Chinese platform, O27eo: but the us. gg</w:t>
      </w:r>
    </w:p>
    <w:p>
      <w:pPr>
        <w:spacing w:after="80"/>
      </w:pPr>
      <w:r>
        <w:rPr>
          <w:rFonts w:ascii="Arial Unicode MS" w:hAnsi="Arial Unicode MS" w:eastAsia="Arial Unicode MS"/>
          <w:b/>
          <w:color w:val="1F4D78"/>
          <w:sz w:val="21"/>
        </w:rPr>
        <w:t xml:space="preserve">Key evidence [00:54]: </w:t>
      </w:r>
      <w:r>
        <w:rPr>
          <w:rFonts w:ascii="Arial Unicode MS" w:hAnsi="Arial Unicode MS" w:eastAsia="Arial Unicode MS"/>
          <w:i/>
          <w:color w:val="000000"/>
          <w:sz w:val="21"/>
        </w:rPr>
        <w:t>Bn f°] And so ‘st of all, I'm not so sure if you have checked the enterprise sent to you, and then the enterprise name is called Jiangsu Guanxiang Agricultural Development Group. Yeah, company, the limited. And so because this this company, as Onze: you know, many of the Chinese enterprises actually remain gs</w:t>
      </w:r>
    </w:p>
    <w:p>
      <w:pPr>
        <w:pStyle w:val="Heading2"/>
      </w:pPr>
      <w:r>
        <w:t>2026-05</w:t>
      </w:r>
    </w:p>
    <w:p>
      <w:pPr>
        <w:pStyle w:val="Heading3"/>
      </w:pPr>
      <w:r>
        <w:rPr>
          <w:rFonts w:ascii="Arial Unicode MS" w:hAnsi="Arial Unicode MS" w:eastAsia="Arial Unicode MS"/>
          <w:b/>
          <w:color w:val="1F4D78"/>
          <w:sz w:val="24"/>
        </w:rPr>
        <w:t>2026-05-06 16:56  |  SVID_20260506_165654_1.mp4  |  12.1 min</w:t>
      </w:r>
    </w:p>
    <w:p>
      <w:pPr>
        <w:spacing w:after="80"/>
      </w:pPr>
      <w:r>
        <w:rPr>
          <w:rFonts w:ascii="Arial Unicode MS" w:hAnsi="Arial Unicode MS" w:eastAsia="Arial Unicode MS"/>
          <w:b/>
          <w:color w:val="1F4D78"/>
          <w:sz w:val="21"/>
        </w:rPr>
        <w:t xml:space="preserve">Question 1 [02:00]: </w:t>
      </w:r>
      <w:r>
        <w:rPr>
          <w:rFonts w:ascii="Arial Unicode MS" w:hAnsi="Arial Unicode MS" w:eastAsia="Arial Unicode MS"/>
          <w:i/>
          <w:color w:val="000000"/>
          <w:sz w:val="21"/>
        </w:rPr>
        <w:t>4 : f a And when Jinjiang, Xinjiang, maybe Professo</w:t>
      </w:r>
    </w:p>
    <w:p>
      <w:pPr>
        <w:spacing w:after="80"/>
      </w:pPr>
      <w:r>
        <w:rPr>
          <w:rFonts w:ascii="Arial Unicode MS" w:hAnsi="Arial Unicode MS" w:eastAsia="Arial Unicode MS"/>
          <w:b/>
          <w:color w:val="1F4D78"/>
          <w:sz w:val="21"/>
        </w:rPr>
        <w:t xml:space="preserve">Answer [02:12]: </w:t>
      </w:r>
      <w:r>
        <w:rPr>
          <w:rFonts w:ascii="Arial Unicode MS" w:hAnsi="Arial Unicode MS" w:eastAsia="Arial Unicode MS"/>
          <w:i/>
          <w:color w:val="000000"/>
          <w:sz w:val="21"/>
        </w:rPr>
        <w:t>/ I f°] Oh, alright, alright, see, see. So Guangdong University, Nanjing University, and Xinjiang University. And something i Professo want to mention is Nanjing</w:t>
      </w:r>
    </w:p>
    <w:p>
      <w:pPr>
        <w:spacing w:after="80"/>
      </w:pPr>
      <w:r>
        <w:rPr>
          <w:rFonts w:ascii="Arial Unicode MS" w:hAnsi="Arial Unicode MS" w:eastAsia="Arial Unicode MS"/>
          <w:b/>
          <w:color w:val="1F4D78"/>
          <w:sz w:val="21"/>
        </w:rPr>
        <w:t xml:space="preserve">Question 2 [03:06]: </w:t>
      </w:r>
      <w:r>
        <w:rPr>
          <w:rFonts w:ascii="Arial Unicode MS" w:hAnsi="Arial Unicode MS" w:eastAsia="Arial Unicode MS"/>
          <w:i/>
          <w:color w:val="000000"/>
          <w:sz w:val="21"/>
        </w:rPr>
        <w:t>A = . f°] So this, enterprise also is mainly focusing on automotive, the mechanical engineering, as well as the hybrid field energy. - Profes So do believe it has a strong match with you. And do you have any question regarding to this enterprise? Because</w:t>
      </w:r>
    </w:p>
    <w:p>
      <w:pPr>
        <w:spacing w:after="80"/>
      </w:pPr>
      <w:r>
        <w:rPr>
          <w:rFonts w:ascii="Arial Unicode MS" w:hAnsi="Arial Unicode MS" w:eastAsia="Arial Unicode MS"/>
          <w:b/>
          <w:color w:val="1F4D78"/>
          <w:sz w:val="21"/>
        </w:rPr>
        <w:t xml:space="preserve">Answer [03:12]: </w:t>
      </w:r>
      <w:r>
        <w:rPr>
          <w:rFonts w:ascii="Arial Unicode MS" w:hAnsi="Arial Unicode MS" w:eastAsia="Arial Unicode MS"/>
          <w:i/>
          <w:color w:val="000000"/>
          <w:sz w:val="21"/>
        </w:rPr>
        <w:t>f°] Because do believe the vendor has sent you, like, more details Profes</w:t>
      </w:r>
    </w:p>
    <w:p>
      <w:pPr>
        <w:spacing w:after="80"/>
      </w:pPr>
      <w:r>
        <w:rPr>
          <w:rFonts w:ascii="Arial Unicode MS" w:hAnsi="Arial Unicode MS" w:eastAsia="Arial Unicode MS"/>
          <w:b/>
          <w:color w:val="1F4D78"/>
          <w:sz w:val="21"/>
        </w:rPr>
        <w:t xml:space="preserve">Key evidence [06:12]: </w:t>
      </w:r>
      <w:r>
        <w:rPr>
          <w:rFonts w:ascii="Arial Unicode MS" w:hAnsi="Arial Unicode MS" w:eastAsia="Arial Unicode MS"/>
          <w:i/>
          <w:color w:val="000000"/>
          <w:sz w:val="21"/>
        </w:rPr>
        <w:t>ae f°] your research focus. And because after reading your information, noticed that you have a strong you have a working Professo you have many years experience with the hybrid vehicle energy efficiency, right? So you have been working</w:t>
      </w:r>
    </w:p>
    <w:p>
      <w:pPr>
        <w:spacing w:after="80"/>
      </w:pPr>
      <w:r>
        <w:rPr>
          <w:rFonts w:ascii="Arial Unicode MS" w:hAnsi="Arial Unicode MS" w:eastAsia="Arial Unicode MS"/>
          <w:b/>
          <w:color w:val="1F4D78"/>
          <w:sz w:val="21"/>
        </w:rPr>
        <w:t xml:space="preserve">Key evidence [05:30]: </w:t>
      </w:r>
      <w:r>
        <w:rPr>
          <w:rFonts w:ascii="Arial Unicode MS" w:hAnsi="Arial Unicode MS" w:eastAsia="Arial Unicode MS"/>
          <w:i/>
          <w:color w:val="000000"/>
          <w:sz w:val="21"/>
        </w:rPr>
        <w:t>&gt;] f°] fill out the forms and to apply to fill out all the information, to write the paper works, and to provide it to them. So that's Professo why we also... we're kind of like we're not from the government, but we're working with like the partnership</w:t>
      </w:r>
    </w:p>
    <w:p>
      <w:pPr>
        <w:pStyle w:val="Heading3"/>
      </w:pPr>
      <w:r>
        <w:rPr>
          <w:rFonts w:ascii="Arial Unicode MS" w:hAnsi="Arial Unicode MS" w:eastAsia="Arial Unicode MS"/>
          <w:b/>
          <w:color w:val="1F4D78"/>
          <w:sz w:val="24"/>
        </w:rPr>
        <w:t>2026-05-07 11:11  |  SVID_20260507_111123_1.mp4  |  11.6 min</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a . SSS eae f°] So, before we jump into, do you have any questions ahead of time, so we Frederic</w:t>
      </w:r>
    </w:p>
    <w:p>
      <w:pPr>
        <w:spacing w:after="80"/>
      </w:pPr>
      <w:r>
        <w:rPr>
          <w:rFonts w:ascii="Arial Unicode MS" w:hAnsi="Arial Unicode MS" w:eastAsia="Arial Unicode MS"/>
          <w:b/>
          <w:color w:val="1F4D78"/>
          <w:sz w:val="21"/>
        </w:rPr>
        <w:t xml:space="preserve">Answer [01:30]: </w:t>
      </w:r>
      <w:r>
        <w:rPr>
          <w:rFonts w:ascii="Arial Unicode MS" w:hAnsi="Arial Unicode MS" w:eastAsia="Arial Unicode MS"/>
          <w:i/>
          <w:color w:val="000000"/>
          <w:sz w:val="21"/>
        </w:rPr>
        <w:t>f°] Okay, alright. So, to start with, we can definitely bring you, like, a Frederic</w:t>
      </w:r>
    </w:p>
    <w:p>
      <w:pPr>
        <w:spacing w:after="80"/>
      </w:pPr>
      <w:r>
        <w:rPr>
          <w:rFonts w:ascii="Arial Unicode MS" w:hAnsi="Arial Unicode MS" w:eastAsia="Arial Unicode MS"/>
          <w:b/>
          <w:color w:val="1F4D78"/>
          <w:sz w:val="21"/>
        </w:rPr>
        <w:t xml:space="preserve">Question 2 [01:54]: </w:t>
      </w:r>
      <w:r>
        <w:rPr>
          <w:rFonts w:ascii="Arial Unicode MS" w:hAnsi="Arial Unicode MS" w:eastAsia="Arial Unicode MS"/>
          <w:i/>
          <w:color w:val="000000"/>
          <w:sz w:val="21"/>
        </w:rPr>
        <w:t>ae S f°] Okay, sure. So, regarding this application, currently, we are at that stage, and we have begin preparing your thermal Frederic. application, and because we have already matched you with the enterprise, and, do you have any</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eS eee f°] In Nanjing City, and it’s called Nanjing Shunqi Information Technology Frederic</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E - Ee eselClUE Se eee f°] Okay, sure. So, regarding this application, currently, we are at that stage, and we have begin preparing your thermal application, and because we have already matched you with the enterprise, and, do you have any, thoughts or Frederic. consideration regarding to the enterprise we have mentioned so far? The enterprise name</w:t>
      </w:r>
    </w:p>
    <w:p>
      <w:pPr>
        <w:spacing w:after="80"/>
      </w:pPr>
      <w:r>
        <w:rPr>
          <w:rFonts w:ascii="Arial Unicode MS" w:hAnsi="Arial Unicode MS" w:eastAsia="Arial Unicode MS"/>
          <w:b/>
          <w:color w:val="1F4D78"/>
          <w:sz w:val="21"/>
        </w:rPr>
        <w:t xml:space="preserve">Key evidence [02:54]: </w:t>
      </w:r>
      <w:r>
        <w:rPr>
          <w:rFonts w:ascii="Arial Unicode MS" w:hAnsi="Arial Unicode MS" w:eastAsia="Arial Unicode MS"/>
          <w:i/>
          <w:color w:val="000000"/>
          <w:sz w:val="21"/>
        </w:rPr>
        <w:t>&gt; SE OEE Ee f°] Thank you, thank you for your confirmation, positive feedback on that part. So, and back to the timeline. So we have been mentioning about currently we are actually still in the beginning preparing your formal application, ensure your Frederic. research aligns</w:t>
      </w:r>
    </w:p>
    <w:p>
      <w:pPr>
        <w:pStyle w:val="Heading3"/>
      </w:pPr>
      <w:r>
        <w:rPr>
          <w:rFonts w:ascii="Arial Unicode MS" w:hAnsi="Arial Unicode MS" w:eastAsia="Arial Unicode MS"/>
          <w:b/>
          <w:color w:val="1F4D78"/>
          <w:sz w:val="24"/>
        </w:rPr>
        <w:t>2026-05-08 15:00  |  SVID_20260508_150018_1.mp4  |  14.8 min</w:t>
      </w:r>
    </w:p>
    <w:p>
      <w:pPr>
        <w:spacing w:after="80"/>
      </w:pPr>
      <w:r>
        <w:rPr>
          <w:rFonts w:ascii="Arial Unicode MS" w:hAnsi="Arial Unicode MS" w:eastAsia="Arial Unicode MS"/>
          <w:b/>
          <w:color w:val="1F4D78"/>
          <w:sz w:val="21"/>
        </w:rPr>
        <w:t xml:space="preserve">Question 1 [05:12]: </w:t>
      </w:r>
      <w:r>
        <w:rPr>
          <w:rFonts w:ascii="Arial Unicode MS" w:hAnsi="Arial Unicode MS" w:eastAsia="Arial Unicode MS"/>
          <w:i/>
          <w:color w:val="000000"/>
          <w:sz w:val="21"/>
        </w:rPr>
        <w:t>Co #fe. ; https://us06web.zoom.us/j/81556078723?. 267 ia a =&gt;) v4) ee zhoumengjie @) eR we &amp; WwW oe 2 as fae $68 BIER zs TNA FTonmaAriV http) //eNh4web 790m 1 )¢/i/ 42</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2026-05-15 14:03  |  SVID_20260515_140304_1.mp4  |  2.9 min</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p>
    <w:p>
      <w:pPr>
        <w:spacing w:after="80"/>
      </w:pPr>
      <w:r>
        <w:rPr>
          <w:rFonts w:ascii="Arial Unicode MS" w:hAnsi="Arial Unicode MS" w:eastAsia="Arial Unicode MS"/>
          <w:b/>
          <w:color w:val="1F4D78"/>
          <w:sz w:val="21"/>
        </w:rPr>
        <w:t xml:space="preserve">Key evidence [01:24]: </w:t>
      </w:r>
      <w:r>
        <w:rPr>
          <w:rFonts w:ascii="Arial Unicode MS" w:hAnsi="Arial Unicode MS" w:eastAsia="Arial Unicode MS"/>
          <w:i/>
          <w:color w:val="000000"/>
          <w:sz w:val="21"/>
        </w:rPr>
        <w:t>i f°] Updates later on, and we will definitely keep you posted, and also for regarding to the... your research interest with the Alexandr research proposal you'd like to present later on</w:t>
      </w:r>
    </w:p>
    <w:p>
      <w:pPr>
        <w:spacing w:after="80"/>
      </w:pPr>
      <w:r>
        <w:rPr>
          <w:rFonts w:ascii="Arial Unicode MS" w:hAnsi="Arial Unicode MS" w:eastAsia="Arial Unicode MS"/>
          <w:b/>
          <w:color w:val="1F4D78"/>
          <w:sz w:val="21"/>
        </w:rPr>
        <w:t xml:space="preserve">Key evidence [00:24]: </w:t>
      </w:r>
      <w:r>
        <w:rPr>
          <w:rFonts w:ascii="Arial Unicode MS" w:hAnsi="Arial Unicode MS" w:eastAsia="Arial Unicode MS"/>
          <w:i/>
          <w:color w:val="000000"/>
          <w:sz w:val="21"/>
        </w:rPr>
        <w:t>f f°] Thank you, thank you for the brief introduction, and regarding today's meeting, so we just actually wants to get your H confirmation regarding to the matched enterprise with the full name located in Jiangsu, Hongdong, Hua Hai Technology, Alexandr Company Limited, and, this company</w:t>
      </w:r>
    </w:p>
    <w:p>
      <w:pPr>
        <w:pStyle w:val="Heading3"/>
      </w:pPr>
      <w:r>
        <w:rPr>
          <w:rFonts w:ascii="Arial Unicode MS" w:hAnsi="Arial Unicode MS" w:eastAsia="Arial Unicode MS"/>
          <w:b/>
          <w:color w:val="1F4D78"/>
          <w:sz w:val="24"/>
        </w:rPr>
        <w:t>2026-05-16 09:00  |  SVID_20260516_090045_1.mp4  |  23.9 min</w:t>
      </w:r>
    </w:p>
    <w:p>
      <w:pPr>
        <w:spacing w:after="80"/>
      </w:pPr>
      <w:r>
        <w:rPr>
          <w:rFonts w:ascii="Arial Unicode MS" w:hAnsi="Arial Unicode MS" w:eastAsia="Arial Unicode MS"/>
          <w:b/>
          <w:color w:val="1F4D78"/>
          <w:sz w:val="21"/>
        </w:rPr>
        <w:t xml:space="preserve">Question 1 [02:00]: </w:t>
      </w:r>
      <w:r>
        <w:rPr>
          <w:rFonts w:ascii="Arial Unicode MS" w:hAnsi="Arial Unicode MS" w:eastAsia="Arial Unicode MS"/>
          <w:i/>
          <w:color w:val="000000"/>
          <w:sz w:val="21"/>
        </w:rPr>
        <w:t>han ae Sure, yeah, I'd appreciate that. And if they could let me know what they hope to</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han pb How much you</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Key evidence [12:36]: </w:t>
      </w:r>
      <w:r>
        <w:rPr>
          <w:rFonts w:ascii="Arial Unicode MS" w:hAnsi="Arial Unicode MS" w:eastAsia="Arial Unicode MS"/>
          <w:i/>
          <w:color w:val="000000"/>
          <w:sz w:val="21"/>
        </w:rPr>
        <w:t>han wv Qh, okay, okay. So, the company mentioned that they may need, like, both, like, they may need you to test and share the results from your side, and also they can also do the test</w:t>
      </w:r>
    </w:p>
    <w:p>
      <w:pPr>
        <w:spacing w:after="80"/>
      </w:pPr>
      <w:r>
        <w:rPr>
          <w:rFonts w:ascii="Arial Unicode MS" w:hAnsi="Arial Unicode MS" w:eastAsia="Arial Unicode MS"/>
          <w:b/>
          <w:color w:val="1F4D78"/>
          <w:sz w:val="21"/>
        </w:rPr>
        <w:t xml:space="preserve">Key evidence [19:54]: </w:t>
      </w:r>
      <w:r>
        <w:rPr>
          <w:rFonts w:ascii="Arial Unicode MS" w:hAnsi="Arial Unicode MS" w:eastAsia="Arial Unicode MS"/>
          <w:i/>
          <w:color w:val="000000"/>
          <w:sz w:val="21"/>
        </w:rPr>
        <w:t>han wv So, so, we are thinking that since you mentioned the previous, your working experience may be limited to like 1,000 watts, right? And also the</w:t>
      </w:r>
    </w:p>
    <w:p>
      <w:pPr>
        <w:pStyle w:val="Heading3"/>
      </w:pPr>
      <w:r>
        <w:rPr>
          <w:rFonts w:ascii="Arial Unicode MS" w:hAnsi="Arial Unicode MS" w:eastAsia="Arial Unicode MS"/>
          <w:b/>
          <w:color w:val="1F4D78"/>
          <w:sz w:val="24"/>
        </w:rPr>
        <w:t>2026-05-18 09:06  |  SVID_20260518_090613_1.mp4  |  0.3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2026-05-18 14:54  |  SVID_20260518_145409_1.mp4  |  0.2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2026-05-18 15:00  |  SVID_20260518_150053_1.mp4  |  4.1 min</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f°] The reason why were also inviting her to join the meeting today</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f°] So, for... before we get started, could</w:t>
      </w:r>
    </w:p>
    <w:p>
      <w:pPr>
        <w:spacing w:after="80"/>
      </w:pPr>
      <w:r>
        <w:rPr>
          <w:rFonts w:ascii="Arial Unicode MS" w:hAnsi="Arial Unicode MS" w:eastAsia="Arial Unicode MS"/>
          <w:b/>
          <w:color w:val="1F4D78"/>
          <w:sz w:val="21"/>
        </w:rPr>
        <w:t xml:space="preserve">Question 2 [01:30]: </w:t>
      </w:r>
      <w:r>
        <w:rPr>
          <w:rFonts w:ascii="Arial Unicode MS" w:hAnsi="Arial Unicode MS" w:eastAsia="Arial Unicode MS"/>
          <w:i/>
          <w:color w:val="000000"/>
          <w:sz w:val="21"/>
        </w:rPr>
        <w:t>ex Nee CO . ie ss And so technical audiology is basically hearing science with the technical sort of aim. So we work with modeling hearing, so how hearing works, measuring f</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Stefan Stenfelt yujie J - ss And diagnostics and hearing {</w:t>
      </w:r>
    </w:p>
    <w:p>
      <w:pPr>
        <w:spacing w:after="80"/>
      </w:pPr>
      <w:r>
        <w:rPr>
          <w:rFonts w:ascii="Arial Unicode MS" w:hAnsi="Arial Unicode MS" w:eastAsia="Arial Unicode MS"/>
          <w:b/>
          <w:color w:val="1F4D78"/>
          <w:sz w:val="21"/>
        </w:rPr>
        <w:t xml:space="preserve">Key evidence [02:42]: </w:t>
      </w:r>
      <w:r>
        <w:rPr>
          <w:rFonts w:ascii="Arial Unicode MS" w:hAnsi="Arial Unicode MS" w:eastAsia="Arial Unicode MS"/>
          <w:i/>
          <w:color w:val="000000"/>
          <w:sz w:val="21"/>
        </w:rPr>
        <w:t>[stefan gm cc EE Es bn stefan f°] So for today's meeting is just to prevent duplication from happening. So we just wanted to get you confirmation once 1 again, because for the year of 2026, we have Matthew with the enterprise named Suzhou Institute of Acoustic Industry Technology Company Limited. So just wanted to get you confirmation once again with the reviewer offers in the</w:t>
      </w:r>
    </w:p>
    <w:p>
      <w:pPr>
        <w:spacing w:after="80"/>
      </w:pPr>
      <w:r>
        <w:rPr>
          <w:rFonts w:ascii="Arial Unicode MS" w:hAnsi="Arial Unicode MS" w:eastAsia="Arial Unicode MS"/>
          <w:b/>
          <w:color w:val="1F4D78"/>
          <w:sz w:val="21"/>
        </w:rPr>
        <w:t xml:space="preserve">Key evidence [03:00]: </w:t>
      </w:r>
      <w:r>
        <w:rPr>
          <w:rFonts w:ascii="Arial Unicode MS" w:hAnsi="Arial Unicode MS" w:eastAsia="Arial Unicode MS"/>
          <w:i/>
          <w:color w:val="000000"/>
          <w:sz w:val="21"/>
        </w:rPr>
        <w:t>ss Yep. Yeah, so basically haven't sent in an application, but you contacted me and asked if could participate in this year. So that's not only responded to that. So that's what</w:t>
      </w:r>
    </w:p>
    <w:p>
      <w:pPr>
        <w:pStyle w:val="Heading3"/>
      </w:pPr>
      <w:r>
        <w:rPr>
          <w:rFonts w:ascii="Arial Unicode MS" w:hAnsi="Arial Unicode MS" w:eastAsia="Arial Unicode MS"/>
          <w:b/>
          <w:color w:val="1F4D78"/>
          <w:sz w:val="24"/>
        </w:rPr>
        <w:t>2026-05-18 15:47  |  SVID_20260518_154746_1.mp4  |  25.1 min</w:t>
      </w:r>
    </w:p>
    <w:p>
      <w:pPr>
        <w:spacing w:after="80"/>
      </w:pPr>
      <w:r>
        <w:rPr>
          <w:rFonts w:ascii="Arial Unicode MS" w:hAnsi="Arial Unicode MS" w:eastAsia="Arial Unicode MS"/>
          <w:b/>
          <w:color w:val="1F4D78"/>
          <w:sz w:val="21"/>
        </w:rPr>
        <w:t xml:space="preserve">Question 1 [03:48]: </w:t>
      </w:r>
      <w:r>
        <w:rPr>
          <w:rFonts w:ascii="Arial Unicode MS" w:hAnsi="Arial Unicode MS" w:eastAsia="Arial Unicode MS"/>
          <w:i/>
          <w:color w:val="000000"/>
          <w:sz w:val="21"/>
        </w:rPr>
        <w:t>7 mm 4 R Yeah, yes, it was, believe it was 4 years ago we did develop here Roberto</w:t>
      </w:r>
    </w:p>
    <w:p>
      <w:pPr>
        <w:spacing w:after="80"/>
      </w:pPr>
      <w:r>
        <w:rPr>
          <w:rFonts w:ascii="Arial Unicode MS" w:hAnsi="Arial Unicode MS" w:eastAsia="Arial Unicode MS"/>
          <w:b/>
          <w:color w:val="1F4D78"/>
          <w:sz w:val="21"/>
        </w:rPr>
        <w:t xml:space="preserve">Answer [04:00]: </w:t>
      </w:r>
      <w:r>
        <w:rPr>
          <w:rFonts w:ascii="Arial Unicode MS" w:hAnsi="Arial Unicode MS" w:eastAsia="Arial Unicode MS"/>
          <w:i/>
          <w:color w:val="000000"/>
          <w:sz w:val="21"/>
        </w:rPr>
        <w:t>y : ot ree R And in order to obtain Roberto</w:t>
      </w:r>
    </w:p>
    <w:p>
      <w:pPr>
        <w:spacing w:after="80"/>
      </w:pPr>
      <w:r>
        <w:rPr>
          <w:rFonts w:ascii="Arial Unicode MS" w:hAnsi="Arial Unicode MS" w:eastAsia="Arial Unicode MS"/>
          <w:b/>
          <w:color w:val="1F4D78"/>
          <w:sz w:val="21"/>
        </w:rPr>
        <w:t xml:space="preserve">Question 2 [05:00]: </w:t>
      </w:r>
      <w:r>
        <w:rPr>
          <w:rFonts w:ascii="Arial Unicode MS" w:hAnsi="Arial Unicode MS" w:eastAsia="Arial Unicode MS"/>
          <w:i/>
          <w:color w:val="000000"/>
          <w:sz w:val="21"/>
        </w:rPr>
        <w:t>tao ff ®% oe a rR Especially thing that is very interesting in the electronic and maybe battery field where this polymer can be used. This Roberto could be</w:t>
      </w:r>
    </w:p>
    <w:p>
      <w:pPr>
        <w:spacing w:after="80"/>
      </w:pPr>
      <w:r>
        <w:rPr>
          <w:rFonts w:ascii="Arial Unicode MS" w:hAnsi="Arial Unicode MS" w:eastAsia="Arial Unicode MS"/>
          <w:b/>
          <w:color w:val="1F4D78"/>
          <w:sz w:val="21"/>
        </w:rPr>
        <w:t xml:space="preserve">Answer [05:18]: </w:t>
      </w:r>
      <w:r>
        <w:rPr>
          <w:rFonts w:ascii="Arial Unicode MS" w:hAnsi="Arial Unicode MS" w:eastAsia="Arial Unicode MS"/>
          <w:i/>
          <w:color w:val="000000"/>
          <w:sz w:val="21"/>
        </w:rPr>
        <w:t>am [ * f°] Yeah, there's one important thing want to let you know. Roberto</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if f°] So, Professor, so the thing is because as you know, the years goes by and many of the candidates who have been Roberto applying for the application are repeatedly applying application in the same year</w:t>
      </w:r>
    </w:p>
    <w:p>
      <w:pPr>
        <w:spacing w:after="80"/>
      </w:pPr>
      <w:r>
        <w:rPr>
          <w:rFonts w:ascii="Arial Unicode MS" w:hAnsi="Arial Unicode MS" w:eastAsia="Arial Unicode MS"/>
          <w:b/>
          <w:color w:val="1F4D78"/>
          <w:sz w:val="21"/>
        </w:rPr>
        <w:t xml:space="preserve">Key evidence [05:24]: </w:t>
      </w:r>
      <w:r>
        <w:rPr>
          <w:rFonts w:ascii="Arial Unicode MS" w:hAnsi="Arial Unicode MS" w:eastAsia="Arial Unicode MS"/>
          <w:i/>
          <w:color w:val="000000"/>
          <w:sz w:val="21"/>
        </w:rPr>
        <w:t>a a f°] Yeah, there's one important thing want to let you know. This project can be applied once every year. Repeated Roberto applications</w:t>
      </w:r>
    </w:p>
    <w:p>
      <w:pPr>
        <w:pStyle w:val="Heading3"/>
      </w:pPr>
      <w:r>
        <w:rPr>
          <w:rFonts w:ascii="Arial Unicode MS" w:hAnsi="Arial Unicode MS" w:eastAsia="Arial Unicode MS"/>
          <w:b/>
          <w:color w:val="1F4D78"/>
          <w:sz w:val="24"/>
        </w:rPr>
        <w:t>2026-05-21 14:34  |  SVID_20260521_143452_1.mp4  |  5.3 min</w:t>
      </w:r>
    </w:p>
    <w:p>
      <w:pPr>
        <w:spacing w:after="80"/>
      </w:pPr>
      <w:r>
        <w:rPr>
          <w:rFonts w:ascii="Arial Unicode MS" w:hAnsi="Arial Unicode MS" w:eastAsia="Arial Unicode MS"/>
          <w:b/>
          <w:color w:val="1F4D78"/>
          <w:sz w:val="21"/>
        </w:rPr>
        <w:t xml:space="preserve">Question 1 [03:18]: </w:t>
      </w:r>
      <w:r>
        <w:rPr>
          <w:rFonts w:ascii="Arial Unicode MS" w:hAnsi="Arial Unicode MS" w:eastAsia="Arial Unicode MS"/>
          <w:i/>
          <w:color w:val="000000"/>
          <w:sz w:val="21"/>
        </w:rPr>
        <w:t>f°] As well, yeah. So I'll do a final formal confirmation with you about this project. Yeah. So Professor, do you agree to only Alexey apply the HJ plan in</w:t>
      </w:r>
    </w:p>
    <w:p>
      <w:pPr>
        <w:spacing w:after="80"/>
      </w:pPr>
      <w:r>
        <w:rPr>
          <w:rFonts w:ascii="Arial Unicode MS" w:hAnsi="Arial Unicode MS" w:eastAsia="Arial Unicode MS"/>
          <w:b/>
          <w:color w:val="1F4D78"/>
          <w:sz w:val="21"/>
        </w:rPr>
        <w:t xml:space="preserve">Answer [03:36]: </w:t>
      </w:r>
      <w:r>
        <w:rPr>
          <w:rFonts w:ascii="Arial Unicode MS" w:hAnsi="Arial Unicode MS" w:eastAsia="Arial Unicode MS"/>
          <w:i/>
          <w:color w:val="000000"/>
          <w:sz w:val="21"/>
        </w:rPr>
        <w:t>f°] Okay, okay, yeah Alexey PF</w:t>
      </w:r>
    </w:p>
    <w:p>
      <w:pPr>
        <w:spacing w:after="80"/>
      </w:pPr>
      <w:r>
        <w:rPr>
          <w:rFonts w:ascii="Arial Unicode MS" w:hAnsi="Arial Unicode MS" w:eastAsia="Arial Unicode MS"/>
          <w:b/>
          <w:color w:val="1F4D78"/>
          <w:sz w:val="21"/>
        </w:rPr>
        <w:t xml:space="preserve">Question 2 [03:30]: </w:t>
      </w:r>
      <w:r>
        <w:rPr>
          <w:rFonts w:ascii="Arial Unicode MS" w:hAnsi="Arial Unicode MS" w:eastAsia="Arial Unicode MS"/>
          <w:i/>
          <w:color w:val="000000"/>
          <w:sz w:val="21"/>
        </w:rPr>
        <w:t>f°] Which is located in Kunshan, Suzhou City Alexey</w:t>
      </w:r>
    </w:p>
    <w:p>
      <w:pPr>
        <w:spacing w:after="80"/>
      </w:pPr>
      <w:r>
        <w:rPr>
          <w:rFonts w:ascii="Arial Unicode MS" w:hAnsi="Arial Unicode MS" w:eastAsia="Arial Unicode MS"/>
          <w:b/>
          <w:color w:val="1F4D78"/>
          <w:sz w:val="21"/>
        </w:rPr>
        <w:t xml:space="preserve">Answer [03:36]: </w:t>
      </w:r>
      <w:r>
        <w:rPr>
          <w:rFonts w:ascii="Arial Unicode MS" w:hAnsi="Arial Unicode MS" w:eastAsia="Arial Unicode MS"/>
          <w:i/>
          <w:color w:val="000000"/>
          <w:sz w:val="21"/>
        </w:rPr>
        <w:t>f°] Okay, okay, yeah Alexey PF</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f°] As well, yeah. So I'll do a final formal confirmation with you about this project. Yeah. So Professor, do you agree to only Alexey apply the HJ plan in 2026 through the company Kunshan Xinghu Microelectronic Materials</w:t>
      </w:r>
    </w:p>
    <w:p>
      <w:pPr>
        <w:spacing w:after="80"/>
      </w:pPr>
      <w:r>
        <w:rPr>
          <w:rFonts w:ascii="Arial Unicode MS" w:hAnsi="Arial Unicode MS" w:eastAsia="Arial Unicode MS"/>
          <w:b/>
          <w:color w:val="1F4D78"/>
          <w:sz w:val="21"/>
        </w:rPr>
        <w:t xml:space="preserve">Key evidence [02:30]: </w:t>
      </w:r>
      <w:r>
        <w:rPr>
          <w:rFonts w:ascii="Arial Unicode MS" w:hAnsi="Arial Unicode MS" w:eastAsia="Arial Unicode MS"/>
          <w:i/>
          <w:color w:val="000000"/>
          <w:sz w:val="21"/>
        </w:rPr>
        <w:t>f°] We just want to confirm with you about this company, and you said before, you want to visit Alexey</w:t>
      </w:r>
    </w:p>
    <w:p>
      <w:pPr>
        <w:pStyle w:val="Heading3"/>
      </w:pPr>
      <w:r>
        <w:rPr>
          <w:rFonts w:ascii="Arial Unicode MS" w:hAnsi="Arial Unicode MS" w:eastAsia="Arial Unicode MS"/>
          <w:b/>
          <w:color w:val="1F4D78"/>
          <w:sz w:val="24"/>
        </w:rPr>
        <w:t>2026-05-22 13:58  |  SVID_20260522_135800_1.mp4  |  16.7 min</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2026-05-25 09:01  |  SVID_20260525_090122_1.mp4  |  13.7 min</w:t>
      </w:r>
    </w:p>
    <w:p>
      <w:pPr>
        <w:spacing w:after="80"/>
      </w:pPr>
      <w:r>
        <w:rPr>
          <w:rFonts w:ascii="Arial Unicode MS" w:hAnsi="Arial Unicode MS" w:eastAsia="Arial Unicode MS"/>
          <w:b/>
          <w:color w:val="1F4D78"/>
          <w:sz w:val="21"/>
        </w:rPr>
        <w:t xml:space="preserve">Question 1 [00:54]: </w:t>
      </w:r>
      <w:r>
        <w:rPr>
          <w:rFonts w:ascii="Arial Unicode MS" w:hAnsi="Arial Unicode MS" w:eastAsia="Arial Unicode MS"/>
          <w:i/>
          <w:color w:val="000000"/>
          <w:sz w:val="21"/>
        </w:rPr>
        <w:t>4] f°] Okay, so Fiona sent you the company details for you by email. Yeah, did you go , Prof. Joe</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a '® don't know this company. asked , Prof. Joe</w:t>
      </w:r>
    </w:p>
    <w:p>
      <w:pPr>
        <w:spacing w:after="80"/>
      </w:pPr>
      <w:r>
        <w:rPr>
          <w:rFonts w:ascii="Arial Unicode MS" w:hAnsi="Arial Unicode MS" w:eastAsia="Arial Unicode MS"/>
          <w:b/>
          <w:color w:val="1F4D78"/>
          <w:sz w:val="21"/>
        </w:rPr>
        <w:t xml:space="preserve">Question 2 [02:18]: </w:t>
      </w:r>
      <w:r>
        <w:rPr>
          <w:rFonts w:ascii="Arial Unicode MS" w:hAnsi="Arial Unicode MS" w:eastAsia="Arial Unicode MS"/>
          <w:i/>
          <w:color w:val="000000"/>
          <w:sz w:val="21"/>
        </w:rPr>
        <w:t>a (a Where is it based? In which city? Is it based? It's in Shenzhen? Prof. Joe</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g f°] It's in... it's in Dongying City, located in Shandong Province Prof. Joe</w:t>
      </w:r>
    </w:p>
    <w:p>
      <w:pPr>
        <w:spacing w:after="80"/>
      </w:pPr>
      <w:r>
        <w:rPr>
          <w:rFonts w:ascii="Arial Unicode MS" w:hAnsi="Arial Unicode MS" w:eastAsia="Arial Unicode MS"/>
          <w:b/>
          <w:color w:val="1F4D78"/>
          <w:sz w:val="21"/>
        </w:rPr>
        <w:t xml:space="preserve">Key evidence [10:36]: </w:t>
      </w:r>
      <w:r>
        <w:rPr>
          <w:rFonts w:ascii="Arial Unicode MS" w:hAnsi="Arial Unicode MS" w:eastAsia="Arial Unicode MS"/>
          <w:i/>
          <w:color w:val="000000"/>
          <w:sz w:val="21"/>
        </w:rPr>
        <w:t>\ (A And they make a proposal, salary proposal, they define the scope of the work, and why not? We can start before. Imagine, , Prof Joe we can start in June, so we can work 6 months before</w:t>
      </w:r>
    </w:p>
    <w:p>
      <w:pPr>
        <w:spacing w:after="80"/>
      </w:pPr>
      <w:r>
        <w:rPr>
          <w:rFonts w:ascii="Arial Unicode MS" w:hAnsi="Arial Unicode MS" w:eastAsia="Arial Unicode MS"/>
          <w:b/>
          <w:color w:val="1F4D78"/>
          <w:sz w:val="21"/>
        </w:rPr>
        <w:t xml:space="preserve">Key evidence [07:24]: </w:t>
      </w:r>
      <w:r>
        <w:rPr>
          <w:rFonts w:ascii="Arial Unicode MS" w:hAnsi="Arial Unicode MS" w:eastAsia="Arial Unicode MS"/>
          <w:i/>
          <w:color w:val="000000"/>
          <w:sz w:val="21"/>
        </w:rPr>
        <w:t>a ® Uh, because it is difficult to transfer the money from China to other countries. In this company, do you believe that we ProfJoe +‘ May receive the salary directly in a</w:t>
      </w:r>
    </w:p>
    <w:p>
      <w:pPr>
        <w:pStyle w:val="Heading3"/>
      </w:pPr>
      <w:r>
        <w:rPr>
          <w:rFonts w:ascii="Arial Unicode MS" w:hAnsi="Arial Unicode MS" w:eastAsia="Arial Unicode MS"/>
          <w:b/>
          <w:color w:val="1F4D78"/>
          <w:sz w:val="24"/>
        </w:rPr>
        <w:t>2026-05-25 12:01  |  SVID_20260525_120138_1.mp4  |  14.7 min</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2026-05-25 21:29  |  SVID_20260525_212916_1.mp4  |  6.4 min</w:t>
      </w:r>
    </w:p>
    <w:p>
      <w:pPr>
        <w:spacing w:after="80"/>
      </w:pPr>
      <w:r>
        <w:rPr>
          <w:rFonts w:ascii="Arial Unicode MS" w:hAnsi="Arial Unicode MS" w:eastAsia="Arial Unicode MS"/>
          <w:b/>
          <w:color w:val="1F4D78"/>
          <w:sz w:val="21"/>
        </w:rPr>
        <w:t xml:space="preserve">Question 1 [01:54]: </w:t>
      </w:r>
      <w:r>
        <w:rPr>
          <w:rFonts w:ascii="Arial Unicode MS" w:hAnsi="Arial Unicode MS" w:eastAsia="Arial Unicode MS"/>
          <w:i/>
          <w:color w:val="000000"/>
          <w:sz w:val="21"/>
        </w:rPr>
        <w:t>(7) Okay, so, and what... can you tell me more Tatiana k</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f°] Yeah, yeah, yeah. So the brokage is issued by Ministry of the Tech Tatiana k</w:t>
      </w:r>
    </w:p>
    <w:p>
      <w:pPr>
        <w:spacing w:after="80"/>
      </w:pPr>
      <w:r>
        <w:rPr>
          <w:rFonts w:ascii="Arial Unicode MS" w:hAnsi="Arial Unicode MS" w:eastAsia="Arial Unicode MS"/>
          <w:b/>
          <w:color w:val="1F4D78"/>
          <w:sz w:val="21"/>
        </w:rPr>
        <w:t xml:space="preserve">Question 2 [02:30]: </w:t>
      </w:r>
      <w:r>
        <w:rPr>
          <w:rFonts w:ascii="Arial Unicode MS" w:hAnsi="Arial Unicode MS" w:eastAsia="Arial Unicode MS"/>
          <w:i/>
          <w:color w:val="000000"/>
          <w:sz w:val="21"/>
        </w:rPr>
        <w:t>f°] Each year, yeah. So the results will be come out in the end of this year in November or December in 2026 when the Tatiana k results come out, we will inform you</w:t>
      </w:r>
    </w:p>
    <w:p>
      <w:pPr>
        <w:spacing w:after="80"/>
      </w:pPr>
      <w:r>
        <w:rPr>
          <w:rFonts w:ascii="Arial Unicode MS" w:hAnsi="Arial Unicode MS" w:eastAsia="Arial Unicode MS"/>
          <w:b/>
          <w:color w:val="1F4D78"/>
          <w:sz w:val="21"/>
        </w:rPr>
        <w:t xml:space="preserve">Answer [02:48]: </w:t>
      </w:r>
      <w:r>
        <w:rPr>
          <w:rFonts w:ascii="Arial Unicode MS" w:hAnsi="Arial Unicode MS" w:eastAsia="Arial Unicode MS"/>
          <w:i/>
          <w:color w:val="000000"/>
          <w:sz w:val="21"/>
        </w:rPr>
        <w:t>f°] Yeah, so the project mainly want to attract some Tatiana k</w:t>
      </w:r>
    </w:p>
    <w:p>
      <w:pPr>
        <w:spacing w:after="80"/>
      </w:pPr>
      <w:r>
        <w:rPr>
          <w:rFonts w:ascii="Arial Unicode MS" w:hAnsi="Arial Unicode MS" w:eastAsia="Arial Unicode MS"/>
          <w:b/>
          <w:color w:val="1F4D78"/>
          <w:sz w:val="21"/>
        </w:rPr>
        <w:t xml:space="preserve">Key evidence [03:42]: </w:t>
      </w:r>
      <w:r>
        <w:rPr>
          <w:rFonts w:ascii="Arial Unicode MS" w:hAnsi="Arial Unicode MS" w:eastAsia="Arial Unicode MS"/>
          <w:i/>
          <w:color w:val="000000"/>
          <w:sz w:val="21"/>
        </w:rPr>
        <w:t>f°] Okay. Okay, the project, the company working on, yeah, they focus on the food technology Tatiana k</w:t>
      </w:r>
    </w:p>
    <w:p>
      <w:pPr>
        <w:spacing w:after="80"/>
      </w:pPr>
      <w:r>
        <w:rPr>
          <w:rFonts w:ascii="Arial Unicode MS" w:hAnsi="Arial Unicode MS" w:eastAsia="Arial Unicode MS"/>
          <w:b/>
          <w:color w:val="1F4D78"/>
          <w:sz w:val="21"/>
        </w:rPr>
        <w:t xml:space="preserve">Key evidence [04:18]: </w:t>
      </w:r>
      <w:r>
        <w:rPr>
          <w:rFonts w:ascii="Arial Unicode MS" w:hAnsi="Arial Unicode MS" w:eastAsia="Arial Unicode MS"/>
          <w:i/>
          <w:color w:val="000000"/>
          <w:sz w:val="21"/>
        </w:rPr>
        <w:t>(T Uh, so what... so what the... so need to resend you my CV, yes, my publications and my owners, yeah, the same Tatiana k documents to update them, right?</w:t>
      </w:r>
    </w:p>
    <w:p>
      <w:pPr>
        <w:pStyle w:val="Heading3"/>
      </w:pPr>
      <w:r>
        <w:rPr>
          <w:rFonts w:ascii="Arial Unicode MS" w:hAnsi="Arial Unicode MS" w:eastAsia="Arial Unicode MS"/>
          <w:b/>
          <w:color w:val="1F4D78"/>
          <w:sz w:val="24"/>
        </w:rPr>
        <w:t>2026-05-26 07:30  |  SVID_20260526_073045_1.mp4  |  7.4 min</w:t>
      </w:r>
    </w:p>
    <w:p>
      <w:pPr>
        <w:spacing w:after="80"/>
      </w:pPr>
      <w:r>
        <w:rPr>
          <w:rFonts w:ascii="Arial Unicode MS" w:hAnsi="Arial Unicode MS" w:eastAsia="Arial Unicode MS"/>
          <w:b/>
          <w:color w:val="1F4D78"/>
          <w:sz w:val="21"/>
        </w:rPr>
        <w:t xml:space="preserve">Question 1 [01:42]: </w:t>
      </w:r>
      <w:r>
        <w:rPr>
          <w:rFonts w:ascii="Arial Unicode MS" w:hAnsi="Arial Unicode MS" w:eastAsia="Arial Unicode MS"/>
          <w:i/>
          <w:color w:val="000000"/>
          <w:sz w:val="21"/>
        </w:rPr>
        <w:t>f°] Yeah, okay. So... so we want to do a final confirmation with you. So, Professor, do you agree to only apply the HJ plan in Ignacio F 202</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maa Ae D&gt; ee hiieaiane ‘ Okay, so thank you for Ignacio F</w:t>
      </w:r>
    </w:p>
    <w:p>
      <w:pPr>
        <w:spacing w:after="80"/>
      </w:pPr>
      <w:r>
        <w:rPr>
          <w:rFonts w:ascii="Arial Unicode MS" w:hAnsi="Arial Unicode MS" w:eastAsia="Arial Unicode MS"/>
          <w:b/>
          <w:color w:val="1F4D78"/>
          <w:sz w:val="21"/>
        </w:rPr>
        <w:t xml:space="preserve">Question 2 [01:48]: </w:t>
      </w:r>
      <w:r>
        <w:rPr>
          <w:rFonts w:ascii="Arial Unicode MS" w:hAnsi="Arial Unicode MS" w:eastAsia="Arial Unicode MS"/>
          <w:i/>
          <w:color w:val="000000"/>
          <w:sz w:val="21"/>
        </w:rPr>
        <w:t>f°] Chiangsu Guoyin Environmental Technology Company, which is located in a Ignacio F</w:t>
      </w:r>
    </w:p>
    <w:p>
      <w:pPr>
        <w:spacing w:after="80"/>
      </w:pPr>
      <w:r>
        <w:rPr>
          <w:rFonts w:ascii="Arial Unicode MS" w:hAnsi="Arial Unicode MS" w:eastAsia="Arial Unicode MS"/>
          <w:b/>
          <w:color w:val="1F4D78"/>
          <w:sz w:val="21"/>
        </w:rPr>
        <w:t xml:space="preserve">Answer [02:00]: </w:t>
      </w:r>
      <w:r>
        <w:rPr>
          <w:rFonts w:ascii="Arial Unicode MS" w:hAnsi="Arial Unicode MS" w:eastAsia="Arial Unicode MS"/>
          <w:i/>
          <w:color w:val="000000"/>
          <w:sz w:val="21"/>
        </w:rPr>
        <w:t>maa Ae D&gt; ee hiieaiane ‘ Okay, so thank you for Ignacio F</w:t>
      </w:r>
    </w:p>
    <w:p>
      <w:pPr>
        <w:spacing w:after="80"/>
      </w:pPr>
      <w:r>
        <w:rPr>
          <w:rFonts w:ascii="Arial Unicode MS" w:hAnsi="Arial Unicode MS" w:eastAsia="Arial Unicode MS"/>
          <w:b/>
          <w:color w:val="1F4D78"/>
          <w:sz w:val="21"/>
        </w:rPr>
        <w:t xml:space="preserve">Key evidence [06:00]: </w:t>
      </w:r>
      <w:r>
        <w:rPr>
          <w:rFonts w:ascii="Arial Unicode MS" w:hAnsi="Arial Unicode MS" w:eastAsia="Arial Unicode MS"/>
          <w:i/>
          <w:color w:val="000000"/>
          <w:sz w:val="21"/>
        </w:rPr>
        <w:t>mae ES f°] Question for you, yeah, so, is there any other companies or institutes like our company contacted you before about same Ignacio F Chinese program before? Did you receive any other</w:t>
      </w:r>
    </w:p>
    <w:p>
      <w:pPr>
        <w:spacing w:after="80"/>
      </w:pPr>
      <w:r>
        <w:rPr>
          <w:rFonts w:ascii="Arial Unicode MS" w:hAnsi="Arial Unicode MS" w:eastAsia="Arial Unicode MS"/>
          <w:b/>
          <w:color w:val="1F4D78"/>
          <w:sz w:val="21"/>
        </w:rPr>
        <w:t xml:space="preserve">Key evidence [03:06]: </w:t>
      </w:r>
      <w:r>
        <w:rPr>
          <w:rFonts w:ascii="Arial Unicode MS" w:hAnsi="Arial Unicode MS" w:eastAsia="Arial Unicode MS"/>
          <w:i/>
          <w:color w:val="000000"/>
          <w:sz w:val="21"/>
        </w:rPr>
        <w:t>f°] Okay, so this is a national program held by Chinese Ministry Technology and Science. Yeah, so it's held each year. The Ignacio F main purpose is to</w:t>
      </w:r>
    </w:p>
    <w:p>
      <w:pPr>
        <w:pStyle w:val="Heading3"/>
      </w:pPr>
      <w:r>
        <w:rPr>
          <w:rFonts w:ascii="Arial Unicode MS" w:hAnsi="Arial Unicode MS" w:eastAsia="Arial Unicode MS"/>
          <w:b/>
          <w:color w:val="1F4D78"/>
          <w:sz w:val="24"/>
        </w:rPr>
        <w:t>2026-05-26 16:29  |  SVID_20260526_162958_1.mp4  |  8.5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2026-05-28 15:59  |  SVID_20260528_155914_1.mp4  |  23.0 min</w:t>
      </w:r>
    </w:p>
    <w:p>
      <w:pPr>
        <w:spacing w:after="80"/>
      </w:pPr>
      <w:r>
        <w:rPr>
          <w:rFonts w:ascii="Arial Unicode MS" w:hAnsi="Arial Unicode MS" w:eastAsia="Arial Unicode MS"/>
          <w:b/>
          <w:color w:val="1F4D78"/>
          <w:sz w:val="21"/>
        </w:rPr>
        <w:t xml:space="preserve">Question 1 [00:42]: </w:t>
      </w:r>
      <w:r>
        <w:rPr>
          <w:rFonts w:ascii="Arial Unicode MS" w:hAnsi="Arial Unicode MS" w:eastAsia="Arial Unicode MS"/>
          <w:i/>
          <w:color w:val="000000"/>
          <w:sz w:val="21"/>
        </w:rPr>
        <w:t>Py f°] Yes, you said you've already cooperated with a company in Shandong Province, right? Egon Be</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i " f°] Yeah, so about this cooper Egon Be. y =</w:t>
      </w:r>
    </w:p>
    <w:p>
      <w:pPr>
        <w:spacing w:after="80"/>
      </w:pPr>
      <w:r>
        <w:rPr>
          <w:rFonts w:ascii="Arial Unicode MS" w:hAnsi="Arial Unicode MS" w:eastAsia="Arial Unicode MS"/>
          <w:b/>
          <w:color w:val="1F4D78"/>
          <w:sz w:val="21"/>
        </w:rPr>
        <w:t xml:space="preserve">Question 2 [01:24]: </w:t>
      </w:r>
      <w:r>
        <w:rPr>
          <w:rFonts w:ascii="Arial Unicode MS" w:hAnsi="Arial Unicode MS" w:eastAsia="Arial Unicode MS"/>
          <w:i/>
          <w:color w:val="000000"/>
          <w:sz w:val="21"/>
        </w:rPr>
        <w:t>\ es When prepared an application together with a professor Egon Be</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es And it was intended to be used . Egon Be Y A Ts</w:t>
      </w:r>
    </w:p>
    <w:p>
      <w:pPr>
        <w:spacing w:after="80"/>
      </w:pPr>
      <w:r>
        <w:rPr>
          <w:rFonts w:ascii="Arial Unicode MS" w:hAnsi="Arial Unicode MS" w:eastAsia="Arial Unicode MS"/>
          <w:b/>
          <w:color w:val="1F4D78"/>
          <w:sz w:val="21"/>
        </w:rPr>
        <w:t xml:space="preserve">Key evidence [06:54]: </w:t>
      </w:r>
      <w:r>
        <w:rPr>
          <w:rFonts w:ascii="Arial Unicode MS" w:hAnsi="Arial Unicode MS" w:eastAsia="Arial Unicode MS"/>
          <w:i/>
          <w:color w:val="000000"/>
          <w:sz w:val="21"/>
        </w:rPr>
        <w:t>es decided that we wanted to work together. Then there was something about the financing, which don't really understand Egon Be because intend the part of the financing which goes to me personally, want to use for research in China</w:t>
      </w:r>
    </w:p>
    <w:p>
      <w:pPr>
        <w:spacing w:after="80"/>
      </w:pPr>
      <w:r>
        <w:rPr>
          <w:rFonts w:ascii="Arial Unicode MS" w:hAnsi="Arial Unicode MS" w:eastAsia="Arial Unicode MS"/>
          <w:b/>
          <w:color w:val="1F4D78"/>
          <w:sz w:val="21"/>
        </w:rPr>
        <w:t xml:space="preserve">Key evidence [10:42]: </w:t>
      </w:r>
      <w:r>
        <w:rPr>
          <w:rFonts w:ascii="Arial Unicode MS" w:hAnsi="Arial Unicode MS" w:eastAsia="Arial Unicode MS"/>
          <w:i/>
          <w:color w:val="000000"/>
          <w:sz w:val="21"/>
        </w:rPr>
        <w:t>ae” 8 «8 quite well, and think we'll sort out the things, and expect to continue this project for the next three years. Is there a Egon Be limitation from China that if I'm in one program, cannot collaborate with the other</w:t>
      </w:r>
    </w:p>
    <w:p>
      <w:pPr>
        <w:pStyle w:val="Heading2"/>
      </w:pPr>
      <w:r>
        <w:t>2026-06</w:t>
      </w:r>
    </w:p>
    <w:p>
      <w:pPr>
        <w:pStyle w:val="Heading3"/>
      </w:pPr>
      <w:r>
        <w:rPr>
          <w:rFonts w:ascii="Arial Unicode MS" w:hAnsi="Arial Unicode MS" w:eastAsia="Arial Unicode MS"/>
          <w:b/>
          <w:color w:val="1F4D78"/>
          <w:sz w:val="24"/>
        </w:rPr>
        <w:t>2026-06-02 11:59  |  SVID_20260602_115959_1.mp4  |  14.6 min</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(S/T MAE NS A asd dE ET j f°] And so as based on the last meetings conversation, and we have gone through more details really regarding to how you Vladimir can suggest</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HANG hake be tito Ss ee f°] Write some paragraphs regarding to the conversation from the enterprise Vladimir</w:t>
      </w:r>
    </w:p>
    <w:p>
      <w:pPr>
        <w:spacing w:after="80"/>
      </w:pPr>
      <w:r>
        <w:rPr>
          <w:rFonts w:ascii="Arial Unicode MS" w:hAnsi="Arial Unicode MS" w:eastAsia="Arial Unicode MS"/>
          <w:b/>
          <w:color w:val="1F4D78"/>
          <w:sz w:val="21"/>
        </w:rPr>
        <w:t xml:space="preserve">Question 2 [00:36]: </w:t>
      </w:r>
      <w:r>
        <w:rPr>
          <w:rFonts w:ascii="Arial Unicode MS" w:hAnsi="Arial Unicode MS" w:eastAsia="Arial Unicode MS"/>
          <w:i/>
          <w:color w:val="000000"/>
          <w:sz w:val="21"/>
        </w:rPr>
        <w:t>” yy uy - BE SEE Fi a eo AS f°] And so as based on the last meetings conversation, and we have gone through more details really regarding to how you Vladimir can suggest... can serve as a role with consultants. So and for this meeting, can definitely bring</w:t>
      </w:r>
    </w:p>
    <w:p>
      <w:pPr>
        <w:spacing w:after="80"/>
      </w:pPr>
      <w:r>
        <w:rPr>
          <w:rFonts w:ascii="Arial Unicode MS" w:hAnsi="Arial Unicode MS" w:eastAsia="Arial Unicode MS"/>
          <w:b/>
          <w:color w:val="1F4D78"/>
          <w:sz w:val="21"/>
        </w:rPr>
        <w:t xml:space="preserve">Answer [00:48]: </w:t>
      </w:r>
      <w:r>
        <w:rPr>
          <w:rFonts w:ascii="Arial Unicode MS" w:hAnsi="Arial Unicode MS" w:eastAsia="Arial Unicode MS"/>
          <w:i/>
          <w:color w:val="000000"/>
          <w:sz w:val="21"/>
        </w:rPr>
        <w:t>HANG hake be tito Ss ee f°] Write some paragraphs regarding to the conversation from the enterprise Vladimir</w:t>
      </w:r>
    </w:p>
    <w:p>
      <w:pPr>
        <w:spacing w:after="80"/>
      </w:pPr>
      <w:r>
        <w:rPr>
          <w:rFonts w:ascii="Arial Unicode MS" w:hAnsi="Arial Unicode MS" w:eastAsia="Arial Unicode MS"/>
          <w:b/>
          <w:color w:val="1F4D78"/>
          <w:sz w:val="21"/>
        </w:rPr>
        <w:t xml:space="preserve">Key evidence [12:54]: </w:t>
      </w:r>
      <w:r>
        <w:rPr>
          <w:rFonts w:ascii="Arial Unicode MS" w:hAnsi="Arial Unicode MS" w:eastAsia="Arial Unicode MS"/>
          <w:i/>
          <w:color w:val="000000"/>
          <w:sz w:val="21"/>
        </w:rPr>
        <w:t>4 v j gis 3 3 BE OSE TE BS AY } f°] And so, and also, there is also another optional opportunity. mean, based on your willingness. If you have also interest in Vladimir academic collaboration, for example, being a visiting professor, like in the same province</w:t>
      </w:r>
    </w:p>
    <w:p>
      <w:pPr>
        <w:spacing w:after="80"/>
      </w:pPr>
      <w:r>
        <w:rPr>
          <w:rFonts w:ascii="Arial Unicode MS" w:hAnsi="Arial Unicode MS" w:eastAsia="Arial Unicode MS"/>
          <w:b/>
          <w:color w:val="1F4D78"/>
          <w:sz w:val="21"/>
        </w:rPr>
        <w:t xml:space="preserve">Key evidence [06:24]: </w:t>
      </w:r>
      <w:r>
        <w:rPr>
          <w:rFonts w:ascii="Arial Unicode MS" w:hAnsi="Arial Unicode MS" w:eastAsia="Arial Unicode MS"/>
          <w:i/>
          <w:color w:val="000000"/>
          <w:sz w:val="21"/>
        </w:rPr>
        <w:t>te come over each year to continually apply for the fundings for the enterprise to holding that project, and that's why we ; Vladimir will be</w:t>
      </w:r>
    </w:p>
    <w:p>
      <w:pPr>
        <w:pStyle w:val="Heading3"/>
      </w:pPr>
      <w:r>
        <w:rPr>
          <w:rFonts w:ascii="Arial Unicode MS" w:hAnsi="Arial Unicode MS" w:eastAsia="Arial Unicode MS"/>
          <w:b/>
          <w:color w:val="1F4D78"/>
          <w:sz w:val="24"/>
        </w:rPr>
        <w:t>2026-06-05 16:11  |  SVID_20260605_161156_1.mp4  |  34.0 min</w:t>
      </w:r>
    </w:p>
    <w:p>
      <w:pPr>
        <w:spacing w:after="80"/>
      </w:pPr>
      <w:r>
        <w:rPr>
          <w:rFonts w:ascii="Arial Unicode MS" w:hAnsi="Arial Unicode MS" w:eastAsia="Arial Unicode MS"/>
          <w:b/>
          <w:color w:val="1F4D78"/>
          <w:sz w:val="21"/>
        </w:rPr>
        <w:t xml:space="preserve">Question 1 [00:12]: </w:t>
      </w:r>
      <w:r>
        <w:rPr>
          <w:rFonts w:ascii="Arial Unicode MS" w:hAnsi="Arial Unicode MS" w:eastAsia="Arial Unicode MS"/>
          <w:i/>
          <w:color w:val="000000"/>
          <w:sz w:val="21"/>
        </w:rPr>
        <w:t>Aa when we discovered that a lot of what we did</w:t>
      </w:r>
    </w:p>
    <w:p>
      <w:pPr>
        <w:spacing w:after="80"/>
      </w:pPr>
      <w:r>
        <w:rPr>
          <w:rFonts w:ascii="Arial Unicode MS" w:hAnsi="Arial Unicode MS" w:eastAsia="Arial Unicode MS"/>
          <w:b/>
          <w:color w:val="1F4D78"/>
          <w:sz w:val="21"/>
        </w:rPr>
        <w:t xml:space="preserve">Answer [00:18]: </w:t>
      </w:r>
      <w:r>
        <w:rPr>
          <w:rFonts w:ascii="Arial Unicode MS" w:hAnsi="Arial Unicode MS" w:eastAsia="Arial Unicode MS"/>
          <w:i/>
          <w:color w:val="000000"/>
          <w:sz w:val="21"/>
        </w:rPr>
        <w:t>Patrick Gaydeck ] ae PC Aa And we have made a number of</w:t>
      </w:r>
    </w:p>
    <w:p>
      <w:pPr>
        <w:spacing w:after="80"/>
      </w:pPr>
      <w:r>
        <w:rPr>
          <w:rFonts w:ascii="Arial Unicode MS" w:hAnsi="Arial Unicode MS" w:eastAsia="Arial Unicode MS"/>
          <w:b/>
          <w:color w:val="1F4D78"/>
          <w:sz w:val="21"/>
        </w:rPr>
        <w:t xml:space="preserve">Question 2 [01:00]: </w:t>
      </w:r>
      <w:r>
        <w:rPr>
          <w:rFonts w:ascii="Arial Unicode MS" w:hAnsi="Arial Unicode MS" w:eastAsia="Arial Unicode MS"/>
          <w:i/>
          <w:color w:val="000000"/>
          <w:sz w:val="21"/>
        </w:rPr>
        <w:t>Patrick Gaydecki © \ » ia RE PF LN Aa And why</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s Patrick Gaydecki X ’ is RE h Aa An electric violin is just a frame</w:t>
      </w:r>
    </w:p>
    <w:p>
      <w:pPr>
        <w:spacing w:after="80"/>
      </w:pPr>
      <w:r>
        <w:rPr>
          <w:rFonts w:ascii="Arial Unicode MS" w:hAnsi="Arial Unicode MS" w:eastAsia="Arial Unicode MS"/>
          <w:b/>
          <w:color w:val="1F4D78"/>
          <w:sz w:val="21"/>
        </w:rPr>
        <w:t xml:space="preserve">Key evidence [25:54]: </w:t>
      </w:r>
      <w:r>
        <w:rPr>
          <w:rFonts w:ascii="Arial Unicode MS" w:hAnsi="Arial Unicode MS" w:eastAsia="Arial Unicode MS"/>
          <w:i/>
          <w:color w:val="000000"/>
          <w:sz w:val="21"/>
        </w:rPr>
        <w:t>*? ED ENE 7. f°] Yes, so for the... Yeah, for the first part, and the post regarding to the funding part, and also the salary part, and the Patrick G contract, the duration of the contract, and for the first time visit for the requirements, for example, just</w:t>
      </w:r>
    </w:p>
    <w:p>
      <w:pPr>
        <w:spacing w:after="80"/>
      </w:pPr>
      <w:r>
        <w:rPr>
          <w:rFonts w:ascii="Arial Unicode MS" w:hAnsi="Arial Unicode MS" w:eastAsia="Arial Unicode MS"/>
          <w:b/>
          <w:color w:val="1F4D78"/>
          <w:sz w:val="21"/>
        </w:rPr>
        <w:t xml:space="preserve">Key evidence [12:54]: </w:t>
      </w:r>
      <w:r>
        <w:rPr>
          <w:rFonts w:ascii="Arial Unicode MS" w:hAnsi="Arial Unicode MS" w:eastAsia="Arial Unicode MS"/>
          <w:i/>
          <w:color w:val="000000"/>
          <w:sz w:val="21"/>
        </w:rPr>
        <w:t>gi Bi SSS ee S C“ =“‘#ERNNCNYCCUYS f°] So, what do you think the way you'd like to, for example, because you you are trying to see if we can get any connection regarding to to open up some new Chinese market. So how do you think? What do you think the best way you'd like to Patrick G sell? Or so, for</w:t>
      </w:r>
    </w:p>
    <w:p>
      <w:pPr>
        <w:pStyle w:val="Heading3"/>
      </w:pPr>
      <w:r>
        <w:rPr>
          <w:rFonts w:ascii="Arial Unicode MS" w:hAnsi="Arial Unicode MS" w:eastAsia="Arial Unicode MS"/>
          <w:b/>
          <w:color w:val="1F4D78"/>
          <w:sz w:val="24"/>
        </w:rPr>
        <w:t>2026-06-10 13:05  |  SVID_20260610_130506_1.mp4  |  11.4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2026-06-11 09:29  |  SVID_20260611_092918_1.mp4  |  10.5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2026-06-15 15:57  |  SVID_20260615_155737_1.mp4  |  0.2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2026-06-15 16:04  |  SVID_20260615_160441_1.mp4  |  8.8 min</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Ly Aa Okay. And what city are you in at ‘ Patrick</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Ve SS aeee Aa Okay. Patrick</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Ks Aa why I'm receiving a salary. have to make clear that &gt; Patrick</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vie a ae 2 Aa And under our regulations, we Patrick €</w:t>
      </w:r>
    </w:p>
    <w:p>
      <w:pPr>
        <w:spacing w:after="80"/>
      </w:pPr>
      <w:r>
        <w:rPr>
          <w:rFonts w:ascii="Arial Unicode MS" w:hAnsi="Arial Unicode MS" w:eastAsia="Arial Unicode MS"/>
          <w:b/>
          <w:color w:val="1F4D78"/>
          <w:sz w:val="21"/>
        </w:rPr>
        <w:t xml:space="preserve">Key evidence [08:06]: </w:t>
      </w:r>
      <w:r>
        <w:rPr>
          <w:rFonts w:ascii="Arial Unicode MS" w:hAnsi="Arial Unicode MS" w:eastAsia="Arial Unicode MS"/>
          <w:i/>
          <w:color w:val="000000"/>
          <w:sz w:val="21"/>
        </w:rPr>
        <w:t>ee ae 2 f°] Yeah, maybe you can, you... maybe you will not be treated as an employee, maybe you can sign, like, collaboration, Patrick C research collaboration partnership with them. Yeah, any type of collaboration</w:t>
      </w:r>
    </w:p>
    <w:p>
      <w:pPr>
        <w:spacing w:after="80"/>
      </w:pPr>
      <w:r>
        <w:rPr>
          <w:rFonts w:ascii="Arial Unicode MS" w:hAnsi="Arial Unicode MS" w:eastAsia="Arial Unicode MS"/>
          <w:b/>
          <w:color w:val="1F4D78"/>
          <w:sz w:val="21"/>
        </w:rPr>
        <w:t xml:space="preserve">Key evidence [01:42]: </w:t>
      </w:r>
      <w:r>
        <w:rPr>
          <w:rFonts w:ascii="Arial Unicode MS" w:hAnsi="Arial Unicode MS" w:eastAsia="Arial Unicode MS"/>
          <w:i/>
          <w:color w:val="000000"/>
          <w:sz w:val="21"/>
        </w:rPr>
        <w:t>Ks f°] Okay, so... actually, in the first stage, the main purpose is to help you applying the funding. So you will not be treated a Patrick G an employee</w:t>
      </w:r>
    </w:p>
    <w:p>
      <w:pPr>
        <w:pStyle w:val="Heading3"/>
      </w:pPr>
      <w:r>
        <w:rPr>
          <w:rFonts w:ascii="Arial Unicode MS" w:hAnsi="Arial Unicode MS" w:eastAsia="Arial Unicode MS"/>
          <w:b/>
          <w:color w:val="1F4D78"/>
          <w:sz w:val="24"/>
        </w:rPr>
        <w:t>2026-06-18 19:05  |  SVID_20260618_190512_1.mp4  |  28.9 min</w:t>
      </w:r>
    </w:p>
    <w:p>
      <w:pPr>
        <w:spacing w:after="80"/>
      </w:pPr>
      <w:r>
        <w:rPr>
          <w:rFonts w:ascii="Arial Unicode MS" w:hAnsi="Arial Unicode MS" w:eastAsia="Arial Unicode MS"/>
          <w:b/>
          <w:color w:val="1F4D78"/>
          <w:sz w:val="21"/>
        </w:rPr>
        <w:t xml:space="preserve">Question 1 [00:00]: </w:t>
      </w:r>
      <w:r>
        <w:rPr>
          <w:rFonts w:ascii="Arial Unicode MS" w:hAnsi="Arial Unicode MS" w:eastAsia="Arial Unicode MS"/>
          <w:i/>
          <w:color w:val="000000"/>
          <w:sz w:val="21"/>
        </w:rPr>
        <w:t>£09 1 vce TT ek a. PF what =</w:t>
      </w:r>
    </w:p>
    <w:p>
      <w:pPr>
        <w:spacing w:after="80"/>
      </w:pPr>
      <w:r>
        <w:rPr>
          <w:rFonts w:ascii="Arial Unicode MS" w:hAnsi="Arial Unicode MS" w:eastAsia="Arial Unicode MS"/>
          <w:b/>
          <w:color w:val="1F4D78"/>
          <w:sz w:val="21"/>
        </w:rPr>
        <w:t xml:space="preserve">Answer [00:06]: </w:t>
      </w:r>
      <w:r>
        <w:rPr>
          <w:rFonts w:ascii="Arial Unicode MS" w:hAnsi="Arial Unicode MS" w:eastAsia="Arial Unicode MS"/>
          <w:i/>
          <w:color w:val="000000"/>
          <w:sz w:val="21"/>
        </w:rPr>
        <w:t>re ars Aa do at the moment is they will transform the sound of an electric instrument into an acoustic instru</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P - 4 WW -* So, when a customer, a musician, uses one of our</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Fang = Sm k A ¥ j Patrick Gaydecki A « J a. * And we also have the same process</w:t>
      </w:r>
    </w:p>
    <w:p>
      <w:pPr>
        <w:spacing w:after="80"/>
      </w:pPr>
      <w:r>
        <w:rPr>
          <w:rFonts w:ascii="Arial Unicode MS" w:hAnsi="Arial Unicode MS" w:eastAsia="Arial Unicode MS"/>
          <w:b/>
          <w:color w:val="1F4D78"/>
          <w:sz w:val="21"/>
        </w:rPr>
        <w:t xml:space="preserve">Key evidence [26:12]: </w:t>
      </w:r>
      <w:r>
        <w:rPr>
          <w:rFonts w:ascii="Arial Unicode MS" w:hAnsi="Arial Unicode MS" w:eastAsia="Arial Unicode MS"/>
          <w:i/>
          <w:color w:val="000000"/>
          <w:sz w:val="21"/>
        </w:rPr>
        <w:t>Aw 5) F Sure, sure. So okay, so what will be the schedule? The following the following schedule. So Patrick will fly to China</w:t>
      </w:r>
    </w:p>
    <w:p>
      <w:pPr>
        <w:spacing w:after="80"/>
      </w:pPr>
      <w:r>
        <w:rPr>
          <w:rFonts w:ascii="Arial Unicode MS" w:hAnsi="Arial Unicode MS" w:eastAsia="Arial Unicode MS"/>
          <w:b/>
          <w:color w:val="1F4D78"/>
          <w:sz w:val="21"/>
        </w:rPr>
        <w:t xml:space="preserve">Key evidence [21:48]: </w:t>
      </w:r>
      <w:r>
        <w:rPr>
          <w:rFonts w:ascii="Arial Unicode MS" w:hAnsi="Arial Unicode MS" w:eastAsia="Arial Unicode MS"/>
          <w:i/>
          <w:color w:val="000000"/>
          <w:sz w:val="21"/>
        </w:rPr>
        <w:t>1} a Ae) a F If you try on to approach somebody and say, hey, we have the policy here, we connect you to a company, both of us will get paid a lot of money. said, this might not work</w:t>
      </w:r>
    </w:p>
    <w:p>
      <w:pPr>
        <w:pStyle w:val="Heading3"/>
      </w:pPr>
      <w:r>
        <w:rPr>
          <w:rFonts w:ascii="Arial Unicode MS" w:hAnsi="Arial Unicode MS" w:eastAsia="Arial Unicode MS"/>
          <w:b/>
          <w:color w:val="1F4D78"/>
          <w:sz w:val="24"/>
        </w:rPr>
        <w:t>2026-06-30 10:00  |  SVID_20260630_100000_1.mp4  |  23.2 min</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“ee ; 2 gt * " fer eg ee 5 Pw oie toy ® Je "e'ta 6 ew * a I ee . 8 ai" niel Acevedo ron, ? et Daniel To ee peng oe - ¢</w:t>
      </w:r>
    </w:p>
    <w:p>
      <w:pPr>
        <w:spacing w:after="80"/>
      </w:pPr>
      <w:r>
        <w:rPr>
          <w:rFonts w:ascii="Arial Unicode MS" w:hAnsi="Arial Unicode MS" w:eastAsia="Arial Unicode MS"/>
          <w:b/>
          <w:color w:val="1F4D78"/>
          <w:sz w:val="21"/>
        </w:rPr>
        <w:t xml:space="preserve">Answer [01:00]: </w:t>
      </w:r>
      <w:r>
        <w:rPr>
          <w:rFonts w:ascii="Arial Unicode MS" w:hAnsi="Arial Unicode MS" w:eastAsia="Arial Unicode MS"/>
          <w:i/>
          <w:color w:val="000000"/>
          <w:sz w:val="21"/>
        </w:rPr>
        <w:t>4 ot SP %* P4 Bon 8 va = That we're able to connect in the. Daniel Ac Pen a ee ee ee</w:t>
      </w:r>
    </w:p>
    <w:p>
      <w:pPr>
        <w:spacing w:after="80"/>
      </w:pPr>
      <w:r>
        <w:rPr>
          <w:rFonts w:ascii="Arial Unicode MS" w:hAnsi="Arial Unicode MS" w:eastAsia="Arial Unicode MS"/>
          <w:b/>
          <w:color w:val="1F4D78"/>
          <w:sz w:val="21"/>
        </w:rPr>
        <w:t xml:space="preserve">Question 2 [01:12]: </w:t>
      </w:r>
      <w:r>
        <w:rPr>
          <w:rFonts w:ascii="Arial Unicode MS" w:hAnsi="Arial Unicode MS" w:eastAsia="Arial Unicode MS"/>
          <w:i/>
          <w:color w:val="000000"/>
          <w:sz w:val="21"/>
        </w:rPr>
        <w:t>Cag we eee, oa Wonderful nice. was wondering what was the time zone that you were in. Daniel Ac</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va -Yes,, it's tomorrow. here is the. Daniel Ac</w:t>
      </w:r>
    </w:p>
    <w:p>
      <w:pPr>
        <w:spacing w:after="80"/>
      </w:pPr>
      <w:r>
        <w:rPr>
          <w:rFonts w:ascii="Arial Unicode MS" w:hAnsi="Arial Unicode MS" w:eastAsia="Arial Unicode MS"/>
          <w:b/>
          <w:color w:val="1F4D78"/>
          <w:sz w:val="21"/>
        </w:rPr>
        <w:t xml:space="preserve">Key evidence [10:24]: </w:t>
      </w:r>
      <w:r>
        <w:rPr>
          <w:rFonts w:ascii="Arial Unicode MS" w:hAnsi="Arial Unicode MS" w:eastAsia="Arial Unicode MS"/>
          <w:i/>
          <w:color w:val="000000"/>
          <w:sz w:val="21"/>
        </w:rPr>
        <w:t>f°] And then we can apply for this program. If you are selected. Finally, then you can come to china. Daniel Ac</w:t>
      </w:r>
    </w:p>
    <w:p>
      <w:pPr>
        <w:spacing w:after="80"/>
      </w:pPr>
      <w:r>
        <w:rPr>
          <w:rFonts w:ascii="Arial Unicode MS" w:hAnsi="Arial Unicode MS" w:eastAsia="Arial Unicode MS"/>
          <w:b/>
          <w:color w:val="1F4D78"/>
          <w:sz w:val="21"/>
        </w:rPr>
        <w:t xml:space="preserve">Key evidence [10:42]: </w:t>
      </w:r>
      <w:r>
        <w:rPr>
          <w:rFonts w:ascii="Arial Unicode MS" w:hAnsi="Arial Unicode MS" w:eastAsia="Arial Unicode MS"/>
          <w:i/>
          <w:color w:val="000000"/>
          <w:sz w:val="21"/>
        </w:rPr>
        <w:t>s ‘ e f°] Yes, yes, SO every year you can get some funding from chinese government, and also some salary. Daniel Ac</w:t>
      </w:r>
    </w:p>
    <w:p>
      <w:pPr>
        <w:pStyle w:val="Heading2"/>
      </w:pPr>
      <w:r>
        <w:t>2026-07</w:t>
      </w:r>
    </w:p>
    <w:p>
      <w:pPr>
        <w:pStyle w:val="Heading3"/>
      </w:pPr>
      <w:r>
        <w:rPr>
          <w:rFonts w:ascii="Arial Unicode MS" w:hAnsi="Arial Unicode MS" w:eastAsia="Arial Unicode MS"/>
          <w:b/>
          <w:color w:val="1F4D78"/>
          <w:sz w:val="24"/>
        </w:rPr>
        <w:t>2026-07-03 21:29  |  SVID_20260703_212956_1.mp4  |  10.8 min</w:t>
      </w:r>
    </w:p>
    <w:p>
      <w:pPr>
        <w:spacing w:after="80"/>
      </w:pPr>
      <w:r>
        <w:rPr>
          <w:rFonts w:ascii="Arial Unicode MS" w:hAnsi="Arial Unicode MS" w:eastAsia="Arial Unicode MS"/>
          <w:b/>
          <w:color w:val="1F4D78"/>
          <w:sz w:val="21"/>
        </w:rPr>
        <w:t xml:space="preserve">Question 1 [01:36]: </w:t>
      </w:r>
      <w:r>
        <w:rPr>
          <w:rFonts w:ascii="Arial Unicode MS" w:hAnsi="Arial Unicode MS" w:eastAsia="Arial Unicode MS"/>
          <w:i/>
          <w:color w:val="000000"/>
          <w:sz w:val="21"/>
        </w:rPr>
        <w:t>a+ Could you tell me, Could you tell me like about some benefit of your company? Atef Han</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 Zz) yes, yes, So. As i mentioned in. Zoom)</w:t>
      </w:r>
    </w:p>
    <w:p>
      <w:pPr>
        <w:spacing w:after="80"/>
      </w:pPr>
      <w:r>
        <w:rPr>
          <w:rFonts w:ascii="Arial Unicode MS" w:hAnsi="Arial Unicode MS" w:eastAsia="Arial Unicode MS"/>
          <w:b/>
          <w:color w:val="1F4D78"/>
          <w:sz w:val="21"/>
        </w:rPr>
        <w:t xml:space="preserve">Question 2 [02:48]: </w:t>
      </w:r>
      <w:r>
        <w:rPr>
          <w:rFonts w:ascii="Arial Unicode MS" w:hAnsi="Arial Unicode MS" w:eastAsia="Arial Unicode MS"/>
          <w:i/>
          <w:color w:val="000000"/>
          <w:sz w:val="21"/>
        </w:rPr>
        <w:t>2 me £ 4% (Zz When you come. ZoomFA) 7 -, oe</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Sao N £ 'z) Yeah, and we can provide you some. Zoom) 7 Fe</w:t>
      </w:r>
    </w:p>
    <w:p>
      <w:pPr>
        <w:spacing w:after="80"/>
      </w:pPr>
      <w:r>
        <w:rPr>
          <w:rFonts w:ascii="Arial Unicode MS" w:hAnsi="Arial Unicode MS" w:eastAsia="Arial Unicode MS"/>
          <w:b/>
          <w:color w:val="1F4D78"/>
          <w:sz w:val="21"/>
        </w:rPr>
        <w:t xml:space="preserve">Key evidence [01:36]: </w:t>
      </w:r>
      <w:r>
        <w:rPr>
          <w:rFonts w:ascii="Arial Unicode MS" w:hAnsi="Arial Unicode MS" w:eastAsia="Arial Unicode MS"/>
          <w:i/>
          <w:color w:val="000000"/>
          <w:sz w:val="21"/>
        </w:rPr>
        <w:t>a+ Could you tell me, Could you tell me like about some benefit of your company? Atef Han</w:t>
      </w:r>
    </w:p>
    <w:p>
      <w:pPr>
        <w:spacing w:after="80"/>
      </w:pPr>
      <w:r>
        <w:rPr>
          <w:rFonts w:ascii="Arial Unicode MS" w:hAnsi="Arial Unicode MS" w:eastAsia="Arial Unicode MS"/>
          <w:b/>
          <w:color w:val="1F4D78"/>
          <w:sz w:val="21"/>
        </w:rPr>
        <w:t xml:space="preserve">Key evidence [03:54]: </w:t>
      </w:r>
      <w:r>
        <w:rPr>
          <w:rFonts w:ascii="Arial Unicode MS" w:hAnsi="Arial Unicode MS" w:eastAsia="Arial Unicode MS"/>
          <w:i/>
          <w:color w:val="000000"/>
          <w:sz w:val="21"/>
        </w:rPr>
        <w:t>= \ Es z) Andyeah, and the the company we matched for you is based in nanji. Yeah. So it's in zhangxu province. As i said before, ZoomFA) zhangxu province is. all ‘</w:t>
      </w:r>
    </w:p>
    <w:p>
      <w:pPr>
        <w:pStyle w:val="Heading3"/>
      </w:pPr>
      <w:r>
        <w:rPr>
          <w:rFonts w:ascii="Arial Unicode MS" w:hAnsi="Arial Unicode MS" w:eastAsia="Arial Unicode MS"/>
          <w:b/>
          <w:color w:val="1F4D78"/>
          <w:sz w:val="24"/>
        </w:rPr>
        <w:t>2026-07-06 10:00  |  SVID_20260706_100043_1.mp4  |  9.6 min</w:t>
      </w:r>
    </w:p>
    <w:p>
      <w:pPr>
        <w:spacing w:after="80"/>
      </w:pPr>
      <w:r>
        <w:rPr>
          <w:rFonts w:ascii="Arial Unicode MS" w:hAnsi="Arial Unicode MS" w:eastAsia="Arial Unicode MS"/>
          <w:b/>
          <w:color w:val="1F4D78"/>
          <w:sz w:val="21"/>
        </w:rPr>
        <w:t xml:space="preserve">Question 1 [04:12]: </w:t>
      </w:r>
      <w:r>
        <w:rPr>
          <w:rFonts w:ascii="Arial Unicode MS" w:hAnsi="Arial Unicode MS" w:eastAsia="Arial Unicode MS"/>
          <w:i/>
          <w:color w:val="000000"/>
          <w:sz w:val="21"/>
        </w:rPr>
        <w:t>Pe eo’ 4 “" n&gt; Sg ee ws &gt;» a ™ ' ? ‘ , nj are ae ¥ : 2 Woe. * asa We er ff. 1 Kee = a C SSP » re SES f i'r 2 yh co ‘ \ = &lt; Ae, ae SAEID Rajabzadeh AtATa yee as CN. LV) Int SE oe Sic</w:t>
      </w:r>
    </w:p>
    <w:p>
      <w:pPr>
        <w:spacing w:after="80"/>
      </w:pPr>
      <w:r>
        <w:rPr>
          <w:rFonts w:ascii="Arial Unicode MS" w:hAnsi="Arial Unicode MS" w:eastAsia="Arial Unicode MS"/>
          <w:b/>
          <w:color w:val="1F4D78"/>
          <w:sz w:val="21"/>
        </w:rPr>
        <w:t xml:space="preserve">Answer [04:42]: </w:t>
      </w:r>
      <w:r>
        <w:rPr>
          <w:rFonts w:ascii="Arial Unicode MS" w:hAnsi="Arial Unicode MS" w:eastAsia="Arial Unicode MS"/>
          <w:i/>
          <w:color w:val="000000"/>
          <w:sz w:val="21"/>
        </w:rPr>
        <w:t>2 we re 2. . &gt; «x * ) Cri Sse SSS SAEID Rajabzadeh AAR EP o Lt oS ORS “GF GE esas</w:t>
      </w:r>
    </w:p>
    <w:p>
      <w:pPr>
        <w:spacing w:after="80"/>
      </w:pPr>
      <w:r>
        <w:rPr>
          <w:rFonts w:ascii="Arial Unicode MS" w:hAnsi="Arial Unicode MS" w:eastAsia="Arial Unicode MS"/>
          <w:b/>
          <w:color w:val="1F4D78"/>
          <w:sz w:val="21"/>
        </w:rPr>
        <w:t xml:space="preserve">Question 2 [04:18]: </w:t>
      </w:r>
      <w:r>
        <w:rPr>
          <w:rFonts w:ascii="Arial Unicode MS" w:hAnsi="Arial Unicode MS" w:eastAsia="Arial Unicode MS"/>
          <w:i/>
          <w:color w:val="000000"/>
          <w:sz w:val="21"/>
        </w:rPr>
        <w:t>“ ” “ff wee * * we J Dias Oe oh é ay Sage a aL 4.y- : "4 R202 * aA ¥# = S. a ; E oS &lt;i . m et r = . Peo SAEID Rajabzadeh AAV aly? a fan f F * = = Drtea sed o&gt;</w:t>
      </w:r>
    </w:p>
    <w:p>
      <w:pPr>
        <w:spacing w:after="80"/>
      </w:pPr>
      <w:r>
        <w:rPr>
          <w:rFonts w:ascii="Arial Unicode MS" w:hAnsi="Arial Unicode MS" w:eastAsia="Arial Unicode MS"/>
          <w:b/>
          <w:color w:val="1F4D78"/>
          <w:sz w:val="21"/>
        </w:rPr>
        <w:t xml:space="preserve">Answer [04:42]: </w:t>
      </w:r>
      <w:r>
        <w:rPr>
          <w:rFonts w:ascii="Arial Unicode MS" w:hAnsi="Arial Unicode MS" w:eastAsia="Arial Unicode MS"/>
          <w:i/>
          <w:color w:val="000000"/>
          <w:sz w:val="21"/>
        </w:rPr>
        <w:t>2 we re 2. . &gt; «x * ) Cri Sse SSS SAEID Rajabzadeh AAR EP o Lt oS ORS “GF GE esas</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2026-07-06 18:00  |  SVID_20260706_180031_1.mp4  |  48.5 min</w:t>
      </w:r>
    </w:p>
    <w:p>
      <w:pPr>
        <w:spacing w:after="80"/>
      </w:pPr>
      <w:r>
        <w:rPr>
          <w:rFonts w:ascii="Arial Unicode MS" w:hAnsi="Arial Unicode MS" w:eastAsia="Arial Unicode MS"/>
          <w:b/>
          <w:color w:val="1F4D78"/>
          <w:sz w:val="21"/>
        </w:rPr>
        <w:t xml:space="preserve">Question 1 [01:18]: </w:t>
      </w:r>
      <w:r>
        <w:rPr>
          <w:rFonts w:ascii="Arial Unicode MS" w:hAnsi="Arial Unicode MS" w:eastAsia="Arial Unicode MS"/>
          <w:i/>
          <w:color w:val="000000"/>
          <w:sz w:val="21"/>
        </w:rPr>
        <w:t>a * Agnes, could you introduce yourself? Please. ; Agnes</w:t>
      </w:r>
    </w:p>
    <w:p>
      <w:pPr>
        <w:spacing w:after="80"/>
      </w:pPr>
      <w:r>
        <w:rPr>
          <w:rFonts w:ascii="Arial Unicode MS" w:hAnsi="Arial Unicode MS" w:eastAsia="Arial Unicode MS"/>
          <w:b/>
          <w:color w:val="1F4D78"/>
          <w:sz w:val="21"/>
        </w:rPr>
        <w:t xml:space="preserve">Answer [01:24]: </w:t>
      </w:r>
      <w:r>
        <w:rPr>
          <w:rFonts w:ascii="Arial Unicode MS" w:hAnsi="Arial Unicode MS" w:eastAsia="Arial Unicode MS"/>
          <w:i/>
          <w:color w:val="000000"/>
          <w:sz w:val="21"/>
        </w:rPr>
        <w:t>A 08, 08, 08, 08, everyone, Sorry. I'mlate. I'm agnes, and i'm from the university, Agnes</w:t>
      </w:r>
    </w:p>
    <w:p>
      <w:pPr>
        <w:spacing w:after="80"/>
      </w:pPr>
      <w:r>
        <w:rPr>
          <w:rFonts w:ascii="Arial Unicode MS" w:hAnsi="Arial Unicode MS" w:eastAsia="Arial Unicode MS"/>
          <w:b/>
          <w:color w:val="1F4D78"/>
          <w:sz w:val="21"/>
        </w:rPr>
        <w:t xml:space="preserve">Question 2 [02:00]: </w:t>
      </w:r>
      <w:r>
        <w:rPr>
          <w:rFonts w:ascii="Arial Unicode MS" w:hAnsi="Arial Unicode MS" w:eastAsia="Arial Unicode MS"/>
          <w:i/>
          <w:color w:val="000000"/>
          <w:sz w:val="21"/>
        </w:rPr>
        <w:t>f°] Did you know the programs of talent. Qing Fei</w:t>
      </w:r>
    </w:p>
    <w:p>
      <w:pPr>
        <w:spacing w:after="80"/>
      </w:pPr>
      <w:r>
        <w:rPr>
          <w:rFonts w:ascii="Arial Unicode MS" w:hAnsi="Arial Unicode MS" w:eastAsia="Arial Unicode MS"/>
          <w:b/>
          <w:color w:val="1F4D78"/>
          <w:sz w:val="21"/>
        </w:rPr>
        <w:t xml:space="preserve">Answer [02:12]: </w:t>
      </w:r>
      <w:r>
        <w:rPr>
          <w:rFonts w:ascii="Arial Unicode MS" w:hAnsi="Arial Unicode MS" w:eastAsia="Arial Unicode MS"/>
          <w:i/>
          <w:color w:val="000000"/>
          <w:sz w:val="21"/>
        </w:rPr>
        <w:t>oma sin A It's really helpful if you could. Yeah, thank you. Qing Fei 2 i #4} #@) 2 Se ie</w:t>
      </w:r>
    </w:p>
    <w:p>
      <w:pPr>
        <w:spacing w:after="80"/>
      </w:pPr>
      <w:r>
        <w:rPr>
          <w:rFonts w:ascii="Arial Unicode MS" w:hAnsi="Arial Unicode MS" w:eastAsia="Arial Unicode MS"/>
          <w:b/>
          <w:color w:val="1F4D78"/>
          <w:sz w:val="21"/>
        </w:rPr>
        <w:t xml:space="preserve">Key evidence [02:24]: </w:t>
      </w:r>
      <w:r>
        <w:rPr>
          <w:rFonts w:ascii="Arial Unicode MS" w:hAnsi="Arial Unicode MS" w:eastAsia="Arial Unicode MS"/>
          <w:i/>
          <w:color w:val="000000"/>
          <w:sz w:val="21"/>
        </w:rPr>
        <w:t>f°] National talent program of china based on the company from. Qing Fei</w:t>
      </w:r>
    </w:p>
    <w:p>
      <w:pPr>
        <w:spacing w:after="80"/>
      </w:pPr>
      <w:r>
        <w:rPr>
          <w:rFonts w:ascii="Arial Unicode MS" w:hAnsi="Arial Unicode MS" w:eastAsia="Arial Unicode MS"/>
          <w:b/>
          <w:color w:val="1F4D78"/>
          <w:sz w:val="21"/>
        </w:rPr>
        <w:t xml:space="preserve">Key evidence [16:54]: </w:t>
      </w:r>
      <w:r>
        <w:rPr>
          <w:rFonts w:ascii="Arial Unicode MS" w:hAnsi="Arial Unicode MS" w:eastAsia="Arial Unicode MS"/>
          <w:i/>
          <w:color w:val="000000"/>
          <w:sz w:val="21"/>
        </w:rPr>
        <w:t>geo Lao =z A Contact a high fight, men company, and say, let's do this project together and bypass this. I'm not saying this is going to q Agnes happen, but i'm just question</w:t>
      </w:r>
    </w:p>
    <w:p>
      <w:pPr>
        <w:pStyle w:val="Heading3"/>
      </w:pPr>
      <w:r>
        <w:rPr>
          <w:rFonts w:ascii="Arial Unicode MS" w:hAnsi="Arial Unicode MS" w:eastAsia="Arial Unicode MS"/>
          <w:b/>
          <w:color w:val="1F4D78"/>
          <w:sz w:val="24"/>
        </w:rPr>
        <w:t>2026-07-08 13:29  |  SVID_20260708_132954_1.mp4  |  17.5 min</w:t>
      </w:r>
    </w:p>
    <w:p>
      <w:pPr>
        <w:spacing w:after="80"/>
      </w:pPr>
      <w:r>
        <w:rPr>
          <w:rFonts w:ascii="Arial Unicode MS" w:hAnsi="Arial Unicode MS" w:eastAsia="Arial Unicode MS"/>
          <w:b/>
          <w:color w:val="1F4D78"/>
          <w:sz w:val="21"/>
        </w:rPr>
        <w:t xml:space="preserve">Question 1 [01:24]: </w:t>
      </w:r>
      <w:r>
        <w:rPr>
          <w:rFonts w:ascii="Arial Unicode MS" w:hAnsi="Arial Unicode MS" w:eastAsia="Arial Unicode MS"/>
          <w:i/>
          <w:color w:val="000000"/>
          <w:sz w:val="21"/>
        </w:rPr>
        <w:t>4 f°] 4E3M02? Partnering experts with enterprise. i Amin</w:t>
      </w:r>
    </w:p>
    <w:p>
      <w:pPr>
        <w:spacing w:after="80"/>
      </w:pPr>
      <w:r>
        <w:rPr>
          <w:rFonts w:ascii="Arial Unicode MS" w:hAnsi="Arial Unicode MS" w:eastAsia="Arial Unicode MS"/>
          <w:b/>
          <w:color w:val="1F4D78"/>
          <w:sz w:val="21"/>
        </w:rPr>
        <w:t xml:space="preserve">Answer [01:36]: </w:t>
      </w:r>
      <w:r>
        <w:rPr>
          <w:rFonts w:ascii="Arial Unicode MS" w:hAnsi="Arial Unicode MS" w:eastAsia="Arial Unicode MS"/>
          <w:i/>
          <w:color w:val="000000"/>
          <w:sz w:val="21"/>
        </w:rPr>
        <w:t>/ f°] 58 a project type, You may consider based on your background and interests. j Amin</w:t>
      </w:r>
    </w:p>
    <w:p>
      <w:pPr>
        <w:spacing w:after="80"/>
      </w:pPr>
      <w:r>
        <w:rPr>
          <w:rFonts w:ascii="Arial Unicode MS" w:hAnsi="Arial Unicode MS" w:eastAsia="Arial Unicode MS"/>
          <w:b/>
          <w:color w:val="1F4D78"/>
          <w:sz w:val="21"/>
        </w:rPr>
        <w:t xml:space="preserve">Question 2 [02:36]: </w:t>
      </w:r>
      <w:r>
        <w:rPr>
          <w:rFonts w:ascii="Arial Unicode MS" w:hAnsi="Arial Unicode MS" w:eastAsia="Arial Unicode MS"/>
          <w:i/>
          <w:color w:val="000000"/>
          <w:sz w:val="21"/>
        </w:rPr>
        <w:t>f°] Do you have any. Amin</w:t>
      </w:r>
    </w:p>
    <w:p>
      <w:pPr>
        <w:spacing w:after="80"/>
      </w:pPr>
      <w:r>
        <w:rPr>
          <w:rFonts w:ascii="Arial Unicode MS" w:hAnsi="Arial Unicode MS" w:eastAsia="Arial Unicode MS"/>
          <w:b/>
          <w:color w:val="1F4D78"/>
          <w:sz w:val="21"/>
        </w:rPr>
        <w:t xml:space="preserve">Answer [02:42]: </w:t>
      </w:r>
      <w:r>
        <w:rPr>
          <w:rFonts w:ascii="Arial Unicode MS" w:hAnsi="Arial Unicode MS" w:eastAsia="Arial Unicode MS"/>
          <w:i/>
          <w:color w:val="000000"/>
          <w:sz w:val="21"/>
        </w:rPr>
        <w:t>3 - a OF &amp;® @®@ x ou “ . ia {3 LE IH BX B28 FER BS fER</w:t>
      </w:r>
    </w:p>
    <w:p>
      <w:pPr>
        <w:spacing w:after="80"/>
      </w:pPr>
      <w:r>
        <w:rPr>
          <w:rFonts w:ascii="Arial Unicode MS" w:hAnsi="Arial Unicode MS" w:eastAsia="Arial Unicode MS"/>
          <w:b/>
          <w:color w:val="1F4D78"/>
          <w:sz w:val="21"/>
        </w:rPr>
        <w:t xml:space="preserve">Key evidence [13:00]: </w:t>
      </w:r>
      <w:r>
        <w:rPr>
          <w:rFonts w:ascii="Arial Unicode MS" w:hAnsi="Arial Unicode MS" w:eastAsia="Arial Unicode MS"/>
          <w:i/>
          <w:color w:val="000000"/>
          <w:sz w:val="21"/>
        </w:rPr>
        <w:t>c¢ For this application. It's a annual national project, but uh normally it is only once a year, but we do Have uh heard that CHAN this year there's a</w:t>
      </w:r>
    </w:p>
    <w:p>
      <w:pPr>
        <w:spacing w:after="80"/>
      </w:pPr>
      <w:r>
        <w:rPr>
          <w:rFonts w:ascii="Arial Unicode MS" w:hAnsi="Arial Unicode MS" w:eastAsia="Arial Unicode MS"/>
          <w:b/>
          <w:color w:val="1F4D78"/>
          <w:sz w:val="21"/>
        </w:rPr>
        <w:t xml:space="preserve">Key evidence [10:12]: </w:t>
      </w:r>
      <w:r>
        <w:rPr>
          <w:rFonts w:ascii="Arial Unicode MS" w:hAnsi="Arial Unicode MS" w:eastAsia="Arial Unicode MS"/>
          <w:i/>
          <w:color w:val="000000"/>
          <w:sz w:val="21"/>
        </w:rPr>
        <w:t>c¢ Sol cannot guarantee you, for example, in this year, and the field or the major like you're working in the semic. CHAN</w:t>
      </w:r>
    </w:p>
    <w:p>
      <w:pPr>
        <w:pStyle w:val="Heading3"/>
      </w:pPr>
      <w:r>
        <w:rPr>
          <w:rFonts w:ascii="Arial Unicode MS" w:hAnsi="Arial Unicode MS" w:eastAsia="Arial Unicode MS"/>
          <w:b/>
          <w:color w:val="1F4D78"/>
          <w:sz w:val="24"/>
        </w:rPr>
        <w:t>2026-07-14 09:58  |  SVID_20260714_095815_1.mp4  |  7.2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tp Can you hear me. Awais Alt</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v 2 9m DO &amp; ®© - x BA FLL MIA MA B25 FER BI Bs SER</w:t>
      </w:r>
    </w:p>
    <w:p>
      <w:pPr>
        <w:spacing w:after="80"/>
      </w:pPr>
      <w:r>
        <w:rPr>
          <w:rFonts w:ascii="Arial Unicode MS" w:hAnsi="Arial Unicode MS" w:eastAsia="Arial Unicode MS"/>
          <w:b/>
          <w:color w:val="1F4D78"/>
          <w:sz w:val="21"/>
        </w:rPr>
        <w:t xml:space="preserve">Question 2 [00:30]: </w:t>
      </w:r>
      <w:r>
        <w:rPr>
          <w:rFonts w:ascii="Arial Unicode MS" w:hAnsi="Arial Unicode MS" w:eastAsia="Arial Unicode MS"/>
          <w:i/>
          <w:color w:val="000000"/>
          <w:sz w:val="21"/>
        </w:rPr>
        <w:t>tl 2] Qing Fei techtalent Yes, yes. Can you hear me, professor? Awais Alt</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v 2 9m DO &amp; ®© - x BA FLL MIA MA B25 FER BI Bs SER</w:t>
      </w:r>
    </w:p>
    <w:p>
      <w:pPr>
        <w:spacing w:after="80"/>
      </w:pPr>
      <w:r>
        <w:rPr>
          <w:rFonts w:ascii="Arial Unicode MS" w:hAnsi="Arial Unicode MS" w:eastAsia="Arial Unicode MS"/>
          <w:b/>
          <w:color w:val="1F4D78"/>
          <w:sz w:val="21"/>
        </w:rPr>
        <w:t xml:space="preserve">Key evidence [01:24]: </w:t>
      </w:r>
      <w:r>
        <w:rPr>
          <w:rFonts w:ascii="Arial Unicode MS" w:hAnsi="Arial Unicode MS" w:eastAsia="Arial Unicode MS"/>
          <w:i/>
          <w:color w:val="000000"/>
          <w:sz w:val="21"/>
        </w:rPr>
        <w:t>2] Qing Fei techtalent Yeah. And there are 2 main types of this program one type is called chiming plan, which is mainly working with. Awais Alt</w:t>
      </w:r>
    </w:p>
    <w:p>
      <w:pPr>
        <w:spacing w:after="80"/>
      </w:pPr>
      <w:r>
        <w:rPr>
          <w:rFonts w:ascii="Arial Unicode MS" w:hAnsi="Arial Unicode MS" w:eastAsia="Arial Unicode MS"/>
          <w:b/>
          <w:color w:val="1F4D78"/>
          <w:sz w:val="21"/>
        </w:rPr>
        <w:t xml:space="preserve">Key evidence [00:30]: </w:t>
      </w:r>
      <w:r>
        <w:rPr>
          <w:rFonts w:ascii="Arial Unicode MS" w:hAnsi="Arial Unicode MS" w:eastAsia="Arial Unicode MS"/>
          <w:i/>
          <w:color w:val="000000"/>
          <w:sz w:val="21"/>
        </w:rPr>
        <w:t>tl 2] Qing Fei techtalent Yes, yes. Can you hear me, professor? Awais Alt</w:t>
      </w:r>
    </w:p>
    <w:p>
      <w:pPr>
        <w:pStyle w:val="Heading3"/>
      </w:pPr>
      <w:r>
        <w:rPr>
          <w:rFonts w:ascii="Arial Unicode MS" w:hAnsi="Arial Unicode MS" w:eastAsia="Arial Unicode MS"/>
          <w:b/>
          <w:color w:val="1F4D78"/>
          <w:sz w:val="24"/>
        </w:rPr>
        <w:t>2026-07-14 11:59  |  SVID_20260714_115920_1.mp4  |  17.3 min</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2026-07-14 15:01  |  SVID_20260714_150104_1.mp4  |  20.0 min</w:t>
      </w:r>
    </w:p>
    <w:p>
      <w:pPr>
        <w:spacing w:after="80"/>
      </w:pPr>
      <w:r>
        <w:rPr>
          <w:rFonts w:ascii="Arial Unicode MS" w:hAnsi="Arial Unicode MS" w:eastAsia="Arial Unicode MS"/>
          <w:b/>
          <w:color w:val="1F4D78"/>
          <w:sz w:val="21"/>
        </w:rPr>
        <w:t xml:space="preserve">Question 1 [00:30]: </w:t>
      </w:r>
      <w:r>
        <w:rPr>
          <w:rFonts w:ascii="Arial Unicode MS" w:hAnsi="Arial Unicode MS" w:eastAsia="Arial Unicode MS"/>
          <w:i/>
          <w:color w:val="000000"/>
          <w:sz w:val="21"/>
        </w:rPr>
        <w:t>ES t( Te EE ES i NR Nishal Ramadas (Celmetrix/Hy-Met) Are you based in uk. Nishal Re</w:t>
      </w:r>
    </w:p>
    <w:p>
      <w:pPr>
        <w:spacing w:after="80"/>
      </w:pPr>
      <w:r>
        <w:rPr>
          <w:rFonts w:ascii="Arial Unicode MS" w:hAnsi="Arial Unicode MS" w:eastAsia="Arial Unicode MS"/>
          <w:b/>
          <w:color w:val="1F4D78"/>
          <w:sz w:val="21"/>
        </w:rPr>
        <w:t xml:space="preserve">Answer [00:42]: </w:t>
      </w:r>
      <w:r>
        <w:rPr>
          <w:rFonts w:ascii="Arial Unicode MS" w:hAnsi="Arial Unicode MS" w:eastAsia="Arial Unicode MS"/>
          <w:i/>
          <w:color w:val="000000"/>
          <w:sz w:val="21"/>
        </w:rPr>
        <w:t>NR Nishal Ramadas (Celmetrix/Hy-Met) There in china. Nishal Re</w:t>
      </w:r>
    </w:p>
    <w:p>
      <w:pPr>
        <w:spacing w:after="80"/>
      </w:pPr>
      <w:r>
        <w:rPr>
          <w:rFonts w:ascii="Arial Unicode MS" w:hAnsi="Arial Unicode MS" w:eastAsia="Arial Unicode MS"/>
          <w:b/>
          <w:color w:val="1F4D78"/>
          <w:sz w:val="21"/>
        </w:rPr>
        <w:t xml:space="preserve">Question 2 [00:54]: </w:t>
      </w:r>
      <w:r>
        <w:rPr>
          <w:rFonts w:ascii="Arial Unicode MS" w:hAnsi="Arial Unicode MS" w:eastAsia="Arial Unicode MS"/>
          <w:i/>
          <w:color w:val="000000"/>
          <w:sz w:val="21"/>
        </w:rPr>
        <w:t>ES es: Se Sl 7 NR Nishal Ramadas (Celmetrix/Hy-Met) Yeah, i was interviewed for a job. Actually, when was this 2016, 10 years back. Nishal Re</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z= LULU ae. , NR Nishal Ramadas (Celmetrix/Hy-Met) China moved there, so he kind of. Nishal Re</w:t>
      </w:r>
    </w:p>
    <w:p>
      <w:pPr>
        <w:spacing w:after="80"/>
      </w:pPr>
      <w:r>
        <w:rPr>
          <w:rFonts w:ascii="Arial Unicode MS" w:hAnsi="Arial Unicode MS" w:eastAsia="Arial Unicode MS"/>
          <w:b/>
          <w:color w:val="1F4D78"/>
          <w:sz w:val="21"/>
        </w:rPr>
        <w:t xml:space="preserve">Key evidence [16:36]: </w:t>
      </w:r>
      <w:r>
        <w:rPr>
          <w:rFonts w:ascii="Arial Unicode MS" w:hAnsi="Arial Unicode MS" w:eastAsia="Arial Unicode MS"/>
          <w:i/>
          <w:color w:val="000000"/>
          <w:sz w:val="21"/>
        </w:rPr>
        <w:t>O0 =2 eee q NR Nishal Ramadas (Celmetrix/Hy-Met) How does that work? Is that more like an employment? Is it a consultancy. Nishal Re</w:t>
      </w:r>
    </w:p>
    <w:p>
      <w:pPr>
        <w:spacing w:after="80"/>
      </w:pPr>
      <w:r>
        <w:rPr>
          <w:rFonts w:ascii="Arial Unicode MS" w:hAnsi="Arial Unicode MS" w:eastAsia="Arial Unicode MS"/>
          <w:b/>
          <w:color w:val="1F4D78"/>
          <w:sz w:val="21"/>
        </w:rPr>
        <w:t xml:space="preserve">Key evidence [06:30]: </w:t>
      </w:r>
      <w:r>
        <w:rPr>
          <w:rFonts w:ascii="Arial Unicode MS" w:hAnsi="Arial Unicode MS" w:eastAsia="Arial Unicode MS"/>
          <w:i/>
          <w:color w:val="000000"/>
          <w:sz w:val="21"/>
        </w:rPr>
        <w:t>f°] Qing Fei techtalent Yeah, so i think you are really suitable for this program. And have you heard about similar programs in china before. Nishal Re</w:t>
      </w:r>
    </w:p>
    <w:p>
      <w:pPr>
        <w:pStyle w:val="Heading3"/>
      </w:pPr>
      <w:r>
        <w:rPr>
          <w:rFonts w:ascii="Arial Unicode MS" w:hAnsi="Arial Unicode MS" w:eastAsia="Arial Unicode MS"/>
          <w:b/>
          <w:color w:val="1F4D78"/>
          <w:sz w:val="24"/>
        </w:rPr>
        <w:t>2026-07-14 15:59  |  SVID_20260714_155933_1.mp4  |  19.9 min</w:t>
      </w:r>
    </w:p>
    <w:p>
      <w:pPr>
        <w:spacing w:after="80"/>
      </w:pPr>
      <w:r>
        <w:rPr>
          <w:rFonts w:ascii="Arial Unicode MS" w:hAnsi="Arial Unicode MS" w:eastAsia="Arial Unicode MS"/>
          <w:b/>
          <w:color w:val="1F4D78"/>
          <w:sz w:val="21"/>
        </w:rPr>
        <w:t xml:space="preserve">Question 1 [00:24]: </w:t>
      </w:r>
      <w:r>
        <w:rPr>
          <w:rFonts w:ascii="Arial Unicode MS" w:hAnsi="Arial Unicode MS" w:eastAsia="Arial Unicode MS"/>
          <w:i/>
          <w:color w:val="000000"/>
          <w:sz w:val="21"/>
        </w:rPr>
        <w:t>[2] Qing Fei techtalent No. Can you turn on your camera. Amra Hu</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Question 2 [03:48]: </w:t>
      </w:r>
      <w:r>
        <w:rPr>
          <w:rFonts w:ascii="Arial Unicode MS" w:hAnsi="Arial Unicode MS" w:eastAsia="Arial Unicode MS"/>
          <w:i/>
          <w:color w:val="000000"/>
          <w:sz w:val="21"/>
        </w:rPr>
        <w:t>rl lt ss &amp; oo = Qing Fei techtalent \ So how are you. “ Amra Hu i</w:t>
      </w:r>
    </w:p>
    <w:p>
      <w:pPr>
        <w:spacing w:after="80"/>
      </w:pPr>
      <w:r>
        <w:rPr>
          <w:rFonts w:ascii="Arial Unicode MS" w:hAnsi="Arial Unicode MS" w:eastAsia="Arial Unicode MS"/>
          <w:b/>
          <w:color w:val="1F4D78"/>
          <w:sz w:val="21"/>
        </w:rPr>
        <w:t xml:space="preserve">Answer [04:24]: </w:t>
      </w:r>
      <w:r>
        <w:rPr>
          <w:rFonts w:ascii="Arial Unicode MS" w:hAnsi="Arial Unicode MS" w:eastAsia="Arial Unicode MS"/>
          <w:i/>
          <w:color w:val="000000"/>
          <w:sz w:val="21"/>
        </w:rPr>
        <w:t>Qing Fei techtalent ; "It's okay. So “Ama Hu</w:t>
      </w:r>
    </w:p>
    <w:p>
      <w:pPr>
        <w:spacing w:after="80"/>
      </w:pPr>
      <w:r>
        <w:rPr>
          <w:rFonts w:ascii="Arial Unicode MS" w:hAnsi="Arial Unicode MS" w:eastAsia="Arial Unicode MS"/>
          <w:b/>
          <w:color w:val="1F4D78"/>
          <w:sz w:val="21"/>
        </w:rPr>
        <w:t xml:space="preserve">Key evidence [05:12]: </w:t>
      </w:r>
      <w:r>
        <w:rPr>
          <w:rFonts w:ascii="Arial Unicode MS" w:hAnsi="Arial Unicode MS" w:eastAsia="Arial Unicode MS"/>
          <w:i/>
          <w:color w:val="000000"/>
          <w:sz w:val="21"/>
        </w:rPr>
        <w:t>ee ae ” &amp; ==”: = a fo eh f°] Qing Fei techtalent If you are successfully selected by this program, you can choose to work remotely in your current. Amra Hu</w:t>
      </w:r>
    </w:p>
    <w:p>
      <w:pPr>
        <w:spacing w:after="80"/>
      </w:pPr>
      <w:r>
        <w:rPr>
          <w:rFonts w:ascii="Arial Unicode MS" w:hAnsi="Arial Unicode MS" w:eastAsia="Arial Unicode MS"/>
          <w:b/>
          <w:color w:val="1F4D78"/>
          <w:sz w:val="21"/>
        </w:rPr>
        <w:t xml:space="preserve">Key evidence [06:18]: </w:t>
      </w:r>
      <w:r>
        <w:rPr>
          <w:rFonts w:ascii="Arial Unicode MS" w:hAnsi="Arial Unicode MS" w:eastAsia="Arial Unicode MS"/>
          <w:i/>
          <w:color w:val="000000"/>
          <w:sz w:val="21"/>
        </w:rPr>
        <w:t>Bo eee f a f°] Qing Fei techtalent The results will come out in november next year. It's a it's a bit long because it's a national program. There are. Amra Hu</w:t>
      </w:r>
    </w:p>
    <w:p>
      <w:pPr>
        <w:pStyle w:val="Heading3"/>
      </w:pPr>
      <w:r>
        <w:rPr>
          <w:rFonts w:ascii="Arial Unicode MS" w:hAnsi="Arial Unicode MS" w:eastAsia="Arial Unicode MS"/>
          <w:b/>
          <w:color w:val="1F4D78"/>
          <w:sz w:val="24"/>
        </w:rPr>
        <w:t>2026-07-15 14:01  |  SVID_20260715_140145_1.mp4  |  7.6 min</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Qing Fei techtalent = » “When when did you apply? Daewhar</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Daewhan Kim i ; DK iz Pa ae Maybe this is. Daewhar</w:t>
      </w:r>
    </w:p>
    <w:p>
      <w:pPr>
        <w:spacing w:after="80"/>
      </w:pPr>
      <w:r>
        <w:rPr>
          <w:rFonts w:ascii="Arial Unicode MS" w:hAnsi="Arial Unicode MS" w:eastAsia="Arial Unicode MS"/>
          <w:b/>
          <w:color w:val="1F4D78"/>
          <w:sz w:val="21"/>
        </w:rPr>
        <w:t xml:space="preserve">Question 2 [01:18]: </w:t>
      </w:r>
      <w:r>
        <w:rPr>
          <w:rFonts w:ascii="Arial Unicode MS" w:hAnsi="Arial Unicode MS" w:eastAsia="Arial Unicode MS"/>
          <w:i/>
          <w:color w:val="000000"/>
          <w:sz w:val="21"/>
        </w:rPr>
        <w:t>0K Daewhan Kim pr 8 Which is city. Daewhar</w:t>
      </w:r>
    </w:p>
    <w:p>
      <w:pPr>
        <w:spacing w:after="80"/>
      </w:pPr>
      <w:r>
        <w:rPr>
          <w:rFonts w:ascii="Arial Unicode MS" w:hAnsi="Arial Unicode MS" w:eastAsia="Arial Unicode MS"/>
          <w:b/>
          <w:color w:val="1F4D78"/>
          <w:sz w:val="21"/>
        </w:rPr>
        <w:t xml:space="preserve">Answer [01:24]: </w:t>
      </w:r>
      <w:r>
        <w:rPr>
          <w:rFonts w:ascii="Arial Unicode MS" w:hAnsi="Arial Unicode MS" w:eastAsia="Arial Unicode MS"/>
          <w:i/>
          <w:color w:val="000000"/>
          <w:sz w:val="21"/>
        </w:rPr>
        <w:t>Daewhan Kim r= DK a actually i don't know about that, because. Daewhar</w:t>
      </w:r>
    </w:p>
    <w:p>
      <w:pPr>
        <w:spacing w:after="80"/>
      </w:pPr>
      <w:r>
        <w:rPr>
          <w:rFonts w:ascii="Arial Unicode MS" w:hAnsi="Arial Unicode MS" w:eastAsia="Arial Unicode MS"/>
          <w:b/>
          <w:color w:val="1F4D78"/>
          <w:sz w:val="21"/>
        </w:rPr>
        <w:t xml:space="preserve">Key evidence [05:24]: </w:t>
      </w:r>
      <w:r>
        <w:rPr>
          <w:rFonts w:ascii="Arial Unicode MS" w:hAnsi="Arial Unicode MS" w:eastAsia="Arial Unicode MS"/>
          <w:i/>
          <w:color w:val="000000"/>
          <w:sz w:val="21"/>
        </w:rPr>
        <w:t>f°] Qing Fei techtalent 1 Yeah. So the main purpose of this program is to attract more overseas researchers to come to china to do some Daewhar collaborations and help our local companies solve some</w:t>
      </w:r>
    </w:p>
    <w:p>
      <w:pPr>
        <w:spacing w:after="80"/>
      </w:pPr>
      <w:r>
        <w:rPr>
          <w:rFonts w:ascii="Arial Unicode MS" w:hAnsi="Arial Unicode MS" w:eastAsia="Arial Unicode MS"/>
          <w:b/>
          <w:color w:val="1F4D78"/>
          <w:sz w:val="21"/>
        </w:rPr>
        <w:t xml:space="preserve">Key evidence [02:18]: </w:t>
      </w:r>
      <w:r>
        <w:rPr>
          <w:rFonts w:ascii="Arial Unicode MS" w:hAnsi="Arial Unicode MS" w:eastAsia="Arial Unicode MS"/>
          <w:i/>
          <w:color w:val="000000"/>
          <w:sz w:val="21"/>
        </w:rPr>
        <w:t>Te. Beam OE eee A NS ee se [2] Qing Fei techtalent 1 there are two main types. One is called chiming plan. It's mainly working with our local companies. So it's more industry</w:t>
      </w:r>
    </w:p>
    <w:p>
      <w:pPr>
        <w:pStyle w:val="Heading3"/>
      </w:pPr>
      <w:r>
        <w:rPr>
          <w:rFonts w:ascii="Arial Unicode MS" w:hAnsi="Arial Unicode MS" w:eastAsia="Arial Unicode MS"/>
          <w:b/>
          <w:color w:val="1F4D78"/>
          <w:sz w:val="24"/>
        </w:rPr>
        <w:t>2026-07-16 08:59  |  SVID_20260716_085934_1.mp4  |  14.3 min</w:t>
      </w:r>
    </w:p>
    <w:p>
      <w:pPr>
        <w:spacing w:after="80"/>
      </w:pPr>
      <w:r>
        <w:rPr>
          <w:rFonts w:ascii="Arial Unicode MS" w:hAnsi="Arial Unicode MS" w:eastAsia="Arial Unicode MS"/>
          <w:b/>
          <w:color w:val="1F4D78"/>
          <w:sz w:val="21"/>
        </w:rPr>
        <w:t xml:space="preserve">Candidate Q&amp;A: </w:t>
      </w:r>
      <w:r>
        <w:rPr>
          <w:rFonts w:ascii="Arial Unicode MS" w:hAnsi="Arial Unicode MS" w:eastAsia="Arial Unicode MS"/>
          <w:i w:val="0"/>
          <w:color w:val="000000"/>
          <w:sz w:val="21"/>
        </w:rPr>
        <w:t>No explicit question was detected; the key statements below are provided for review.</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2026-07-16 14:02  |  SVID_20260716_140208_1.mp4  |  11.9 min</w:t>
      </w:r>
    </w:p>
    <w:p>
      <w:pPr>
        <w:spacing w:after="80"/>
      </w:pPr>
      <w:r>
        <w:rPr>
          <w:rFonts w:ascii="Arial Unicode MS" w:hAnsi="Arial Unicode MS" w:eastAsia="Arial Unicode MS"/>
          <w:b/>
          <w:color w:val="1F4D78"/>
          <w:sz w:val="21"/>
        </w:rPr>
        <w:t xml:space="preserve">Question 1 [01:36]: </w:t>
      </w:r>
      <w:r>
        <w:rPr>
          <w:rFonts w:ascii="Arial Unicode MS" w:hAnsi="Arial Unicode MS" w:eastAsia="Arial Unicode MS"/>
          <w:i/>
          <w:color w:val="000000"/>
          <w:sz w:val="21"/>
        </w:rPr>
        <w:t>EE ee e” CC“EEES Vv Venkata Okay? Venkata</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I OE8MOCCE E “‘“ a&gt;TrTr SS [2] Qing Fei techtalent One is called chi min plan. Venkata</w:t>
      </w:r>
    </w:p>
    <w:p>
      <w:pPr>
        <w:spacing w:after="80"/>
      </w:pPr>
      <w:r>
        <w:rPr>
          <w:rFonts w:ascii="Arial Unicode MS" w:hAnsi="Arial Unicode MS" w:eastAsia="Arial Unicode MS"/>
          <w:b/>
          <w:color w:val="1F4D78"/>
          <w:sz w:val="21"/>
        </w:rPr>
        <w:t xml:space="preserve">Question 2 [04:36]: </w:t>
      </w:r>
      <w:r>
        <w:rPr>
          <w:rFonts w:ascii="Arial Unicode MS" w:hAnsi="Arial Unicode MS" w:eastAsia="Arial Unicode MS"/>
          <w:i/>
          <w:color w:val="000000"/>
          <w:sz w:val="21"/>
        </w:rPr>
        <w:t>ia a TEE f°] Qing Fei techtalent yes when we uh confirm the company, we will. Venkata</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 SSS OO [2] Qing Fei techtalent Yeah, yeah, we can start early now. So we have more time to prepare. Venkata</w:t>
      </w:r>
    </w:p>
    <w:p>
      <w:pPr>
        <w:spacing w:after="80"/>
      </w:pPr>
      <w:r>
        <w:rPr>
          <w:rFonts w:ascii="Arial Unicode MS" w:hAnsi="Arial Unicode MS" w:eastAsia="Arial Unicode MS"/>
          <w:b/>
          <w:color w:val="1F4D78"/>
          <w:sz w:val="21"/>
        </w:rPr>
        <w:t xml:space="preserve">Key evidence [08:54]: </w:t>
      </w:r>
      <w:r>
        <w:rPr>
          <w:rFonts w:ascii="Arial Unicode MS" w:hAnsi="Arial Unicode MS" w:eastAsia="Arial Unicode MS"/>
          <w:i/>
          <w:color w:val="000000"/>
          <w:sz w:val="21"/>
        </w:rPr>
        <w:t>= a Vv Venkata IX, because at the beginning of this year, professor from some university, don't remember, Exactly, He introduced Venkata me this program to me, Yeah, So, But uh, but then</w:t>
      </w:r>
    </w:p>
    <w:p>
      <w:pPr>
        <w:spacing w:after="80"/>
      </w:pPr>
      <w:r>
        <w:rPr>
          <w:rFonts w:ascii="Arial Unicode MS" w:hAnsi="Arial Unicode MS" w:eastAsia="Arial Unicode MS"/>
          <w:b/>
          <w:color w:val="1F4D78"/>
          <w:sz w:val="21"/>
        </w:rPr>
        <w:t xml:space="preserve">Key evidence [02:36]: </w:t>
      </w:r>
      <w:r>
        <w:rPr>
          <w:rFonts w:ascii="Arial Unicode MS" w:hAnsi="Arial Unicode MS" w:eastAsia="Arial Unicode MS"/>
          <w:i/>
          <w:color w:val="000000"/>
          <w:sz w:val="21"/>
        </w:rPr>
        <w:t>&gt; &gt;: ee [2] Qing Fei techtalent Work remotely in your current country, with occasional visits in china. Venkata</w:t>
      </w:r>
    </w:p>
    <w:p>
      <w:pPr>
        <w:pStyle w:val="Heading3"/>
      </w:pPr>
      <w:r>
        <w:rPr>
          <w:rFonts w:ascii="Arial Unicode MS" w:hAnsi="Arial Unicode MS" w:eastAsia="Arial Unicode MS"/>
          <w:b/>
          <w:color w:val="1F4D78"/>
          <w:sz w:val="24"/>
        </w:rPr>
        <w:t>2026-07-17 14:21  |  SVID_20260717_142151_1.mp4  |  23.6 min</w:t>
      </w:r>
    </w:p>
    <w:p>
      <w:pPr>
        <w:spacing w:after="80"/>
      </w:pPr>
      <w:r>
        <w:rPr>
          <w:rFonts w:ascii="Arial Unicode MS" w:hAnsi="Arial Unicode MS" w:eastAsia="Arial Unicode MS"/>
          <w:b/>
          <w:color w:val="1F4D78"/>
          <w:sz w:val="21"/>
        </w:rPr>
        <w:t xml:space="preserve">Question 1 [02:06]: </w:t>
      </w:r>
      <w:r>
        <w:rPr>
          <w:rFonts w:ascii="Arial Unicode MS" w:hAnsi="Arial Unicode MS" w:eastAsia="Arial Unicode MS"/>
          <w:i/>
          <w:color w:val="000000"/>
          <w:sz w:val="21"/>
        </w:rPr>
        <w:t>auc ee A - : ? we \ s ™ a ¥ py OG td, Joseph Chung = Sati ak</w:t>
      </w:r>
    </w:p>
    <w:p>
      <w:pPr>
        <w:spacing w:after="80"/>
      </w:pPr>
      <w:r>
        <w:rPr>
          <w:rFonts w:ascii="Arial Unicode MS" w:hAnsi="Arial Unicode MS" w:eastAsia="Arial Unicode MS"/>
          <w:b/>
          <w:color w:val="1F4D78"/>
          <w:sz w:val="21"/>
        </w:rPr>
        <w:t xml:space="preserve">Answer [02:18]: </w:t>
      </w:r>
      <w:r>
        <w:rPr>
          <w:rFonts w:ascii="Arial Unicode MS" w:hAnsi="Arial Unicode MS" w:eastAsia="Arial Unicode MS"/>
          <w:i/>
          <w:color w:val="000000"/>
          <w:sz w:val="21"/>
        </w:rPr>
        <w:t>ae Bs it bs ] . Wy ASAE Joseph Chung to oS MOA LS</w:t>
      </w:r>
    </w:p>
    <w:p>
      <w:pPr>
        <w:spacing w:after="80"/>
      </w:pPr>
      <w:r>
        <w:rPr>
          <w:rFonts w:ascii="Arial Unicode MS" w:hAnsi="Arial Unicode MS" w:eastAsia="Arial Unicode MS"/>
          <w:b/>
          <w:color w:val="1F4D78"/>
          <w:sz w:val="21"/>
        </w:rPr>
        <w:t xml:space="preserve">Question 2 [11:18]: </w:t>
      </w:r>
      <w:r>
        <w:rPr>
          <w:rFonts w:ascii="Arial Unicode MS" w:hAnsi="Arial Unicode MS" w:eastAsia="Arial Unicode MS"/>
          <w:i/>
          <w:color w:val="000000"/>
          <w:sz w:val="21"/>
        </w:rPr>
        <w:t>Rik is RNS 5 AX?) AL Joseph Chung =e. ‘ if ALG Et</w:t>
      </w:r>
    </w:p>
    <w:p>
      <w:pPr>
        <w:spacing w:after="80"/>
      </w:pPr>
      <w:r>
        <w:rPr>
          <w:rFonts w:ascii="Arial Unicode MS" w:hAnsi="Arial Unicode MS" w:eastAsia="Arial Unicode MS"/>
          <w:b/>
          <w:color w:val="1F4D78"/>
          <w:sz w:val="21"/>
        </w:rPr>
        <w:t xml:space="preserve">Answer [11:30]: </w:t>
      </w:r>
      <w:r>
        <w:rPr>
          <w:rFonts w:ascii="Arial Unicode MS" w:hAnsi="Arial Unicode MS" w:eastAsia="Arial Unicode MS"/>
          <w:i/>
          <w:color w:val="000000"/>
          <w:sz w:val="21"/>
        </w:rPr>
        <w:t>© Fe fe AR i aye ) Joseph Chung me Ph hte d of AN</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2026-07-21 09:28  |  SVID_20260721_092855_1.mp4  |  20.1 min</w:t>
      </w:r>
    </w:p>
    <w:p>
      <w:pPr>
        <w:spacing w:after="80"/>
      </w:pPr>
      <w:r>
        <w:rPr>
          <w:rFonts w:ascii="Arial Unicode MS" w:hAnsi="Arial Unicode MS" w:eastAsia="Arial Unicode MS"/>
          <w:b/>
          <w:color w:val="1F4D78"/>
          <w:sz w:val="21"/>
        </w:rPr>
        <w:t xml:space="preserve">Question 1 [05:48]: </w:t>
      </w:r>
      <w:r>
        <w:rPr>
          <w:rFonts w:ascii="Arial Unicode MS" w:hAnsi="Arial Unicode MS" w:eastAsia="Arial Unicode MS"/>
          <w:i/>
          <w:color w:val="000000"/>
          <w:sz w:val="21"/>
        </w:rPr>
        <w:t>a eC CCCCCCC(CCt(..US Zuhair - A so what is the exit government program? Could you please explain. Zuhair</w:t>
      </w:r>
    </w:p>
    <w:p>
      <w:pPr>
        <w:spacing w:after="80"/>
      </w:pPr>
      <w:r>
        <w:rPr>
          <w:rFonts w:ascii="Arial Unicode MS" w:hAnsi="Arial Unicode MS" w:eastAsia="Arial Unicode MS"/>
          <w:b/>
          <w:color w:val="1F4D78"/>
          <w:sz w:val="21"/>
        </w:rPr>
        <w:t xml:space="preserve">Answer [06:00]: </w:t>
      </w:r>
      <w:r>
        <w:rPr>
          <w:rFonts w:ascii="Arial Unicode MS" w:hAnsi="Arial Unicode MS" w:eastAsia="Arial Unicode MS"/>
          <w:i/>
          <w:color w:val="000000"/>
          <w:sz w:val="21"/>
        </w:rPr>
        <w:t>aS Tee ‘“‘#FENN'NCsC=C'sr .CG f°] Qing Fei techtalent The. Zuhair</w:t>
      </w:r>
    </w:p>
    <w:p>
      <w:pPr>
        <w:spacing w:after="80"/>
      </w:pPr>
      <w:r>
        <w:rPr>
          <w:rFonts w:ascii="Arial Unicode MS" w:hAnsi="Arial Unicode MS" w:eastAsia="Arial Unicode MS"/>
          <w:b/>
          <w:color w:val="1F4D78"/>
          <w:sz w:val="21"/>
        </w:rPr>
        <w:t xml:space="preserve">Question 2 [05:54]: </w:t>
      </w:r>
      <w:r>
        <w:rPr>
          <w:rFonts w:ascii="Arial Unicode MS" w:hAnsi="Arial Unicode MS" w:eastAsia="Arial Unicode MS"/>
          <w:i/>
          <w:color w:val="000000"/>
          <w:sz w:val="21"/>
        </w:rPr>
        <w:t>Zuhair A so what is the exit government program? Could you please explain on that? What kind of government program is this? Is Zuhair there like a specific name of the</w:t>
      </w:r>
    </w:p>
    <w:p>
      <w:pPr>
        <w:spacing w:after="80"/>
      </w:pPr>
      <w:r>
        <w:rPr>
          <w:rFonts w:ascii="Arial Unicode MS" w:hAnsi="Arial Unicode MS" w:eastAsia="Arial Unicode MS"/>
          <w:b/>
          <w:color w:val="1F4D78"/>
          <w:sz w:val="21"/>
        </w:rPr>
        <w:t xml:space="preserve">Answer [06:00]: </w:t>
      </w:r>
      <w:r>
        <w:rPr>
          <w:rFonts w:ascii="Arial Unicode MS" w:hAnsi="Arial Unicode MS" w:eastAsia="Arial Unicode MS"/>
          <w:i/>
          <w:color w:val="000000"/>
          <w:sz w:val="21"/>
        </w:rPr>
        <w:t>aS Tee ‘“‘#FENN'NCsC=C'sr .CG f°] Qing Fei techtalent The. Zuhair</w:t>
      </w:r>
    </w:p>
    <w:p>
      <w:pPr>
        <w:spacing w:after="80"/>
      </w:pPr>
      <w:r>
        <w:rPr>
          <w:rFonts w:ascii="Arial Unicode MS" w:hAnsi="Arial Unicode MS" w:eastAsia="Arial Unicode MS"/>
          <w:b/>
          <w:color w:val="1F4D78"/>
          <w:sz w:val="21"/>
        </w:rPr>
        <w:t xml:space="preserve">Key evidence [17:18]: </w:t>
      </w:r>
      <w:r>
        <w:rPr>
          <w:rFonts w:ascii="Arial Unicode MS" w:hAnsi="Arial Unicode MS" w:eastAsia="Arial Unicode MS"/>
          <w:i/>
          <w:color w:val="000000"/>
          <w:sz w:val="21"/>
        </w:rPr>
        <w:t>Qing Fei techtalent e It can be a remote, consulting, part-time job. You don't have to relocate student enough. You can work remotely and visit F Zuhair the china. Maybe one or 2 times every year each time</w:t>
      </w:r>
    </w:p>
    <w:p>
      <w:pPr>
        <w:spacing w:after="80"/>
      </w:pPr>
      <w:r>
        <w:rPr>
          <w:rFonts w:ascii="Arial Unicode MS" w:hAnsi="Arial Unicode MS" w:eastAsia="Arial Unicode MS"/>
          <w:b/>
          <w:color w:val="1F4D78"/>
          <w:sz w:val="21"/>
        </w:rPr>
        <w:t xml:space="preserve">Key evidence [08:12]: </w:t>
      </w:r>
      <w:r>
        <w:rPr>
          <w:rFonts w:ascii="Arial Unicode MS" w:hAnsi="Arial Unicode MS" w:eastAsia="Arial Unicode MS"/>
          <w:i/>
          <w:color w:val="000000"/>
          <w:sz w:val="21"/>
        </w:rPr>
        <w:t>a ee ae Oe A Zuhair ail Okay? So, like another question is like, does the program require an official professor. Zuhair</w:t>
      </w:r>
    </w:p>
    <w:p>
      <w:pPr>
        <w:pStyle w:val="Heading3"/>
      </w:pPr>
      <w:r>
        <w:rPr>
          <w:rFonts w:ascii="Arial Unicode MS" w:hAnsi="Arial Unicode MS" w:eastAsia="Arial Unicode MS"/>
          <w:b/>
          <w:color w:val="1F4D78"/>
          <w:sz w:val="24"/>
        </w:rPr>
        <w:t>2026-07-21 20:02  |  SVID_20260721_200225_1.mp4  |  29.1 min</w:t>
      </w:r>
    </w:p>
    <w:p>
      <w:pPr>
        <w:spacing w:after="80"/>
      </w:pPr>
      <w:r>
        <w:rPr>
          <w:rFonts w:ascii="Arial Unicode MS" w:hAnsi="Arial Unicode MS" w:eastAsia="Arial Unicode MS"/>
          <w:b/>
          <w:color w:val="1F4D78"/>
          <w:sz w:val="21"/>
        </w:rPr>
        <w:t xml:space="preserve">Question 1 [03:54]: </w:t>
      </w:r>
      <w:r>
        <w:rPr>
          <w:rFonts w:ascii="Arial Unicode MS" w:hAnsi="Arial Unicode MS" w:eastAsia="Arial Unicode MS"/>
          <w:i/>
          <w:color w:val="000000"/>
          <w:sz w:val="21"/>
        </w:rPr>
        <w:t>IVT LS GV VHA. @ We will do all the administrative work, matchmaking, translation work and set up your file for free. (please refer to "What we do" section for more details) @ Awnrliacntinne ara vwsalramad rannrAlacc</w:t>
      </w:r>
    </w:p>
    <w:p>
      <w:pPr>
        <w:spacing w:after="80"/>
      </w:pPr>
      <w:r>
        <w:rPr>
          <w:rFonts w:ascii="Arial Unicode MS" w:hAnsi="Arial Unicode MS" w:eastAsia="Arial Unicode MS"/>
          <w:b/>
          <w:color w:val="1F4D78"/>
          <w:sz w:val="21"/>
        </w:rPr>
        <w:t xml:space="preserve">Answer: </w:t>
      </w:r>
      <w:r>
        <w:rPr>
          <w:rFonts w:ascii="Arial Unicode MS" w:hAnsi="Arial Unicode MS" w:eastAsia="Arial Unicode MS"/>
          <w:i w:val="0"/>
          <w:color w:val="000000"/>
          <w:sz w:val="21"/>
        </w:rPr>
        <w:t>No clear paired answer was detected in the subsequent 42 seconds of sampled captions.</w:t>
      </w:r>
    </w:p>
    <w:p>
      <w:pPr>
        <w:spacing w:after="80"/>
      </w:pPr>
      <w:r>
        <w:rPr>
          <w:rFonts w:ascii="Arial Unicode MS" w:hAnsi="Arial Unicode MS" w:eastAsia="Arial Unicode MS"/>
          <w:b/>
          <w:color w:val="1F4D78"/>
          <w:sz w:val="21"/>
        </w:rPr>
        <w:t xml:space="preserve">Key evidence [03:48]: </w:t>
      </w:r>
      <w:r>
        <w:rPr>
          <w:rFonts w:ascii="Arial Unicode MS" w:hAnsi="Arial Unicode MS" w:eastAsia="Arial Unicode MS"/>
          <w:i/>
          <w:color w:val="000000"/>
          <w:sz w:val="21"/>
        </w:rPr>
        <w:t>Whno Van Apply: Hold a Ph.D. or MD degree in Engineering, Science or Medical fields. Having worked continuously for 36 months nr mnra in firet clace ;inivarcitiac/racaarch</w:t>
      </w:r>
    </w:p>
    <w:p>
      <w:pPr>
        <w:spacing w:after="80"/>
      </w:pPr>
      <w:r>
        <w:rPr>
          <w:rFonts w:ascii="Arial Unicode MS" w:hAnsi="Arial Unicode MS" w:eastAsia="Arial Unicode MS"/>
          <w:b/>
          <w:color w:val="1F4D78"/>
          <w:sz w:val="21"/>
        </w:rPr>
        <w:t xml:space="preserve">Key evidence [03:24]: </w:t>
      </w:r>
      <w:r>
        <w:rPr>
          <w:rFonts w:ascii="Arial Unicode MS" w:hAnsi="Arial Unicode MS" w:eastAsia="Arial Unicode MS"/>
          <w:i/>
          <w:color w:val="000000"/>
          <w:sz w:val="21"/>
        </w:rPr>
        <w:t>advancement and industrial development. By implementing this initiative, China builds a bridge for international scientific and technological exchanges and cooperation, fostering intellectual dialogue and wisdom</w:t>
      </w:r>
    </w:p>
    <w:p>
      <w:pPr>
        <w:pStyle w:val="Heading3"/>
      </w:pPr>
      <w:r>
        <w:rPr>
          <w:rFonts w:ascii="Arial Unicode MS" w:hAnsi="Arial Unicode MS" w:eastAsia="Arial Unicode MS"/>
          <w:b/>
          <w:color w:val="1F4D78"/>
          <w:sz w:val="24"/>
        </w:rPr>
        <w:t>2026-07-23 10:16  |  SVID_20260723_101609_1.mp4  |  17.7 min</w:t>
      </w:r>
    </w:p>
    <w:p>
      <w:pPr>
        <w:spacing w:after="80"/>
      </w:pPr>
      <w:r>
        <w:rPr>
          <w:rFonts w:ascii="Arial Unicode MS" w:hAnsi="Arial Unicode MS" w:eastAsia="Arial Unicode MS"/>
          <w:b/>
          <w:color w:val="1F4D78"/>
          <w:sz w:val="21"/>
        </w:rPr>
        <w:t xml:space="preserve">Question 1 [04:36]: </w:t>
      </w:r>
      <w:r>
        <w:rPr>
          <w:rFonts w:ascii="Arial Unicode MS" w:hAnsi="Arial Unicode MS" w:eastAsia="Arial Unicode MS"/>
          <w:i/>
          <w:color w:val="000000"/>
          <w:sz w:val="21"/>
        </w:rPr>
        <w:t>Qing Fei techtalent = e Not not a link because it's very confidential. So there is a online system, and which can only be used. , Peter Olt</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f°] Qing Fei techtalent Michelle will send it to you maybe later of this. Peter Olt</w:t>
      </w:r>
    </w:p>
    <w:p>
      <w:pPr>
        <w:spacing w:after="80"/>
      </w:pPr>
      <w:r>
        <w:rPr>
          <w:rFonts w:ascii="Arial Unicode MS" w:hAnsi="Arial Unicode MS" w:eastAsia="Arial Unicode MS"/>
          <w:b/>
          <w:color w:val="1F4D78"/>
          <w:sz w:val="21"/>
        </w:rPr>
        <w:t xml:space="preserve">Question 2 [04:42]: </w:t>
      </w:r>
      <w:r>
        <w:rPr>
          <w:rFonts w:ascii="Arial Unicode MS" w:hAnsi="Arial Unicode MS" w:eastAsia="Arial Unicode MS"/>
          <w:i/>
          <w:color w:val="000000"/>
          <w:sz w:val="21"/>
        </w:rPr>
        <w:t>&amp; Peter Olubambi Okay? Peter Olt</w:t>
      </w:r>
    </w:p>
    <w:p>
      <w:pPr>
        <w:spacing w:after="80"/>
      </w:pPr>
      <w:r>
        <w:rPr>
          <w:rFonts w:ascii="Arial Unicode MS" w:hAnsi="Arial Unicode MS" w:eastAsia="Arial Unicode MS"/>
          <w:b/>
          <w:color w:val="1F4D78"/>
          <w:sz w:val="21"/>
        </w:rPr>
        <w:t xml:space="preserve">Answer [04:54]: </w:t>
      </w:r>
      <w:r>
        <w:rPr>
          <w:rFonts w:ascii="Arial Unicode MS" w:hAnsi="Arial Unicode MS" w:eastAsia="Arial Unicode MS"/>
          <w:i/>
          <w:color w:val="000000"/>
          <w:sz w:val="21"/>
        </w:rPr>
        <w:t>f°] Qing Fei techtalent Michelle will send it to you maybe later of this. Peter Olt</w:t>
      </w:r>
    </w:p>
    <w:p>
      <w:pPr>
        <w:spacing w:after="80"/>
      </w:pPr>
      <w:r>
        <w:rPr>
          <w:rFonts w:ascii="Arial Unicode MS" w:hAnsi="Arial Unicode MS" w:eastAsia="Arial Unicode MS"/>
          <w:b/>
          <w:color w:val="1F4D78"/>
          <w:sz w:val="21"/>
        </w:rPr>
        <w:t xml:space="preserve">Key evidence [11:30]: </w:t>
      </w:r>
      <w:r>
        <w:rPr>
          <w:rFonts w:ascii="Arial Unicode MS" w:hAnsi="Arial Unicode MS" w:eastAsia="Arial Unicode MS"/>
          <w:i/>
          <w:color w:val="000000"/>
          <w:sz w:val="21"/>
        </w:rPr>
        <w:t>Qing Fei techtalent J e Yeah, okay. It's okay. It's okay. Yes, you can visit the china one or 2 times every year each time you can stay in china for , Peter Olt one week, and we will cover all the expenses during</w:t>
      </w:r>
    </w:p>
    <w:p>
      <w:pPr>
        <w:spacing w:after="80"/>
      </w:pPr>
      <w:r>
        <w:rPr>
          <w:rFonts w:ascii="Arial Unicode MS" w:hAnsi="Arial Unicode MS" w:eastAsia="Arial Unicode MS"/>
          <w:b/>
          <w:color w:val="1F4D78"/>
          <w:sz w:val="21"/>
        </w:rPr>
        <w:t xml:space="preserve">Key evidence [12:12]: </w:t>
      </w:r>
      <w:r>
        <w:rPr>
          <w:rFonts w:ascii="Arial Unicode MS" w:hAnsi="Arial Unicode MS" w:eastAsia="Arial Unicode MS"/>
          <w:i/>
          <w:color w:val="000000"/>
          <w:sz w:val="21"/>
        </w:rPr>
        <w:t>Qing Fei techtalent = 2 Actually it will. We will hold a meeting above you and the company, after the application is successful past. So you can , Peter Olt talk this with the company at at the that meeting. Yes</w:t>
      </w:r>
    </w:p>
    <w:p>
      <w:pPr>
        <w:pStyle w:val="Heading3"/>
      </w:pPr>
      <w:r>
        <w:rPr>
          <w:rFonts w:ascii="Arial Unicode MS" w:hAnsi="Arial Unicode MS" w:eastAsia="Arial Unicode MS"/>
          <w:b/>
          <w:color w:val="1F4D78"/>
          <w:sz w:val="24"/>
        </w:rPr>
        <w:t>2026-07-24 22:38  |  SVID_20260724_223819_1.mp4  |  6.8 min</w:t>
      </w:r>
    </w:p>
    <w:p>
      <w:pPr>
        <w:spacing w:after="80"/>
      </w:pPr>
      <w:r>
        <w:rPr>
          <w:rFonts w:ascii="Arial Unicode MS" w:hAnsi="Arial Unicode MS" w:eastAsia="Arial Unicode MS"/>
          <w:b/>
          <w:color w:val="1F4D78"/>
          <w:sz w:val="21"/>
        </w:rPr>
        <w:t xml:space="preserve">Question 1 [00:18]: </w:t>
      </w:r>
      <w:r>
        <w:rPr>
          <w:rFonts w:ascii="Arial Unicode MS" w:hAnsi="Arial Unicode MS" w:eastAsia="Arial Unicode MS"/>
          <w:i/>
          <w:color w:val="000000"/>
          <w:sz w:val="21"/>
        </w:rPr>
        <w:t>OO ee A EE it Samsune e Qing Fei techtalent So early, and having today's meeting. And thank you so much for attending. And so for today's meeting i can definitely brings you more details about how this collaboration can work, and can</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nS. “ CHAN .. Samsung SM-S731U Yeah. My internet has been messing up</w:t>
      </w:r>
    </w:p>
    <w:p>
      <w:pPr>
        <w:spacing w:after="80"/>
      </w:pPr>
      <w:r>
        <w:rPr>
          <w:rFonts w:ascii="Arial Unicode MS" w:hAnsi="Arial Unicode MS" w:eastAsia="Arial Unicode MS"/>
          <w:b/>
          <w:color w:val="1F4D78"/>
          <w:sz w:val="21"/>
        </w:rPr>
        <w:t xml:space="preserve">Question 2 [00:30]: </w:t>
      </w:r>
      <w:r>
        <w:rPr>
          <w:rFonts w:ascii="Arial Unicode MS" w:hAnsi="Arial Unicode MS" w:eastAsia="Arial Unicode MS"/>
          <w:i/>
          <w:color w:val="000000"/>
          <w:sz w:val="21"/>
        </w:rPr>
        <w:t>de CHAN f°] Qing Fei techtalent for by attending this program, actually, uh you can be, you can be attending in several different ways. Uh uh. Oh, is that lagging from over there?</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nS. “ CHAN .. Samsung SM-S731U Yeah. My internet has been messing up</w:t>
      </w:r>
    </w:p>
    <w:p>
      <w:pPr>
        <w:spacing w:after="80"/>
      </w:pPr>
      <w:r>
        <w:rPr>
          <w:rFonts w:ascii="Arial Unicode MS" w:hAnsi="Arial Unicode MS" w:eastAsia="Arial Unicode MS"/>
          <w:b/>
          <w:color w:val="1F4D78"/>
          <w:sz w:val="21"/>
        </w:rPr>
        <w:t xml:space="preserve">Key evidence [01:48]: </w:t>
      </w:r>
      <w:r>
        <w:rPr>
          <w:rFonts w:ascii="Arial Unicode MS" w:hAnsi="Arial Unicode MS" w:eastAsia="Arial Unicode MS"/>
          <w:i/>
          <w:color w:val="000000"/>
          <w:sz w:val="21"/>
        </w:rPr>
        <w:t>RING Fel Tecntaient CHAN S Yes, so they will. You can actually attend this program in several different ways. And because i have read through your cv. And i notified that you have been working for over over years, and we're working in in the different industries. So the one, the one option i recommend</w:t>
      </w:r>
    </w:p>
    <w:p>
      <w:pPr>
        <w:spacing w:after="80"/>
      </w:pPr>
      <w:r>
        <w:rPr>
          <w:rFonts w:ascii="Arial Unicode MS" w:hAnsi="Arial Unicode MS" w:eastAsia="Arial Unicode MS"/>
          <w:b/>
          <w:color w:val="1F4D78"/>
          <w:sz w:val="21"/>
        </w:rPr>
        <w:t xml:space="preserve">Key evidence [00:18]: </w:t>
      </w:r>
      <w:r>
        <w:rPr>
          <w:rFonts w:ascii="Arial Unicode MS" w:hAnsi="Arial Unicode MS" w:eastAsia="Arial Unicode MS"/>
          <w:i/>
          <w:color w:val="000000"/>
          <w:sz w:val="21"/>
        </w:rPr>
        <w:t>OO ee A EE it Samsune e Qing Fei techtalent So early, and having today's meeting. And thank you so much for attending. And so for today's meeting i can definitely brings you more details about how this collaboration can work, and can</w:t>
      </w:r>
    </w:p>
    <w:p>
      <w:pPr>
        <w:pStyle w:val="Heading3"/>
      </w:pPr>
      <w:r>
        <w:rPr>
          <w:rFonts w:ascii="Arial Unicode MS" w:hAnsi="Arial Unicode MS" w:eastAsia="Arial Unicode MS"/>
          <w:b/>
          <w:color w:val="1F4D78"/>
          <w:sz w:val="24"/>
        </w:rPr>
        <w:t>2026-07-27 08:59  |  SVID_20260727_085920_1.mp4  |  10.2 min</w:t>
      </w:r>
    </w:p>
    <w:p>
      <w:pPr>
        <w:spacing w:after="80"/>
      </w:pPr>
      <w:r>
        <w:rPr>
          <w:rFonts w:ascii="Arial Unicode MS" w:hAnsi="Arial Unicode MS" w:eastAsia="Arial Unicode MS"/>
          <w:b/>
          <w:color w:val="1F4D78"/>
          <w:sz w:val="21"/>
        </w:rPr>
        <w:t xml:space="preserve">Question 1 [01:06]: </w:t>
      </w:r>
      <w:r>
        <w:rPr>
          <w:rFonts w:ascii="Arial Unicode MS" w:hAnsi="Arial Unicode MS" w:eastAsia="Arial Unicode MS"/>
          <w:i/>
          <w:color w:val="000000"/>
          <w:sz w:val="21"/>
        </w:rPr>
        <w:t>Dr. Adee’ e Qing Fei techtalent Yes, great. So let me do a brief introduction like of how</w:t>
      </w:r>
    </w:p>
    <w:p>
      <w:pPr>
        <w:spacing w:after="80"/>
      </w:pPr>
      <w:r>
        <w:rPr>
          <w:rFonts w:ascii="Arial Unicode MS" w:hAnsi="Arial Unicode MS" w:eastAsia="Arial Unicode MS"/>
          <w:b/>
          <w:color w:val="1F4D78"/>
          <w:sz w:val="21"/>
        </w:rPr>
        <w:t xml:space="preserve">Answer [01:18]: </w:t>
      </w:r>
      <w:r>
        <w:rPr>
          <w:rFonts w:ascii="Arial Unicode MS" w:hAnsi="Arial Unicode MS" w:eastAsia="Arial Unicode MS"/>
          <w:i/>
          <w:color w:val="000000"/>
          <w:sz w:val="21"/>
        </w:rPr>
        <w:t>Dr. Adee’ e Qing Fei techtalent And computer</w:t>
      </w:r>
    </w:p>
    <w:p>
      <w:pPr>
        <w:spacing w:after="80"/>
      </w:pPr>
      <w:r>
        <w:rPr>
          <w:rFonts w:ascii="Arial Unicode MS" w:hAnsi="Arial Unicode MS" w:eastAsia="Arial Unicode MS"/>
          <w:b/>
          <w:color w:val="1F4D78"/>
          <w:sz w:val="21"/>
        </w:rPr>
        <w:t xml:space="preserve">Question 2 [03:36]: </w:t>
      </w:r>
      <w:r>
        <w:rPr>
          <w:rFonts w:ascii="Arial Unicode MS" w:hAnsi="Arial Unicode MS" w:eastAsia="Arial Unicode MS"/>
          <w:i/>
          <w:color w:val="000000"/>
          <w:sz w:val="21"/>
        </w:rPr>
        <w:t>Dr. Adee’ D &gt;r. Adeel Javed The candidate needs to be matched with the enterprises. Now, do you have a</w:t>
      </w:r>
    </w:p>
    <w:p>
      <w:pPr>
        <w:spacing w:after="80"/>
      </w:pPr>
      <w:r>
        <w:rPr>
          <w:rFonts w:ascii="Arial Unicode MS" w:hAnsi="Arial Unicode MS" w:eastAsia="Arial Unicode MS"/>
          <w:b/>
          <w:color w:val="1F4D78"/>
          <w:sz w:val="21"/>
        </w:rPr>
        <w:t xml:space="preserve">Answer [03:42]: </w:t>
      </w:r>
      <w:r>
        <w:rPr>
          <w:rFonts w:ascii="Arial Unicode MS" w:hAnsi="Arial Unicode MS" w:eastAsia="Arial Unicode MS"/>
          <w:i/>
          <w:color w:val="000000"/>
          <w:sz w:val="21"/>
        </w:rPr>
        <w:t>Dr. Adee’ D Dr. Adeel Javed enterprises on your list that you're going</w:t>
      </w:r>
    </w:p>
    <w:p>
      <w:pPr>
        <w:spacing w:after="80"/>
      </w:pPr>
      <w:r>
        <w:rPr>
          <w:rFonts w:ascii="Arial Unicode MS" w:hAnsi="Arial Unicode MS" w:eastAsia="Arial Unicode MS"/>
          <w:b/>
          <w:color w:val="1F4D78"/>
          <w:sz w:val="21"/>
        </w:rPr>
        <w:t xml:space="preserve">Key evidence [09:54]: </w:t>
      </w:r>
      <w:r>
        <w:rPr>
          <w:rFonts w:ascii="Arial Unicode MS" w:hAnsi="Arial Unicode MS" w:eastAsia="Arial Unicode MS"/>
          <w:i/>
          <w:color w:val="000000"/>
          <w:sz w:val="21"/>
        </w:rPr>
        <w:t>Dr. Adee’ [2] Qing Fei techtalent azz? Yes, i will be uh, will be uh sending you before my today's working hour, because it is early morning for us, for me, andi will be sending you before the end of the day, and you can</w:t>
      </w:r>
    </w:p>
    <w:p>
      <w:pPr>
        <w:spacing w:after="80"/>
      </w:pPr>
      <w:r>
        <w:rPr>
          <w:rFonts w:ascii="Arial Unicode MS" w:hAnsi="Arial Unicode MS" w:eastAsia="Arial Unicode MS"/>
          <w:b/>
          <w:color w:val="1F4D78"/>
          <w:sz w:val="21"/>
        </w:rPr>
        <w:t xml:space="preserve">Key evidence [06:06]: </w:t>
      </w:r>
      <w:r>
        <w:rPr>
          <w:rFonts w:ascii="Arial Unicode MS" w:hAnsi="Arial Unicode MS" w:eastAsia="Arial Unicode MS"/>
          <w:i/>
          <w:color w:val="000000"/>
          <w:sz w:val="21"/>
        </w:rPr>
        <w:t>RING Fel tecntaient Dr. Adee S Pretty on the of yourself, but you can still take a look on what we have been done in the past. We had holding by joining and holding different submits and inviting different. You know, excellent experts and researchers around the world together, so it will be also different opportunities. So yeah</w:t>
      </w:r>
    </w:p>
    <w:p>
      <w:pPr>
        <w:pStyle w:val="Heading3"/>
      </w:pPr>
      <w:r>
        <w:rPr>
          <w:rFonts w:ascii="Arial Unicode MS" w:hAnsi="Arial Unicode MS" w:eastAsia="Arial Unicode MS"/>
          <w:b/>
          <w:color w:val="1F4D78"/>
          <w:sz w:val="24"/>
        </w:rPr>
        <w:t>2026-07-27 15:01  |  SVID_20260727_150144_1.mp4  |  22.2 min</w:t>
      </w:r>
    </w:p>
    <w:p>
      <w:pPr>
        <w:spacing w:after="80"/>
      </w:pPr>
      <w:r>
        <w:rPr>
          <w:rFonts w:ascii="Arial Unicode MS" w:hAnsi="Arial Unicode MS" w:eastAsia="Arial Unicode MS"/>
          <w:b/>
          <w:color w:val="1F4D78"/>
          <w:sz w:val="21"/>
        </w:rPr>
        <w:t xml:space="preserve">Status: </w:t>
      </w:r>
      <w:r>
        <w:rPr>
          <w:rFonts w:ascii="Arial Unicode MS" w:hAnsi="Arial Unicode MS" w:eastAsia="Arial Unicode MS"/>
          <w:i w:val="0"/>
          <w:color w:val="000000"/>
          <w:sz w:val="21"/>
        </w:rPr>
        <w:t>Low-signal: no sufficiently clear Q&amp;A was detected from visible auto-captions. Re-watch manually if needed.</w:t>
      </w:r>
    </w:p>
    <w:p>
      <w:pPr>
        <w:pStyle w:val="Heading3"/>
      </w:pPr>
      <w:r>
        <w:rPr>
          <w:rFonts w:ascii="Arial Unicode MS" w:hAnsi="Arial Unicode MS" w:eastAsia="Arial Unicode MS"/>
          <w:b/>
          <w:color w:val="1F4D78"/>
          <w:sz w:val="24"/>
        </w:rPr>
        <w:t>2026-07-27 16:06  |  SVID_20260727_160636_1.mp4  |  12.8 min</w:t>
      </w:r>
    </w:p>
    <w:p>
      <w:pPr>
        <w:spacing w:after="80"/>
      </w:pPr>
      <w:r>
        <w:rPr>
          <w:rFonts w:ascii="Arial Unicode MS" w:hAnsi="Arial Unicode MS" w:eastAsia="Arial Unicode MS"/>
          <w:b/>
          <w:color w:val="1F4D78"/>
          <w:sz w:val="21"/>
        </w:rPr>
        <w:t xml:space="preserve">Question 1 [01:48]: </w:t>
      </w:r>
      <w:r>
        <w:rPr>
          <w:rFonts w:ascii="Arial Unicode MS" w:hAnsi="Arial Unicode MS" w:eastAsia="Arial Unicode MS"/>
          <w:i/>
          <w:color w:val="000000"/>
          <w:sz w:val="21"/>
        </w:rPr>
        <w:t>ii oe . Te, ND Niels de Jonge For example, i helped them with electron optics or how to analyze the data. also helped them with the mechanics or Niels de. with the</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gr ss ee ee ND Niels de Jonge afplans, and we need to check all the details that everything is good, andi. Niels de</w:t>
      </w:r>
    </w:p>
    <w:p>
      <w:pPr>
        <w:spacing w:after="80"/>
      </w:pPr>
      <w:r>
        <w:rPr>
          <w:rFonts w:ascii="Arial Unicode MS" w:hAnsi="Arial Unicode MS" w:eastAsia="Arial Unicode MS"/>
          <w:b/>
          <w:color w:val="1F4D78"/>
          <w:sz w:val="21"/>
        </w:rPr>
        <w:t xml:space="preserve">Question 2 [01:54]: </w:t>
      </w:r>
      <w:r>
        <w:rPr>
          <w:rFonts w:ascii="Arial Unicode MS" w:hAnsi="Arial Unicode MS" w:eastAsia="Arial Unicode MS"/>
          <w:i/>
          <w:color w:val="000000"/>
          <w:sz w:val="21"/>
        </w:rPr>
        <w:t>zt ovr = i 6S : li kz: ND Niels de Jonge = For example, i helped them with electron optics or how to analyze the data. also helped them with the mechanics or “ Niels de. with the software with the electronics and and all i mean they just all kind of like tiny things, and i just made like an overv</w:t>
      </w:r>
    </w:p>
    <w:p>
      <w:pPr>
        <w:spacing w:after="80"/>
      </w:pPr>
      <w:r>
        <w:rPr>
          <w:rFonts w:ascii="Arial Unicode MS" w:hAnsi="Arial Unicode MS" w:eastAsia="Arial Unicode MS"/>
          <w:b/>
          <w:color w:val="1F4D78"/>
          <w:sz w:val="21"/>
        </w:rPr>
        <w:t xml:space="preserve">Answer [02:06]: </w:t>
      </w:r>
      <w:r>
        <w:rPr>
          <w:rFonts w:ascii="Arial Unicode MS" w:hAnsi="Arial Unicode MS" w:eastAsia="Arial Unicode MS"/>
          <w:i/>
          <w:color w:val="000000"/>
          <w:sz w:val="21"/>
        </w:rPr>
        <w:t>gr ss ee ee ND Niels de Jonge afplans, and we need to check all the details that everything is good, andi. Niels de</w:t>
      </w:r>
    </w:p>
    <w:p>
      <w:pPr>
        <w:spacing w:after="80"/>
      </w:pPr>
      <w:r>
        <w:rPr>
          <w:rFonts w:ascii="Arial Unicode MS" w:hAnsi="Arial Unicode MS" w:eastAsia="Arial Unicode MS"/>
          <w:b/>
          <w:color w:val="1F4D78"/>
          <w:sz w:val="21"/>
        </w:rPr>
        <w:t xml:space="preserve">Key evidence [09:24]: </w:t>
      </w:r>
      <w:r>
        <w:rPr>
          <w:rFonts w:ascii="Arial Unicode MS" w:hAnsi="Arial Unicode MS" w:eastAsia="Arial Unicode MS"/>
          <w:i/>
          <w:color w:val="000000"/>
          <w:sz w:val="21"/>
        </w:rPr>
        <w:t>QING Fel TeECNlalent =. S Xtthank you. So uh ii think if you can work with chinese companies, it's also our honor, So we can start to apply for . this program together, and we can see whether it will be selected, Buti think you are very outstanding, and you have Niels de. veryo</w:t>
      </w:r>
    </w:p>
    <w:p>
      <w:pPr>
        <w:spacing w:after="80"/>
      </w:pPr>
      <w:r>
        <w:rPr>
          <w:rFonts w:ascii="Arial Unicode MS" w:hAnsi="Arial Unicode MS" w:eastAsia="Arial Unicode MS"/>
          <w:b/>
          <w:color w:val="1F4D78"/>
          <w:sz w:val="21"/>
        </w:rPr>
        <w:t xml:space="preserve">Key evidence [09:18]: </w:t>
      </w:r>
      <w:r>
        <w:rPr>
          <w:rFonts w:ascii="Arial Unicode MS" w:hAnsi="Arial Unicode MS" w:eastAsia="Arial Unicode MS"/>
          <w:i/>
          <w:color w:val="000000"/>
          <w:sz w:val="21"/>
        </w:rPr>
        <w:t>Zz or 3 E llc [2] Qing Fei techtalent Xt. Thank you, So uhi i think if you can work with chinese companies, it's also our honor, So we can start to apply for Niels de. this program together, and</w:t>
      </w:r>
    </w:p>
    <w:p>
      <w:pPr>
        <w:pStyle w:val="Heading3"/>
      </w:pPr>
      <w:r>
        <w:rPr>
          <w:rFonts w:ascii="Arial Unicode MS" w:hAnsi="Arial Unicode MS" w:eastAsia="Arial Unicode MS"/>
          <w:b/>
          <w:color w:val="1F4D78"/>
          <w:sz w:val="24"/>
        </w:rPr>
        <w:t>2026-07-29 08:59  |  SVID_20260729_085908_1.mp4  |  10.6 min</w:t>
      </w:r>
    </w:p>
    <w:p>
      <w:pPr>
        <w:spacing w:after="80"/>
      </w:pPr>
      <w:r>
        <w:rPr>
          <w:rFonts w:ascii="Arial Unicode MS" w:hAnsi="Arial Unicode MS" w:eastAsia="Arial Unicode MS"/>
          <w:b/>
          <w:color w:val="1F4D78"/>
          <w:sz w:val="21"/>
        </w:rPr>
        <w:t xml:space="preserve">Question 1 [00:06]: </w:t>
      </w:r>
      <w:r>
        <w:rPr>
          <w:rFonts w:ascii="Arial Unicode MS" w:hAnsi="Arial Unicode MS" w:eastAsia="Arial Unicode MS"/>
          <w:i/>
          <w:color w:val="000000"/>
          <w:sz w:val="21"/>
        </w:rPr>
        <w:t>Ft. ?* - gee aw X fat’ Ho we S44 Mee ©. thew Le ‘ “* O92 ms. oS 89 OO ek . ia {3 LE IH BX BSH FRB) Bs fER</w:t>
      </w:r>
    </w:p>
    <w:p>
      <w:pPr>
        <w:spacing w:after="80"/>
      </w:pPr>
      <w:r>
        <w:rPr>
          <w:rFonts w:ascii="Arial Unicode MS" w:hAnsi="Arial Unicode MS" w:eastAsia="Arial Unicode MS"/>
          <w:b/>
          <w:color w:val="1F4D78"/>
          <w:sz w:val="21"/>
        </w:rPr>
        <w:t xml:space="preserve">Answer [00:12]: </w:t>
      </w:r>
      <w:r>
        <w:rPr>
          <w:rFonts w:ascii="Arial Unicode MS" w:hAnsi="Arial Unicode MS" w:eastAsia="Arial Unicode MS"/>
          <w:i/>
          <w:color w:val="000000"/>
          <w:sz w:val="21"/>
        </w:rPr>
        <w:t>\/ y at) a Sa er 4 ee = S we” ”UlUlc (i SO UDF ’ FN &gt; mow . \ ‘ .. 2 -* X fr * 4, ; est ays z ;” sx ore ia “es fv . .% “po! w “ a an +7 * tk +, . a 2 Sane bos "e 4 . . . ,* fate Ree * Ba “2s ws €* Nooshie - rr Ss ne i i aaieres ¢ aces wv e</w:t>
      </w:r>
    </w:p>
    <w:p>
      <w:pPr>
        <w:spacing w:after="80"/>
      </w:pPr>
      <w:r>
        <w:rPr>
          <w:rFonts w:ascii="Arial Unicode MS" w:hAnsi="Arial Unicode MS" w:eastAsia="Arial Unicode MS"/>
          <w:b/>
          <w:color w:val="1F4D78"/>
          <w:sz w:val="21"/>
        </w:rPr>
        <w:t xml:space="preserve">Question 2 [01:36]: </w:t>
      </w:r>
      <w:r>
        <w:rPr>
          <w:rFonts w:ascii="Arial Unicode MS" w:hAnsi="Arial Unicode MS" w:eastAsia="Arial Unicode MS"/>
          <w:i/>
          <w:color w:val="000000"/>
          <w:sz w:val="21"/>
        </w:rPr>
        <w:t>\/ , re re tele Aa - - wtunds tee tutte Ds fF Mwy” a. X eB: UP i‘, te ayte Fe why ‘ a Pa. @x oo 2 or idee te EL "ts eo Nooshie Pi Pe ee oe fo ee fae a one</w:t>
      </w:r>
    </w:p>
    <w:p>
      <w:pPr>
        <w:spacing w:after="80"/>
      </w:pPr>
      <w:r>
        <w:rPr>
          <w:rFonts w:ascii="Arial Unicode MS" w:hAnsi="Arial Unicode MS" w:eastAsia="Arial Unicode MS"/>
          <w:b/>
          <w:color w:val="1F4D78"/>
          <w:sz w:val="21"/>
        </w:rPr>
        <w:t xml:space="preserve">Answer [01:42]: </w:t>
      </w:r>
      <w:r>
        <w:rPr>
          <w:rFonts w:ascii="Arial Unicode MS" w:hAnsi="Arial Unicode MS" w:eastAsia="Arial Unicode MS"/>
          <w:i/>
          <w:color w:val="000000"/>
          <w:sz w:val="21"/>
        </w:rPr>
        <w:t>€ ' ee ’ ’t “ * yw bed 7” . \/ v*&gt; ey , &gt; » N rs a &amp; % 1 Mvee . 4 - as “a b) an wi: ae et ak a 7 4 we &lt;A Soun f t Se a ee, Ae a Pe Se Soe! 4 Pee! nw yt oo bide th ME, OTE ts an : ; ao 4 . a7 4 ew 4s We 7 as eo 2 .« * Te , ae ae Nooshie</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3"/>
      </w:pPr>
      <w:r>
        <w:rPr>
          <w:rFonts w:ascii="Arial Unicode MS" w:hAnsi="Arial Unicode MS" w:eastAsia="Arial Unicode MS"/>
          <w:b/>
          <w:color w:val="1F4D78"/>
          <w:sz w:val="24"/>
        </w:rPr>
        <w:t>2026-07-30 11:00  |  SVID_20260730_110028_1.mp4  |  11.7 min</w:t>
      </w:r>
    </w:p>
    <w:p>
      <w:pPr>
        <w:spacing w:after="80"/>
      </w:pPr>
      <w:r>
        <w:rPr>
          <w:rFonts w:ascii="Arial Unicode MS" w:hAnsi="Arial Unicode MS" w:eastAsia="Arial Unicode MS"/>
          <w:b/>
          <w:color w:val="1F4D78"/>
          <w:sz w:val="21"/>
        </w:rPr>
        <w:t xml:space="preserve">Question 1 [00:24]: </w:t>
      </w:r>
      <w:r>
        <w:rPr>
          <w:rFonts w:ascii="Arial Unicode MS" w:hAnsi="Arial Unicode MS" w:eastAsia="Arial Unicode MS"/>
          <w:i/>
          <w:color w:val="000000"/>
          <w:sz w:val="21"/>
        </w:rPr>
        <w:t>S.-C ll ee a ae a 4 mS shah . Screen here, at least, so i can see you here, so tell me about the what you're doing. What is these things about, and ii shah guess you know</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&lt;“‘i&lt; k,l =. N U™/ fe - Qing Fei techtalent e So 1st let me briefly introduce our company our. shah</w:t>
      </w:r>
    </w:p>
    <w:p>
      <w:pPr>
        <w:spacing w:after="80"/>
      </w:pPr>
      <w:r>
        <w:rPr>
          <w:rFonts w:ascii="Arial Unicode MS" w:hAnsi="Arial Unicode MS" w:eastAsia="Arial Unicode MS"/>
          <w:b/>
          <w:color w:val="1F4D78"/>
          <w:sz w:val="21"/>
        </w:rPr>
        <w:t xml:space="preserve">Question 2 [00:30]: </w:t>
      </w:r>
      <w:r>
        <w:rPr>
          <w:rFonts w:ascii="Arial Unicode MS" w:hAnsi="Arial Unicode MS" w:eastAsia="Arial Unicode MS"/>
          <w:i/>
          <w:color w:val="000000"/>
          <w:sz w:val="21"/>
        </w:rPr>
        <w:t>i - - 5 shah ee . ore ad - he Okay? shah</w:t>
      </w:r>
    </w:p>
    <w:p>
      <w:pPr>
        <w:spacing w:after="80"/>
      </w:pPr>
      <w:r>
        <w:rPr>
          <w:rFonts w:ascii="Arial Unicode MS" w:hAnsi="Arial Unicode MS" w:eastAsia="Arial Unicode MS"/>
          <w:b/>
          <w:color w:val="1F4D78"/>
          <w:sz w:val="21"/>
        </w:rPr>
        <w:t xml:space="preserve">Answer [00:36]: </w:t>
      </w:r>
      <w:r>
        <w:rPr>
          <w:rFonts w:ascii="Arial Unicode MS" w:hAnsi="Arial Unicode MS" w:eastAsia="Arial Unicode MS"/>
          <w:i/>
          <w:color w:val="000000"/>
          <w:sz w:val="21"/>
        </w:rPr>
        <w:t>&lt;“‘i&lt; k,l =. N U™/ fe - Qing Fei techtalent e So 1st let me briefly introduce our company our. shah</w:t>
      </w:r>
    </w:p>
    <w:p>
      <w:pPr>
        <w:spacing w:after="80"/>
      </w:pPr>
      <w:r>
        <w:rPr>
          <w:rFonts w:ascii="Arial Unicode MS" w:hAnsi="Arial Unicode MS" w:eastAsia="Arial Unicode MS"/>
          <w:b/>
          <w:color w:val="1F4D78"/>
          <w:sz w:val="21"/>
        </w:rPr>
        <w:t xml:space="preserve">Key evidence [02:00]: </w:t>
      </w:r>
      <w:r>
        <w:rPr>
          <w:rFonts w:ascii="Arial Unicode MS" w:hAnsi="Arial Unicode MS" w:eastAsia="Arial Unicode MS"/>
          <w:i/>
          <w:color w:val="000000"/>
          <w:sz w:val="21"/>
        </w:rPr>
        <w:t>[2] Qing Fei techtalent One chinese company, according to your research field. So finally, it is you and the chinese company that do the project shah cooperation and</w:t>
      </w:r>
    </w:p>
    <w:p>
      <w:pPr>
        <w:spacing w:after="80"/>
      </w:pPr>
      <w:r>
        <w:rPr>
          <w:rFonts w:ascii="Arial Unicode MS" w:hAnsi="Arial Unicode MS" w:eastAsia="Arial Unicode MS"/>
          <w:b/>
          <w:color w:val="1F4D78"/>
          <w:sz w:val="21"/>
        </w:rPr>
        <w:t xml:space="preserve">Key evidence [02:24]: </w:t>
      </w:r>
      <w:r>
        <w:rPr>
          <w:rFonts w:ascii="Arial Unicode MS" w:hAnsi="Arial Unicode MS" w:eastAsia="Arial Unicode MS"/>
          <w:i/>
          <w:color w:val="000000"/>
          <w:sz w:val="21"/>
        </w:rPr>
        <w:t>f°] Qing Fei techtalent Maybe chinese companies or chinese government. So yes, and about this program is a national talent program. It may be shah here twice every year</w:t>
      </w:r>
    </w:p>
    <w:p>
      <w:pPr>
        <w:pStyle w:val="Heading3"/>
      </w:pPr>
      <w:r>
        <w:rPr>
          <w:rFonts w:ascii="Arial Unicode MS" w:hAnsi="Arial Unicode MS" w:eastAsia="Arial Unicode MS"/>
          <w:b/>
          <w:color w:val="1F4D78"/>
          <w:sz w:val="24"/>
        </w:rPr>
        <w:t>2026-07-30 15:59  |  SVID_20260730_155947_1.mp4  |  9.1 min</w:t>
      </w:r>
    </w:p>
    <w:p>
      <w:pPr>
        <w:spacing w:after="80"/>
      </w:pPr>
      <w:r>
        <w:rPr>
          <w:rFonts w:ascii="Arial Unicode MS" w:hAnsi="Arial Unicode MS" w:eastAsia="Arial Unicode MS"/>
          <w:b/>
          <w:color w:val="1F4D78"/>
          <w:sz w:val="21"/>
        </w:rPr>
        <w:t xml:space="preserve">Question 1 [00:48]: </w:t>
      </w:r>
      <w:r>
        <w:rPr>
          <w:rFonts w:ascii="Arial Unicode MS" w:hAnsi="Arial Unicode MS" w:eastAsia="Arial Unicode MS"/>
          <w:i/>
          <w:color w:val="000000"/>
          <w:sz w:val="21"/>
        </w:rPr>
        <w:t>f “se ik . @ Maryam Shahid , Okay? Maryam</w:t>
      </w:r>
    </w:p>
    <w:p>
      <w:pPr>
        <w:spacing w:after="80"/>
      </w:pPr>
      <w:r>
        <w:rPr>
          <w:rFonts w:ascii="Arial Unicode MS" w:hAnsi="Arial Unicode MS" w:eastAsia="Arial Unicode MS"/>
          <w:b/>
          <w:color w:val="1F4D78"/>
          <w:sz w:val="21"/>
        </w:rPr>
        <w:t xml:space="preserve">Answer [00:54]: </w:t>
      </w:r>
      <w:r>
        <w:rPr>
          <w:rFonts w:ascii="Arial Unicode MS" w:hAnsi="Arial Unicode MS" w:eastAsia="Arial Unicode MS"/>
          <w:i/>
          <w:color w:val="000000"/>
          <w:sz w:val="21"/>
        </w:rPr>
        <w:t>4 = s N - [2] Qing Fei techtalent So so this is a national program. Maryam</w:t>
      </w:r>
    </w:p>
    <w:p>
      <w:pPr>
        <w:spacing w:after="80"/>
      </w:pPr>
      <w:r>
        <w:rPr>
          <w:rFonts w:ascii="Arial Unicode MS" w:hAnsi="Arial Unicode MS" w:eastAsia="Arial Unicode MS"/>
          <w:b/>
          <w:color w:val="1F4D78"/>
          <w:sz w:val="21"/>
        </w:rPr>
        <w:t xml:space="preserve">Question 2 [01:06]: </w:t>
      </w:r>
      <w:r>
        <w:rPr>
          <w:rFonts w:ascii="Arial Unicode MS" w:hAnsi="Arial Unicode MS" w:eastAsia="Arial Unicode MS"/>
          <w:i/>
          <w:color w:val="000000"/>
          <w:sz w:val="21"/>
        </w:rPr>
        <w:t>ft . = . . @ Maryam Shahid Okay? Maryam</w:t>
      </w:r>
    </w:p>
    <w:p>
      <w:pPr>
        <w:spacing w:after="80"/>
      </w:pPr>
      <w:r>
        <w:rPr>
          <w:rFonts w:ascii="Arial Unicode MS" w:hAnsi="Arial Unicode MS" w:eastAsia="Arial Unicode MS"/>
          <w:b/>
          <w:color w:val="1F4D78"/>
          <w:sz w:val="21"/>
        </w:rPr>
        <w:t xml:space="preserve">Answer [01:12]: </w:t>
      </w:r>
      <w:r>
        <w:rPr>
          <w:rFonts w:ascii="Arial Unicode MS" w:hAnsi="Arial Unicode MS" w:eastAsia="Arial Unicode MS"/>
          <w:i/>
          <w:color w:val="000000"/>
          <w:sz w:val="21"/>
        </w:rPr>
        <w:t>t . : * wr f°] Qing Fei techtalent Once each year. Yeah. So this year's program has finished Maryam</w:t>
      </w:r>
    </w:p>
    <w:p>
      <w:pPr>
        <w:spacing w:after="80"/>
      </w:pPr>
      <w:r>
        <w:rPr>
          <w:rFonts w:ascii="Arial Unicode MS" w:hAnsi="Arial Unicode MS" w:eastAsia="Arial Unicode MS"/>
          <w:b/>
          <w:color w:val="1F4D78"/>
          <w:sz w:val="21"/>
        </w:rPr>
        <w:t xml:space="preserve">Key evidence [04:54]: </w:t>
      </w:r>
      <w:r>
        <w:rPr>
          <w:rFonts w:ascii="Arial Unicode MS" w:hAnsi="Arial Unicode MS" w:eastAsia="Arial Unicode MS"/>
          <w:i/>
          <w:color w:val="000000"/>
          <w:sz w:val="21"/>
        </w:rPr>
        <w:t>A ia - @ Maryam Shahid Most probably in china also so, and in parallel. I'm working part time as a consultant for a small semiconductor company Maryam in korea. So it's a startup, and they have some collaborations with china. Also</w:t>
      </w:r>
    </w:p>
    <w:p>
      <w:pPr>
        <w:spacing w:after="80"/>
      </w:pPr>
      <w:r>
        <w:rPr>
          <w:rFonts w:ascii="Arial Unicode MS" w:hAnsi="Arial Unicode MS" w:eastAsia="Arial Unicode MS"/>
          <w:b/>
          <w:color w:val="1F4D78"/>
          <w:sz w:val="21"/>
        </w:rPr>
        <w:t xml:space="preserve">Key evidence [05:42]: </w:t>
      </w:r>
      <w:r>
        <w:rPr>
          <w:rFonts w:ascii="Arial Unicode MS" w:hAnsi="Arial Unicode MS" w:eastAsia="Arial Unicode MS"/>
          <w:i/>
          <w:color w:val="000000"/>
          <w:sz w:val="21"/>
        </w:rPr>
        <w:t>ft = tm, - [2] Qing Fei techtalent Yeah. So so ii think this program is suitable for you, because it's like academic and industry oriented. Yeah, so you can Maryam work, as also as a consultant in our local</w:t>
      </w:r>
    </w:p>
    <w:p>
      <w:pPr>
        <w:pStyle w:val="Heading3"/>
      </w:pPr>
      <w:r>
        <w:rPr>
          <w:rFonts w:ascii="Arial Unicode MS" w:hAnsi="Arial Unicode MS" w:eastAsia="Arial Unicode MS"/>
          <w:b/>
          <w:color w:val="1F4D78"/>
          <w:sz w:val="24"/>
        </w:rPr>
        <w:t>2026-07-31 06:51  |  SVID_20260731_065140_1.mp4  |  14.9 min</w:t>
      </w:r>
    </w:p>
    <w:p>
      <w:pPr>
        <w:spacing w:after="80"/>
      </w:pPr>
      <w:r>
        <w:rPr>
          <w:rFonts w:ascii="Arial Unicode MS" w:hAnsi="Arial Unicode MS" w:eastAsia="Arial Unicode MS"/>
          <w:b/>
          <w:color w:val="1F4D78"/>
          <w:sz w:val="21"/>
        </w:rPr>
        <w:t xml:space="preserve">Question 1 [01:30]: </w:t>
      </w:r>
      <w:r>
        <w:rPr>
          <w:rFonts w:ascii="Arial Unicode MS" w:hAnsi="Arial Unicode MS" w:eastAsia="Arial Unicode MS"/>
          <w:i/>
          <w:color w:val="000000"/>
          <w:sz w:val="21"/>
        </w:rPr>
        <w:t>£ , 2 y ee ee eee i AN Andrew Novoselov Yeah, thank you very much. That's you know. That interesting thing. Probably i might be interested in consulting base Andrew because you know, that's i'm actually, you know, doing consulting business right?</w:t>
      </w:r>
    </w:p>
    <w:p>
      <w:pPr>
        <w:spacing w:after="80"/>
      </w:pPr>
      <w:r>
        <w:rPr>
          <w:rFonts w:ascii="Arial Unicode MS" w:hAnsi="Arial Unicode MS" w:eastAsia="Arial Unicode MS"/>
          <w:b/>
          <w:color w:val="1F4D78"/>
          <w:sz w:val="21"/>
        </w:rPr>
        <w:t xml:space="preserve">Answer [01:48]: </w:t>
      </w:r>
      <w:r>
        <w:rPr>
          <w:rFonts w:ascii="Arial Unicode MS" w:hAnsi="Arial Unicode MS" w:eastAsia="Arial Unicode MS"/>
          <w:i/>
          <w:color w:val="000000"/>
          <w:sz w:val="21"/>
        </w:rPr>
        <w:t>a7 = 2 Pf 4 Ee 6 64/ ClU - © Qing Fei techtalent So this program, supports. Andrew</w:t>
      </w:r>
    </w:p>
    <w:p>
      <w:pPr>
        <w:spacing w:after="80"/>
      </w:pPr>
      <w:r>
        <w:rPr>
          <w:rFonts w:ascii="Arial Unicode MS" w:hAnsi="Arial Unicode MS" w:eastAsia="Arial Unicode MS"/>
          <w:b/>
          <w:color w:val="1F4D78"/>
          <w:sz w:val="21"/>
        </w:rPr>
        <w:t xml:space="preserve">Question 2 [02:48]: </w:t>
      </w:r>
      <w:r>
        <w:rPr>
          <w:rFonts w:ascii="Arial Unicode MS" w:hAnsi="Arial Unicode MS" w:eastAsia="Arial Unicode MS"/>
          <w:i/>
          <w:color w:val="000000"/>
          <w:sz w:val="21"/>
        </w:rPr>
        <w:t>&lt; a . Ee fl 4 © Qing Fei techtalent So there are two main types, one. The first one is called qm plan. which is mostly focused on working with our local Andrew companies. So</w:t>
      </w:r>
    </w:p>
    <w:p>
      <w:pPr>
        <w:spacing w:after="80"/>
      </w:pPr>
      <w:r>
        <w:rPr>
          <w:rFonts w:ascii="Arial Unicode MS" w:hAnsi="Arial Unicode MS" w:eastAsia="Arial Unicode MS"/>
          <w:b/>
          <w:color w:val="1F4D78"/>
          <w:sz w:val="21"/>
        </w:rPr>
        <w:t xml:space="preserve">Answer [02:54]: </w:t>
      </w:r>
      <w:r>
        <w:rPr>
          <w:rFonts w:ascii="Arial Unicode MS" w:hAnsi="Arial Unicode MS" w:eastAsia="Arial Unicode MS"/>
          <w:i/>
          <w:color w:val="000000"/>
          <w:sz w:val="21"/>
        </w:rPr>
        <w:t>ee £8 © Qing Fei techtalent Industry oriented, and the other one is called hj. Plan. Andrew</w:t>
      </w:r>
    </w:p>
    <w:p>
      <w:pPr>
        <w:spacing w:after="80"/>
      </w:pPr>
      <w:r>
        <w:rPr>
          <w:rFonts w:ascii="Arial Unicode MS" w:hAnsi="Arial Unicode MS" w:eastAsia="Arial Unicode MS"/>
          <w:b/>
          <w:color w:val="1F4D78"/>
          <w:sz w:val="21"/>
        </w:rPr>
        <w:t xml:space="preserve">Key evidence [08:42]: </w:t>
      </w:r>
      <w:r>
        <w:rPr>
          <w:rFonts w:ascii="Arial Unicode MS" w:hAnsi="Arial Unicode MS" w:eastAsia="Arial Unicode MS"/>
          <w:i/>
          <w:color w:val="000000"/>
          <w:sz w:val="21"/>
        </w:rPr>
        <w:t>x a Se .‘*=)? Ff * =X © Qing Fei techtalent Actually yes, this to be honest, i think this um program. The the funding of this program is not very competitive for most Andrew overseas researchers. But um the guy uh the chinese government just want to</w:t>
      </w:r>
    </w:p>
    <w:p>
      <w:pPr>
        <w:spacing w:after="80"/>
      </w:pPr>
      <w:r>
        <w:rPr>
          <w:rFonts w:ascii="Arial Unicode MS" w:hAnsi="Arial Unicode MS" w:eastAsia="Arial Unicode MS"/>
          <w:b/>
          <w:color w:val="1F4D78"/>
          <w:sz w:val="21"/>
        </w:rPr>
        <w:t xml:space="preserve">Key evidence [05:00]: </w:t>
      </w:r>
      <w:r>
        <w:rPr>
          <w:rFonts w:ascii="Arial Unicode MS" w:hAnsi="Arial Unicode MS" w:eastAsia="Arial Unicode MS"/>
          <w:i/>
          <w:color w:val="000000"/>
          <w:sz w:val="21"/>
        </w:rPr>
        <w:t>= - a ee BS et! lA AN Andrew Novoselov Right. So i actually, i know a little bit about this kind of program, because just before the covid i was working with one Andrew chinese company</w:t>
      </w:r>
    </w:p>
    <w:p>
      <w:pPr>
        <w:pStyle w:val="Heading3"/>
      </w:pPr>
      <w:r>
        <w:rPr>
          <w:rFonts w:ascii="Arial Unicode MS" w:hAnsi="Arial Unicode MS" w:eastAsia="Arial Unicode MS"/>
          <w:b/>
          <w:color w:val="1F4D78"/>
          <w:sz w:val="24"/>
        </w:rPr>
        <w:t>2026-07-31 10:57  |  SVID_20260731_105752_1.mp4  |  7.9 min</w:t>
      </w:r>
    </w:p>
    <w:p>
      <w:pPr>
        <w:spacing w:after="80"/>
      </w:pPr>
      <w:r>
        <w:rPr>
          <w:rFonts w:ascii="Arial Unicode MS" w:hAnsi="Arial Unicode MS" w:eastAsia="Arial Unicode MS"/>
          <w:b/>
          <w:color w:val="1F4D78"/>
          <w:sz w:val="21"/>
        </w:rPr>
        <w:t xml:space="preserve">Question 1 [00:24]: </w:t>
      </w:r>
      <w:r>
        <w:rPr>
          <w:rFonts w:ascii="Arial Unicode MS" w:hAnsi="Arial Unicode MS" w:eastAsia="Arial Unicode MS"/>
          <w:i/>
          <w:color w:val="000000"/>
          <w:sz w:val="21"/>
        </w:rPr>
        <w:t>4 x * mee asp - ae 4. : . i age: . . of : Couang! ie tale Sa te aa e : SS Quang Hoan ON an t &gt;, %. wie 2 Ses 9 . oO z see? ge i eae Saas ae te » 5 . a . : = = eer ae eS a Seat</w:t>
      </w:r>
    </w:p>
    <w:p>
      <w:pPr>
        <w:spacing w:after="80"/>
      </w:pPr>
      <w:r>
        <w:rPr>
          <w:rFonts w:ascii="Arial Unicode MS" w:hAnsi="Arial Unicode MS" w:eastAsia="Arial Unicode MS"/>
          <w:b/>
          <w:color w:val="1F4D78"/>
          <w:sz w:val="21"/>
        </w:rPr>
        <w:t xml:space="preserve">Answer [01:06]: </w:t>
      </w:r>
      <w:r>
        <w:rPr>
          <w:rFonts w:ascii="Arial Unicode MS" w:hAnsi="Arial Unicode MS" w:eastAsia="Arial Unicode MS"/>
          <w:i/>
          <w:color w:val="000000"/>
          <w:sz w:val="21"/>
        </w:rPr>
        <w:t>4 &lt;4 a . Oe eter SF OF ¥ A ein, : ee a &lt; = &gt;t ah ate mate a, ee a gh ees ™ ; Je a “ ‘ ea ee Tig : po ow Quang Hoang ° q . ae eee</w:t>
      </w:r>
    </w:p>
    <w:p>
      <w:pPr>
        <w:spacing w:after="80"/>
      </w:pPr>
      <w:r>
        <w:rPr>
          <w:rFonts w:ascii="Arial Unicode MS" w:hAnsi="Arial Unicode MS" w:eastAsia="Arial Unicode MS"/>
          <w:b/>
          <w:color w:val="1F4D78"/>
          <w:sz w:val="21"/>
        </w:rPr>
        <w:t xml:space="preserve">Question 2 [02:12]: </w:t>
      </w:r>
      <w:r>
        <w:rPr>
          <w:rFonts w:ascii="Arial Unicode MS" w:hAnsi="Arial Unicode MS" w:eastAsia="Arial Unicode MS"/>
          <w:i/>
          <w:color w:val="000000"/>
          <w:sz w:val="21"/>
        </w:rPr>
        <w:t>&gt; row ER ; * pane enero . - &lt; - ae we ete a a ee S, SS a . . Ja . ‘ . os = i eS i a - -s . ? en SO 7 a Quang Hoang a [Sse ee i</w:t>
      </w:r>
    </w:p>
    <w:p>
      <w:pPr>
        <w:spacing w:after="80"/>
      </w:pPr>
      <w:r>
        <w:rPr>
          <w:rFonts w:ascii="Arial Unicode MS" w:hAnsi="Arial Unicode MS" w:eastAsia="Arial Unicode MS"/>
          <w:b/>
          <w:color w:val="1F4D78"/>
          <w:sz w:val="21"/>
        </w:rPr>
        <w:t xml:space="preserve">Answer [02:24]: </w:t>
      </w:r>
      <w:r>
        <w:rPr>
          <w:rFonts w:ascii="Arial Unicode MS" w:hAnsi="Arial Unicode MS" w:eastAsia="Arial Unicode MS"/>
          <w:i/>
          <w:color w:val="000000"/>
          <w:sz w:val="21"/>
        </w:rPr>
        <w:t>a . 4 on Pe, ac . a actos - eS ae = 2 yr*. .* a 1 - - a - -* a are tea ae ; Pa OS geen == . Quang Hoang gr a ie &gt; Ee eee ae a</w:t>
      </w:r>
    </w:p>
    <w:p>
      <w:pPr>
        <w:spacing w:after="80"/>
      </w:pPr>
      <w:r>
        <w:rPr>
          <w:rFonts w:ascii="Arial Unicode MS" w:hAnsi="Arial Unicode MS" w:eastAsia="Arial Unicode MS"/>
          <w:b/>
          <w:color w:val="1F4D78"/>
          <w:sz w:val="21"/>
        </w:rPr>
        <w:t xml:space="preserve">Key evidence: </w:t>
      </w:r>
      <w:r>
        <w:rPr>
          <w:rFonts w:ascii="Arial Unicode MS" w:hAnsi="Arial Unicode MS" w:eastAsia="Arial Unicode MS"/>
          <w:i w:val="0"/>
          <w:color w:val="000000"/>
          <w:sz w:val="21"/>
        </w:rPr>
        <w:t>No high-confidence captions related to application, research, collaboration, employment, travel, or timeline were detected.</w:t>
      </w:r>
    </w:p>
    <w:p>
      <w:pPr>
        <w:pStyle w:val="Heading1"/>
      </w:pPr>
      <w:r>
        <w:t>Low-signal recordings</w:t>
      </w:r>
    </w:p>
    <w:p>
      <w:pPr>
        <w:spacing w:after="80"/>
      </w:pPr>
      <w:r>
        <w:rPr>
          <w:rFonts w:ascii="Arial Unicode MS" w:hAnsi="Arial Unicode MS" w:eastAsia="Arial Unicode MS"/>
          <w:b/>
          <w:color w:val="1F4D78"/>
          <w:sz w:val="21"/>
        </w:rPr>
        <w:t xml:space="preserve">2025-11-05 16:27: </w:t>
      </w:r>
      <w:r>
        <w:rPr>
          <w:rFonts w:ascii="Arial Unicode MS" w:hAnsi="Arial Unicode MS" w:eastAsia="Arial Unicode MS"/>
          <w:i w:val="0"/>
          <w:color w:val="000000"/>
          <w:sz w:val="21"/>
        </w:rPr>
        <w:t>SVID_20251105_162709_1.mp4 (0.2 min)</w:t>
      </w:r>
    </w:p>
    <w:p>
      <w:pPr>
        <w:spacing w:after="80"/>
      </w:pPr>
      <w:r>
        <w:rPr>
          <w:rFonts w:ascii="Arial Unicode MS" w:hAnsi="Arial Unicode MS" w:eastAsia="Arial Unicode MS"/>
          <w:b/>
          <w:color w:val="1F4D78"/>
          <w:sz w:val="21"/>
        </w:rPr>
        <w:t xml:space="preserve">2025-11-18 15:58: </w:t>
      </w:r>
      <w:r>
        <w:rPr>
          <w:rFonts w:ascii="Arial Unicode MS" w:hAnsi="Arial Unicode MS" w:eastAsia="Arial Unicode MS"/>
          <w:i w:val="0"/>
          <w:color w:val="000000"/>
          <w:sz w:val="21"/>
        </w:rPr>
        <w:t>SVID_20251118_155848_1.mp4 (0.4 min)</w:t>
      </w:r>
    </w:p>
    <w:p>
      <w:pPr>
        <w:spacing w:after="80"/>
      </w:pPr>
      <w:r>
        <w:rPr>
          <w:rFonts w:ascii="Arial Unicode MS" w:hAnsi="Arial Unicode MS" w:eastAsia="Arial Unicode MS"/>
          <w:b/>
          <w:color w:val="1F4D78"/>
          <w:sz w:val="21"/>
        </w:rPr>
        <w:t xml:space="preserve">2025-11-28 16:00: </w:t>
      </w:r>
      <w:r>
        <w:rPr>
          <w:rFonts w:ascii="Arial Unicode MS" w:hAnsi="Arial Unicode MS" w:eastAsia="Arial Unicode MS"/>
          <w:i w:val="0"/>
          <w:color w:val="000000"/>
          <w:sz w:val="21"/>
        </w:rPr>
        <w:t>SVID_20251128_160036_1.mp4 (18.2 min)</w:t>
      </w:r>
    </w:p>
    <w:p>
      <w:pPr>
        <w:spacing w:after="80"/>
      </w:pPr>
      <w:r>
        <w:rPr>
          <w:rFonts w:ascii="Arial Unicode MS" w:hAnsi="Arial Unicode MS" w:eastAsia="Arial Unicode MS"/>
          <w:b/>
          <w:color w:val="1F4D78"/>
          <w:sz w:val="21"/>
        </w:rPr>
        <w:t xml:space="preserve">2025-12-17 13:29: </w:t>
      </w:r>
      <w:r>
        <w:rPr>
          <w:rFonts w:ascii="Arial Unicode MS" w:hAnsi="Arial Unicode MS" w:eastAsia="Arial Unicode MS"/>
          <w:i w:val="0"/>
          <w:color w:val="000000"/>
          <w:sz w:val="21"/>
        </w:rPr>
        <w:t>SVID_20251217_132950_1.mp4 (8.3 min)</w:t>
      </w:r>
    </w:p>
    <w:p>
      <w:pPr>
        <w:spacing w:after="80"/>
      </w:pPr>
      <w:r>
        <w:rPr>
          <w:rFonts w:ascii="Arial Unicode MS" w:hAnsi="Arial Unicode MS" w:eastAsia="Arial Unicode MS"/>
          <w:b/>
          <w:color w:val="1F4D78"/>
          <w:sz w:val="21"/>
        </w:rPr>
        <w:t xml:space="preserve">2025-12-19 09:57: </w:t>
      </w:r>
      <w:r>
        <w:rPr>
          <w:rFonts w:ascii="Arial Unicode MS" w:hAnsi="Arial Unicode MS" w:eastAsia="Arial Unicode MS"/>
          <w:i w:val="0"/>
          <w:color w:val="000000"/>
          <w:sz w:val="21"/>
        </w:rPr>
        <w:t>SVID_20251219_095729_1.mp4 (0.2 min)</w:t>
      </w:r>
    </w:p>
    <w:p>
      <w:pPr>
        <w:spacing w:after="80"/>
      </w:pPr>
      <w:r>
        <w:rPr>
          <w:rFonts w:ascii="Arial Unicode MS" w:hAnsi="Arial Unicode MS" w:eastAsia="Arial Unicode MS"/>
          <w:b/>
          <w:color w:val="1F4D78"/>
          <w:sz w:val="21"/>
        </w:rPr>
        <w:t xml:space="preserve">2025-12-19 09:57: </w:t>
      </w:r>
      <w:r>
        <w:rPr>
          <w:rFonts w:ascii="Arial Unicode MS" w:hAnsi="Arial Unicode MS" w:eastAsia="Arial Unicode MS"/>
          <w:i w:val="0"/>
          <w:color w:val="000000"/>
          <w:sz w:val="21"/>
        </w:rPr>
        <w:t>SVID_20251219_095748_1.mp4 (14.4 min)</w:t>
      </w:r>
    </w:p>
    <w:p>
      <w:pPr>
        <w:spacing w:after="80"/>
      </w:pPr>
      <w:r>
        <w:rPr>
          <w:rFonts w:ascii="Arial Unicode MS" w:hAnsi="Arial Unicode MS" w:eastAsia="Arial Unicode MS"/>
          <w:b/>
          <w:color w:val="1F4D78"/>
          <w:sz w:val="21"/>
        </w:rPr>
        <w:t xml:space="preserve">2025-12-22 09:58: </w:t>
      </w:r>
      <w:r>
        <w:rPr>
          <w:rFonts w:ascii="Arial Unicode MS" w:hAnsi="Arial Unicode MS" w:eastAsia="Arial Unicode MS"/>
          <w:i w:val="0"/>
          <w:color w:val="000000"/>
          <w:sz w:val="21"/>
        </w:rPr>
        <w:t>SVID_20251222_095840_1.mp4 (15.4 min)</w:t>
      </w:r>
    </w:p>
    <w:p>
      <w:pPr>
        <w:spacing w:after="80"/>
      </w:pPr>
      <w:r>
        <w:rPr>
          <w:rFonts w:ascii="Arial Unicode MS" w:hAnsi="Arial Unicode MS" w:eastAsia="Arial Unicode MS"/>
          <w:b/>
          <w:color w:val="1F4D78"/>
          <w:sz w:val="21"/>
        </w:rPr>
        <w:t xml:space="preserve">2025-12-25 15:10: </w:t>
      </w:r>
      <w:r>
        <w:rPr>
          <w:rFonts w:ascii="Arial Unicode MS" w:hAnsi="Arial Unicode MS" w:eastAsia="Arial Unicode MS"/>
          <w:i w:val="0"/>
          <w:color w:val="000000"/>
          <w:sz w:val="21"/>
        </w:rPr>
        <w:t>SVID_20251225_151054_1.mp4 (22.7 min)</w:t>
      </w:r>
    </w:p>
    <w:p>
      <w:pPr>
        <w:spacing w:after="80"/>
      </w:pPr>
      <w:r>
        <w:rPr>
          <w:rFonts w:ascii="Arial Unicode MS" w:hAnsi="Arial Unicode MS" w:eastAsia="Arial Unicode MS"/>
          <w:b/>
          <w:color w:val="1F4D78"/>
          <w:sz w:val="21"/>
        </w:rPr>
        <w:t xml:space="preserve">2026-01-22 10:59: </w:t>
      </w:r>
      <w:r>
        <w:rPr>
          <w:rFonts w:ascii="Arial Unicode MS" w:hAnsi="Arial Unicode MS" w:eastAsia="Arial Unicode MS"/>
          <w:i w:val="0"/>
          <w:color w:val="000000"/>
          <w:sz w:val="21"/>
        </w:rPr>
        <w:t>SVID_20260122_105919_1.mp4 (13.4 min)</w:t>
      </w:r>
    </w:p>
    <w:p>
      <w:pPr>
        <w:spacing w:after="80"/>
      </w:pPr>
      <w:r>
        <w:rPr>
          <w:rFonts w:ascii="Arial Unicode MS" w:hAnsi="Arial Unicode MS" w:eastAsia="Arial Unicode MS"/>
          <w:b/>
          <w:color w:val="1F4D78"/>
          <w:sz w:val="21"/>
        </w:rPr>
        <w:t xml:space="preserve">2026-01-27 16:03: </w:t>
      </w:r>
      <w:r>
        <w:rPr>
          <w:rFonts w:ascii="Arial Unicode MS" w:hAnsi="Arial Unicode MS" w:eastAsia="Arial Unicode MS"/>
          <w:i w:val="0"/>
          <w:color w:val="000000"/>
          <w:sz w:val="21"/>
        </w:rPr>
        <w:t>SVID_20260127_160335_1.mp4 (2.9 min)</w:t>
      </w:r>
    </w:p>
    <w:p>
      <w:pPr>
        <w:spacing w:after="80"/>
      </w:pPr>
      <w:r>
        <w:rPr>
          <w:rFonts w:ascii="Arial Unicode MS" w:hAnsi="Arial Unicode MS" w:eastAsia="Arial Unicode MS"/>
          <w:b/>
          <w:color w:val="1F4D78"/>
          <w:sz w:val="21"/>
        </w:rPr>
        <w:t xml:space="preserve">2026-01-29 10:59: </w:t>
      </w:r>
      <w:r>
        <w:rPr>
          <w:rFonts w:ascii="Arial Unicode MS" w:hAnsi="Arial Unicode MS" w:eastAsia="Arial Unicode MS"/>
          <w:i w:val="0"/>
          <w:color w:val="000000"/>
          <w:sz w:val="21"/>
        </w:rPr>
        <w:t>SVID_20260129_105912_1.mp4 (11.6 min)</w:t>
      </w:r>
    </w:p>
    <w:p>
      <w:pPr>
        <w:spacing w:after="80"/>
      </w:pPr>
      <w:r>
        <w:rPr>
          <w:rFonts w:ascii="Arial Unicode MS" w:hAnsi="Arial Unicode MS" w:eastAsia="Arial Unicode MS"/>
          <w:b/>
          <w:color w:val="1F4D78"/>
          <w:sz w:val="21"/>
        </w:rPr>
        <w:t xml:space="preserve">2026-01-30 10:14: </w:t>
      </w:r>
      <w:r>
        <w:rPr>
          <w:rFonts w:ascii="Arial Unicode MS" w:hAnsi="Arial Unicode MS" w:eastAsia="Arial Unicode MS"/>
          <w:i w:val="0"/>
          <w:color w:val="000000"/>
          <w:sz w:val="21"/>
        </w:rPr>
        <w:t>SVID_20260130_101430_1.mp4 (12.5 min)</w:t>
      </w:r>
    </w:p>
    <w:p>
      <w:pPr>
        <w:spacing w:after="80"/>
      </w:pPr>
      <w:r>
        <w:rPr>
          <w:rFonts w:ascii="Arial Unicode MS" w:hAnsi="Arial Unicode MS" w:eastAsia="Arial Unicode MS"/>
          <w:b/>
          <w:color w:val="1F4D78"/>
          <w:sz w:val="21"/>
        </w:rPr>
        <w:t xml:space="preserve">2026-03-04 17:42: </w:t>
      </w:r>
      <w:r>
        <w:rPr>
          <w:rFonts w:ascii="Arial Unicode MS" w:hAnsi="Arial Unicode MS" w:eastAsia="Arial Unicode MS"/>
          <w:i w:val="0"/>
          <w:color w:val="000000"/>
          <w:sz w:val="21"/>
        </w:rPr>
        <w:t>SVID_20260304_174200_1.mp4 (6.7 min)</w:t>
      </w:r>
    </w:p>
    <w:p>
      <w:pPr>
        <w:spacing w:after="80"/>
      </w:pPr>
      <w:r>
        <w:rPr>
          <w:rFonts w:ascii="Arial Unicode MS" w:hAnsi="Arial Unicode MS" w:eastAsia="Arial Unicode MS"/>
          <w:b/>
          <w:color w:val="1F4D78"/>
          <w:sz w:val="21"/>
        </w:rPr>
        <w:t xml:space="preserve">2026-03-17 15:00: </w:t>
      </w:r>
      <w:r>
        <w:rPr>
          <w:rFonts w:ascii="Arial Unicode MS" w:hAnsi="Arial Unicode MS" w:eastAsia="Arial Unicode MS"/>
          <w:i w:val="0"/>
          <w:color w:val="000000"/>
          <w:sz w:val="21"/>
        </w:rPr>
        <w:t>SVID_20260317_150005_1.mp4 (7.7 min)</w:t>
      </w:r>
    </w:p>
    <w:p>
      <w:pPr>
        <w:spacing w:after="80"/>
      </w:pPr>
      <w:r>
        <w:rPr>
          <w:rFonts w:ascii="Arial Unicode MS" w:hAnsi="Arial Unicode MS" w:eastAsia="Arial Unicode MS"/>
          <w:b/>
          <w:color w:val="1F4D78"/>
          <w:sz w:val="21"/>
        </w:rPr>
        <w:t xml:space="preserve">2026-05-18 09:06: </w:t>
      </w:r>
      <w:r>
        <w:rPr>
          <w:rFonts w:ascii="Arial Unicode MS" w:hAnsi="Arial Unicode MS" w:eastAsia="Arial Unicode MS"/>
          <w:i w:val="0"/>
          <w:color w:val="000000"/>
          <w:sz w:val="21"/>
        </w:rPr>
        <w:t>SVID_20260518_090613_1.mp4 (0.3 min)</w:t>
      </w:r>
    </w:p>
    <w:p>
      <w:pPr>
        <w:spacing w:after="80"/>
      </w:pPr>
      <w:r>
        <w:rPr>
          <w:rFonts w:ascii="Arial Unicode MS" w:hAnsi="Arial Unicode MS" w:eastAsia="Arial Unicode MS"/>
          <w:b/>
          <w:color w:val="1F4D78"/>
          <w:sz w:val="21"/>
        </w:rPr>
        <w:t xml:space="preserve">2026-05-18 14:54: </w:t>
      </w:r>
      <w:r>
        <w:rPr>
          <w:rFonts w:ascii="Arial Unicode MS" w:hAnsi="Arial Unicode MS" w:eastAsia="Arial Unicode MS"/>
          <w:i w:val="0"/>
          <w:color w:val="000000"/>
          <w:sz w:val="21"/>
        </w:rPr>
        <w:t>SVID_20260518_145409_1.mp4 (0.2 min)</w:t>
      </w:r>
    </w:p>
    <w:p>
      <w:pPr>
        <w:spacing w:after="80"/>
      </w:pPr>
      <w:r>
        <w:rPr>
          <w:rFonts w:ascii="Arial Unicode MS" w:hAnsi="Arial Unicode MS" w:eastAsia="Arial Unicode MS"/>
          <w:b/>
          <w:color w:val="1F4D78"/>
          <w:sz w:val="21"/>
        </w:rPr>
        <w:t xml:space="preserve">2026-05-26 16:29: </w:t>
      </w:r>
      <w:r>
        <w:rPr>
          <w:rFonts w:ascii="Arial Unicode MS" w:hAnsi="Arial Unicode MS" w:eastAsia="Arial Unicode MS"/>
          <w:i w:val="0"/>
          <w:color w:val="000000"/>
          <w:sz w:val="21"/>
        </w:rPr>
        <w:t>SVID_20260526_162958_1.mp4 (8.5 min)</w:t>
      </w:r>
    </w:p>
    <w:p>
      <w:pPr>
        <w:spacing w:after="80"/>
      </w:pPr>
      <w:r>
        <w:rPr>
          <w:rFonts w:ascii="Arial Unicode MS" w:hAnsi="Arial Unicode MS" w:eastAsia="Arial Unicode MS"/>
          <w:b/>
          <w:color w:val="1F4D78"/>
          <w:sz w:val="21"/>
        </w:rPr>
        <w:t xml:space="preserve">2026-06-10 13:05: </w:t>
      </w:r>
      <w:r>
        <w:rPr>
          <w:rFonts w:ascii="Arial Unicode MS" w:hAnsi="Arial Unicode MS" w:eastAsia="Arial Unicode MS"/>
          <w:i w:val="0"/>
          <w:color w:val="000000"/>
          <w:sz w:val="21"/>
        </w:rPr>
        <w:t>SVID_20260610_130506_1.mp4 (11.4 min)</w:t>
      </w:r>
    </w:p>
    <w:p>
      <w:pPr>
        <w:spacing w:after="80"/>
      </w:pPr>
      <w:r>
        <w:rPr>
          <w:rFonts w:ascii="Arial Unicode MS" w:hAnsi="Arial Unicode MS" w:eastAsia="Arial Unicode MS"/>
          <w:b/>
          <w:color w:val="1F4D78"/>
          <w:sz w:val="21"/>
        </w:rPr>
        <w:t xml:space="preserve">2026-06-11 09:29: </w:t>
      </w:r>
      <w:r>
        <w:rPr>
          <w:rFonts w:ascii="Arial Unicode MS" w:hAnsi="Arial Unicode MS" w:eastAsia="Arial Unicode MS"/>
          <w:i w:val="0"/>
          <w:color w:val="000000"/>
          <w:sz w:val="21"/>
        </w:rPr>
        <w:t>SVID_20260611_092918_1.mp4 (10.5 min)</w:t>
      </w:r>
    </w:p>
    <w:p>
      <w:pPr>
        <w:spacing w:after="80"/>
      </w:pPr>
      <w:r>
        <w:rPr>
          <w:rFonts w:ascii="Arial Unicode MS" w:hAnsi="Arial Unicode MS" w:eastAsia="Arial Unicode MS"/>
          <w:b/>
          <w:color w:val="1F4D78"/>
          <w:sz w:val="21"/>
        </w:rPr>
        <w:t xml:space="preserve">2026-06-15 15:57: </w:t>
      </w:r>
      <w:r>
        <w:rPr>
          <w:rFonts w:ascii="Arial Unicode MS" w:hAnsi="Arial Unicode MS" w:eastAsia="Arial Unicode MS"/>
          <w:i w:val="0"/>
          <w:color w:val="000000"/>
          <w:sz w:val="21"/>
        </w:rPr>
        <w:t>SVID_20260615_155737_1.mp4 (0.2 min)</w:t>
      </w:r>
    </w:p>
    <w:p>
      <w:pPr>
        <w:spacing w:after="80"/>
      </w:pPr>
      <w:r>
        <w:rPr>
          <w:rFonts w:ascii="Arial Unicode MS" w:hAnsi="Arial Unicode MS" w:eastAsia="Arial Unicode MS"/>
          <w:b/>
          <w:color w:val="1F4D78"/>
          <w:sz w:val="21"/>
        </w:rPr>
        <w:t xml:space="preserve">2026-07-27 15:01: </w:t>
      </w:r>
      <w:r>
        <w:rPr>
          <w:rFonts w:ascii="Arial Unicode MS" w:hAnsi="Arial Unicode MS" w:eastAsia="Arial Unicode MS"/>
          <w:i w:val="0"/>
          <w:color w:val="000000"/>
          <w:sz w:val="21"/>
        </w:rPr>
        <w:t>SVID_20260727_150144_1.mp4 (22.2 min)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555555"/>
        <w:sz w:val="18"/>
      </w:rPr>
      <w:t xml:space="preserve">Searchable review index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b/>
        <w:color w:val="555555"/>
        <w:sz w:val="18"/>
      </w:rPr>
      <w:t>Screenshots Expert QA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